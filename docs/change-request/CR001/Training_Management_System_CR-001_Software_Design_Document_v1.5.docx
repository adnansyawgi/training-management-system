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sz w:val="52"/>
        </w:rPr>
        <w:t>Software Design Document</w:t>
      </w:r>
    </w:p>
    <w:p>
      <w:pPr>
        <w:jc w:val="center"/>
      </w:pPr>
      <w:r>
        <w:rPr>
          <w:rFonts w:ascii="Arial" w:hAnsi="Arial"/>
          <w:b/>
          <w:i w:val="0"/>
          <w:sz w:val="40"/>
        </w:rPr>
        <w:t>Training Management System</w:t>
      </w:r>
    </w:p>
    <w:p>
      <w:pPr>
        <w:jc w:val="center"/>
      </w:pPr>
      <w:r>
        <w:rPr>
          <w:rFonts w:ascii="Arial" w:hAnsi="Arial"/>
          <w:b/>
          <w:i w:val="0"/>
          <w:sz w:val="26"/>
        </w:rPr>
        <w:t>CR-001 — Application Navigation, Dashboard, Profile and UI/UX Enhancement</w:t>
      </w:r>
    </w:p>
    <w:p>
      <w:pPr>
        <w:jc w:val="center"/>
      </w:pPr>
      <w:r>
        <w:rPr>
          <w:rFonts w:ascii="Aptos" w:hAnsi="Aptos"/>
          <w:sz w:val="22"/>
        </w:rPr>
        <w:t>Design Baseline v1.5 — PASS — Ready for Implementation Specification</w:t>
      </w:r>
    </w:p>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3456"/>
            <w:shd w:fill="17365D"/>
            <w:tcMar>
              <w:top w:w="70" w:type="dxa"/>
              <w:start w:w="90" w:type="dxa"/>
              <w:bottom w:w="70" w:type="dxa"/>
              <w:end w:w="90" w:type="dxa"/>
            </w:tcMar>
            <w:vAlign w:val="center"/>
          </w:tcPr>
          <w:p>
            <w:r>
              <w:rPr>
                <w:rFonts w:ascii="Arial" w:hAnsi="Arial"/>
                <w:b/>
                <w:color w:val="FFFFFF"/>
                <w:sz w:val="18"/>
              </w:rPr>
              <w:t>Document Item</w:t>
            </w:r>
          </w:p>
        </w:tc>
        <w:tc>
          <w:tcPr>
            <w:tcW w:type="dxa" w:w="8064"/>
            <w:shd w:fill="17365D"/>
            <w:tcMar>
              <w:top w:w="70" w:type="dxa"/>
              <w:start w:w="90" w:type="dxa"/>
              <w:bottom w:w="70" w:type="dxa"/>
              <w:end w:w="90" w:type="dxa"/>
            </w:tcMar>
            <w:vAlign w:val="center"/>
          </w:tcPr>
          <w:p>
            <w:r>
              <w:rPr>
                <w:rFonts w:ascii="Arial" w:hAnsi="Arial"/>
                <w:b/>
                <w:color w:val="FFFFFF"/>
                <w:sz w:val="18"/>
              </w:rPr>
              <w:t>Value</w:t>
            </w:r>
          </w:p>
        </w:tc>
      </w:tr>
      <w:tr>
        <w:trPr>
          <w:cantSplit/>
        </w:trPr>
        <w:tc>
          <w:tcPr>
            <w:tcW w:type="dxa" w:w="3456"/>
            <w:tcMar>
              <w:top w:w="70" w:type="dxa"/>
              <w:start w:w="90" w:type="dxa"/>
              <w:bottom w:w="70" w:type="dxa"/>
              <w:end w:w="90" w:type="dxa"/>
            </w:tcMar>
            <w:vAlign w:val="center"/>
          </w:tcPr>
          <w:p>
            <w:pPr>
              <w:spacing w:after="0" w:line="240" w:lineRule="auto"/>
            </w:pPr>
            <w:r>
              <w:rPr>
                <w:rFonts w:ascii="Arial" w:hAnsi="Arial"/>
                <w:sz w:val="17"/>
              </w:rPr>
              <w:t>Source of Truth</w:t>
            </w:r>
          </w:p>
        </w:tc>
        <w:tc>
          <w:tcPr>
            <w:tcW w:type="dxa" w:w="8064"/>
            <w:tcMar>
              <w:top w:w="70" w:type="dxa"/>
              <w:start w:w="90" w:type="dxa"/>
              <w:bottom w:w="70" w:type="dxa"/>
              <w:end w:w="90" w:type="dxa"/>
            </w:tcMar>
            <w:vAlign w:val="center"/>
          </w:tcPr>
          <w:p>
            <w:r>
              <w:t>Training_Management_System_CR-001_v1.1 — APPROVED / BASELINED; supersedes CR-001 v1.0 for downstream design. Existing approved TMS requirements remain governing for pre-existing functions referenced by CR-001.</w:t>
            </w:r>
          </w:p>
        </w:tc>
      </w:tr>
      <w:tr>
        <w:trPr>
          <w:cantSplit/>
        </w:trPr>
        <w:tc>
          <w:tcPr>
            <w:tcW w:type="dxa" w:w="3456"/>
            <w:shd w:fill="F7F9FC"/>
            <w:tcMar>
              <w:top w:w="70" w:type="dxa"/>
              <w:start w:w="90" w:type="dxa"/>
              <w:bottom w:w="70" w:type="dxa"/>
              <w:end w:w="90" w:type="dxa"/>
            </w:tcMar>
            <w:vAlign w:val="center"/>
          </w:tcPr>
          <w:p>
            <w:pPr>
              <w:spacing w:after="0" w:line="240" w:lineRule="auto"/>
            </w:pPr>
            <w:r>
              <w:rPr>
                <w:rFonts w:ascii="Arial" w:hAnsi="Arial"/>
                <w:sz w:val="17"/>
              </w:rPr>
              <w:t>Document Type</w:t>
            </w:r>
          </w:p>
        </w:tc>
        <w:tc>
          <w:tcPr>
            <w:tcW w:type="dxa" w:w="8064"/>
            <w:shd w:fill="F7F9FC"/>
            <w:tcMar>
              <w:top w:w="70" w:type="dxa"/>
              <w:start w:w="90" w:type="dxa"/>
              <w:bottom w:w="70" w:type="dxa"/>
              <w:end w:w="90" w:type="dxa"/>
            </w:tcMar>
            <w:vAlign w:val="center"/>
          </w:tcPr>
          <w:p>
            <w:pPr>
              <w:spacing w:after="0" w:line="240" w:lineRule="auto"/>
            </w:pPr>
            <w:r>
              <w:rPr>
                <w:rFonts w:ascii="Arial" w:hAnsi="Arial"/>
                <w:sz w:val="17"/>
              </w:rPr>
              <w:t>Software Design Document — CR-001</w:t>
            </w:r>
          </w:p>
        </w:tc>
      </w:tr>
      <w:tr>
        <w:trPr>
          <w:cantSplit/>
        </w:trPr>
        <w:tc>
          <w:tcPr>
            <w:tcW w:type="dxa" w:w="3456"/>
            <w:tcMar>
              <w:top w:w="70" w:type="dxa"/>
              <w:start w:w="90" w:type="dxa"/>
              <w:bottom w:w="70" w:type="dxa"/>
              <w:end w:w="90" w:type="dxa"/>
            </w:tcMar>
            <w:vAlign w:val="center"/>
          </w:tcPr>
          <w:p>
            <w:pPr>
              <w:spacing w:after="0" w:line="240" w:lineRule="auto"/>
            </w:pPr>
            <w:r>
              <w:rPr>
                <w:rFonts w:ascii="Arial" w:hAnsi="Arial"/>
                <w:sz w:val="17"/>
              </w:rPr>
              <w:t>Design Version</w:t>
            </w:r>
          </w:p>
        </w:tc>
        <w:tc>
          <w:tcPr>
            <w:tcW w:type="dxa" w:w="8064"/>
            <w:tcMar>
              <w:top w:w="70" w:type="dxa"/>
              <w:start w:w="90" w:type="dxa"/>
              <w:bottom w:w="70" w:type="dxa"/>
              <w:end w:w="90" w:type="dxa"/>
            </w:tcMar>
            <w:vAlign w:val="center"/>
          </w:tcPr>
          <w:p>
            <w:r>
              <w:t>1.5</w:t>
            </w:r>
          </w:p>
        </w:tc>
      </w:tr>
      <w:tr>
        <w:trPr>
          <w:cantSplit/>
        </w:trPr>
        <w:tc>
          <w:tcPr>
            <w:tcW w:type="dxa" w:w="3456"/>
            <w:shd w:fill="F7F9FC"/>
            <w:tcMar>
              <w:top w:w="70" w:type="dxa"/>
              <w:start w:w="90" w:type="dxa"/>
              <w:bottom w:w="70" w:type="dxa"/>
              <w:end w:w="90" w:type="dxa"/>
            </w:tcMar>
            <w:vAlign w:val="center"/>
          </w:tcPr>
          <w:p>
            <w:pPr>
              <w:spacing w:after="0" w:line="240" w:lineRule="auto"/>
            </w:pPr>
            <w:r>
              <w:rPr>
                <w:rFonts w:ascii="Arial" w:hAnsi="Arial"/>
                <w:sz w:val="17"/>
              </w:rPr>
              <w:t>Technology Constraints</w:t>
            </w:r>
          </w:p>
        </w:tc>
        <w:tc>
          <w:tcPr>
            <w:tcW w:type="dxa" w:w="8064"/>
            <w:shd w:fill="F7F9FC"/>
            <w:tcMar>
              <w:top w:w="70" w:type="dxa"/>
              <w:start w:w="90" w:type="dxa"/>
              <w:bottom w:w="70" w:type="dxa"/>
              <w:end w:w="90" w:type="dxa"/>
            </w:tcMar>
            <w:vAlign w:val="center"/>
          </w:tcPr>
          <w:p>
            <w:pPr>
              <w:spacing w:after="0" w:line="240" w:lineRule="auto"/>
            </w:pPr>
            <w:r>
              <w:rPr>
                <w:rFonts w:ascii="Arial" w:hAnsi="Arial"/>
                <w:sz w:val="17"/>
              </w:rPr>
              <w:t>Node.js, Express.js, Bootstrap, MySQL</w:t>
            </w:r>
          </w:p>
        </w:tc>
      </w:tr>
      <w:tr>
        <w:trPr>
          <w:cantSplit/>
        </w:trPr>
        <w:tc>
          <w:tcPr>
            <w:tcW w:type="dxa" w:w="3456"/>
            <w:tcMar>
              <w:top w:w="70" w:type="dxa"/>
              <w:start w:w="90" w:type="dxa"/>
              <w:bottom w:w="70" w:type="dxa"/>
              <w:end w:w="90" w:type="dxa"/>
            </w:tcMar>
            <w:vAlign w:val="center"/>
          </w:tcPr>
          <w:p>
            <w:pPr>
              <w:spacing w:after="0" w:line="240" w:lineRule="auto"/>
            </w:pPr>
            <w:r>
              <w:rPr>
                <w:rFonts w:ascii="Arial" w:hAnsi="Arial"/>
                <w:sz w:val="17"/>
              </w:rPr>
              <w:t>Purpose</w:t>
            </w:r>
          </w:p>
        </w:tc>
        <w:tc>
          <w:tcPr>
            <w:tcW w:type="dxa" w:w="8064"/>
            <w:tcMar>
              <w:top w:w="70" w:type="dxa"/>
              <w:start w:w="90" w:type="dxa"/>
              <w:bottom w:w="70" w:type="dxa"/>
              <w:end w:w="90" w:type="dxa"/>
            </w:tcMar>
            <w:vAlign w:val="center"/>
          </w:tcPr>
          <w:p>
            <w:pPr>
              <w:spacing w:after="0" w:line="240" w:lineRule="auto"/>
            </w:pPr>
            <w:r>
              <w:rPr>
                <w:rFonts w:ascii="Arial" w:hAnsi="Arial"/>
                <w:sz w:val="17"/>
              </w:rPr>
              <w:t>Software Design → Code Generation → Test Scripts → UAT</w:t>
            </w:r>
          </w:p>
        </w:tc>
      </w:tr>
      <w:tr>
        <w:trPr>
          <w:cantSplit/>
        </w:trPr>
        <w:tc>
          <w:tcPr>
            <w:tcW w:type="dxa" w:w="3456"/>
            <w:shd w:fill="F7F9FC"/>
            <w:tcMar>
              <w:top w:w="70" w:type="dxa"/>
              <w:start w:w="90" w:type="dxa"/>
              <w:bottom w:w="70" w:type="dxa"/>
              <w:end w:w="90" w:type="dxa"/>
            </w:tcMar>
            <w:vAlign w:val="center"/>
          </w:tcPr>
          <w:p>
            <w:pPr>
              <w:spacing w:after="0" w:line="240" w:lineRule="auto"/>
            </w:pPr>
            <w:r>
              <w:rPr>
                <w:rFonts w:ascii="Arial" w:hAnsi="Arial"/>
                <w:sz w:val="17"/>
              </w:rPr>
              <w:t>Current Readiness</w:t>
            </w:r>
          </w:p>
        </w:tc>
        <w:tc>
          <w:tcPr>
            <w:tcW w:type="dxa" w:w="8064"/>
            <w:shd w:fill="F7F9FC"/>
            <w:tcMar>
              <w:top w:w="70" w:type="dxa"/>
              <w:start w:w="90" w:type="dxa"/>
              <w:bottom w:w="70" w:type="dxa"/>
              <w:end w:w="90" w:type="dxa"/>
            </w:tcMar>
            <w:vAlign w:val="center"/>
          </w:tcPr>
          <w:p>
            <w:r>
              <w:t>PASS — READY FOR IMPLEMENTATION SPECIFICATION; NOT READY FOR CODE GENERATION</w:t>
            </w:r>
          </w:p>
        </w:tc>
      </w:tr>
    </w:tbl>
    <w:p>
      <w:pPr>
        <w:spacing w:after="0"/>
      </w:pPr>
    </w:p>
    <w:p>
      <w:pPr>
        <w:pStyle w:val="DesignNote"/>
        <w:jc w:val="center"/>
      </w:pPr>
      <w:r>
        <w:t>Design principle: CR-001 v1.1 is the controlled approved requirements baseline for this change and supersedes CR-001 v1.0 for downstream design. Existing approved TMS requirements remain authoritative for pre-existing functions, validations, permissions and data structures referenced but not redefined by CR-001. This design implements the approved FR-CR-005 / BR-CR-005 / AC-003B controlled-bootstrap requirement. Unsupported functionality, rules, actors or data are not introduced; insufficient implementation-binding information remains recorded as a Design Gap or verification item.</w:t>
      </w:r>
    </w:p>
    <w:p>
      <w:r>
        <w:br w:type="page"/>
      </w:r>
    </w:p>
    <w:p>
      <w:pPr>
        <w:pStyle w:val="Heading1"/>
      </w:pPr>
      <w:r>
        <w:t>1. Design Overview</w:t>
      </w:r>
    </w:p>
    <w:p>
      <w:pPr>
        <w:pStyle w:val="Heading2"/>
      </w:pPr>
      <w:r>
        <w:t>1.1 System / Feature</w:t>
      </w:r>
    </w:p>
    <w:p>
      <w:pPr>
        <w:jc w:val="left"/>
      </w:pPr>
      <w:r>
        <w:rPr>
          <w:rFonts w:ascii="Arial" w:hAnsi="Arial"/>
          <w:b w:val="0"/>
          <w:i w:val="0"/>
        </w:rPr>
        <w:t>System: Training Management System</w:t>
      </w:r>
    </w:p>
    <w:p>
      <w:pPr>
        <w:jc w:val="left"/>
      </w:pPr>
      <w:r>
        <w:rPr>
          <w:rFonts w:ascii="Arial" w:hAnsi="Arial"/>
          <w:b w:val="0"/>
          <w:i w:val="0"/>
        </w:rPr>
        <w:t>Feature: CR-001 — Application Navigation, Dashboard, Profile and UI/UX Enhancement</w:t>
      </w:r>
    </w:p>
    <w:p>
      <w:pPr>
        <w:jc w:val="left"/>
      </w:pPr>
      <w:r>
        <w:rPr>
          <w:rFonts w:ascii="Arial" w:hAnsi="Arial"/>
          <w:b w:val="0"/>
          <w:i w:val="0"/>
        </w:rPr>
        <w:t>CR-001 introduces a public application entry point, common authentication entry, role-aware dashboards and navigation, logout/session handling, profile management, Participant account-creation navigation, and a consistent responsive Bootstrap-based application shell. In accordance with approved CR-001 v1.1, the initial System Administrator is established through a controlled one-time bootstrap with approved email verification; public System Administrator self-registration is prohibited and the bootstrap is permanently disabled after successful initial administrator activation. Existing business functionality remains unchanged except for controlled integration required by navigation, authentication/session lifecycle and profile functionality.</w:t>
      </w:r>
    </w:p>
    <w:p>
      <w:pPr>
        <w:pStyle w:val="Heading2"/>
      </w:pPr>
      <w:r>
        <w:t>1.2 Purpose</w:t>
      </w:r>
    </w:p>
    <w:p>
      <w:pPr>
        <w:jc w:val="left"/>
      </w:pPr>
      <w:r>
        <w:rPr>
          <w:rFonts w:ascii="Arial" w:hAnsi="Arial"/>
          <w:b w:val="0"/>
          <w:i w:val="0"/>
        </w:rPr>
        <w:t>This design defines the software structure required to implement CR-001 while preserving existing Training Management System business behavior. The supported roles are Participant, Staff and System Administrator. No additional role is introduced.</w:t>
      </w:r>
    </w:p>
    <w:p>
      <w:pPr>
        <w:pStyle w:val="Heading2"/>
      </w:pPr>
      <w:r>
        <w:t>1.3 Scope</w:t>
      </w:r>
    </w:p>
    <w:p>
      <w:pPr>
        <w:jc w:val="left"/>
      </w:pPr>
      <w:r>
        <w:rPr>
          <w:rFonts w:ascii="Arial" w:hAnsi="Arial"/>
          <w:b w:val="0"/>
          <w:i w:val="0"/>
        </w:rPr>
        <w:t>In scope are the public Home Page, common authentication entry, role-aware routing, role dashboards, authorized navigation, authenticated application shell, logout, session-expiry handling, profile view/edit, Participant account-creation navigation, controlled one-time initial System Administrator bootstrap with approved email verification, permanent bootstrap disablement after successful activation, and responsive Bootstrap UI integration. Public System Administrator self-registration is prohibited.</w:t>
      </w:r>
    </w:p>
    <w:p>
      <w:pPr>
        <w:jc w:val="left"/>
      </w:pPr>
      <w:r>
        <w:rPr>
          <w:rFonts w:ascii="Arial" w:hAnsi="Arial"/>
          <w:b w:val="0"/>
          <w:i w:val="0"/>
        </w:rPr>
        <w:t>Out of scope are new training-management processes, roles, payment functions, notifications, reports, analytics, KPIs, charts, and unrelated changes to existing business rules.</w:t>
      </w:r>
    </w:p>
    <w:p>
      <w:pPr>
        <w:pStyle w:val="Heading2"/>
      </w:pPr>
      <w:r>
        <w:t>1.4 Design Principles</w:t>
      </w:r>
    </w:p>
    <w:p>
      <w:pPr>
        <w:pStyle w:val="ListBullet"/>
      </w:pPr>
      <w:r>
        <w:t>Requirements-first traceability to approved FR/BR/NFR/acceptance criteria.</w:t>
      </w:r>
    </w:p>
    <w:p>
      <w:pPr>
        <w:pStyle w:val="ListBullet"/>
      </w:pPr>
      <w:r>
        <w:t>Server-side authorization; menu visibility is not an authorization control.</w:t>
      </w:r>
    </w:p>
    <w:p>
      <w:pPr>
        <w:pStyle w:val="ListBullet"/>
      </w:pPr>
      <w:r>
        <w:t>Least privilege and role-appropriate navigation.</w:t>
      </w:r>
    </w:p>
    <w:p>
      <w:pPr>
        <w:pStyle w:val="ListBullet"/>
      </w:pPr>
      <w:r>
        <w:t>Preserve existing business behavior.</w:t>
      </w:r>
    </w:p>
    <w:p>
      <w:pPr>
        <w:pStyle w:val="ListBullet"/>
      </w:pPr>
      <w:r>
        <w:t>Reusable application shell and shared UI patterns.</w:t>
      </w:r>
    </w:p>
    <w:p>
      <w:pPr>
        <w:pStyle w:val="ListBullet"/>
      </w:pPr>
      <w:r>
        <w:t>Responsive Bootstrap design based on viewport behavior.</w:t>
      </w:r>
    </w:p>
    <w:p>
      <w:pPr>
        <w:pStyle w:val="ListBullet"/>
      </w:pPr>
      <w:r>
        <w:t>ID, NRIC/Passport and Name remain non-editable.</w:t>
      </w:r>
    </w:p>
    <w:p>
      <w:pPr>
        <w:pStyle w:val="ListBullet"/>
      </w:pPr>
      <w:r>
        <w:t>Secure session lifecycle and invalidation on logout.</w:t>
      </w:r>
    </w:p>
    <w:p>
      <w:pPr>
        <w:pStyle w:val="ListBullet"/>
      </w:pPr>
      <w:r>
        <w:t>No invented dashboard analytics or reporting.</w:t>
      </w:r>
    </w:p>
    <w:p>
      <w:pPr>
        <w:pStyle w:val="ListBullet"/>
      </w:pPr>
      <w:r>
        <w:t>Unspecified security/business decisions remain explicit Design Gaps.</w:t>
      </w:r>
    </w:p>
    <w:p>
      <w:pPr>
        <w:pStyle w:val="Heading1"/>
      </w:pPr>
      <w:r>
        <w:t>2. Architecture</w:t>
      </w:r>
    </w:p>
    <w:p>
      <w:pPr>
        <w:pStyle w:val="Heading2"/>
      </w:pPr>
      <w:r>
        <w:t>2.1 Architectural Overview</w:t>
      </w:r>
    </w:p>
    <w:p>
      <w:pPr>
        <w:jc w:val="left"/>
      </w:pPr>
      <w:r>
        <w:rPr>
          <w:rFonts w:ascii="Arial" w:hAnsi="Arial"/>
          <w:b w:val="0"/>
          <w:i w:val="0"/>
        </w:rPr>
        <w:t>CR-001 is designed as a layered web application extension around the existing Training Management System. Presentation concerns are separated from authentication/session control, authorization, application behavior and persistence. Protected functions independently enforce authorization even when a URL is entered directly.</w:t>
      </w:r>
    </w:p>
    <w:tbl>
      <w:tblPr>
        <w:tblStyle w:val="TableGrid"/>
        <w:tblW w:type="auto" w:w="0"/>
        <w:jc w:val="center"/>
        <w:tblLook w:firstColumn="1" w:firstRow="1" w:lastColumn="0" w:lastRow="0" w:noHBand="0" w:noVBand="1" w:val="04A0"/>
      </w:tblPr>
      <w:tblGrid>
        <w:gridCol w:w="10368"/>
      </w:tblGrid>
      <w:tr>
        <w:trPr>
          <w:cantSplit/>
        </w:trPr>
        <w:tc>
          <w:tcPr>
            <w:tcW w:type="dxa" w:w="10368"/>
            <w:shd w:fill="F8FAFD"/>
            <w:tcMar>
              <w:top w:w="120" w:type="dxa"/>
              <w:start w:w="120" w:type="dxa"/>
              <w:bottom w:w="120" w:type="dxa"/>
              <w:end w:w="120" w:type="dxa"/>
            </w:tcMar>
          </w:tcPr>
          <w:p>
            <w:r>
              <w:t>USER DEVICE — Chrome / Safari — Desktop / Tablet / Mobile</w:t>
              <w:br/>
              <w:t xml:space="preserve">                         │ HTTP(S)</w:t>
              <w:br/>
              <w:t xml:space="preserve">                         ▼</w:t>
              <w:br/>
              <w:t>PRESENTATION LAYER</w:t>
              <w:br/>
              <w:t>Public Home | Authentication | Role Dashboard | Profile | Existing Functions</w:t>
              <w:br/>
              <w:t>Shared Responsive Bootstrap Application Shell | Session Expiry Modal</w:t>
              <w:br/>
              <w:t xml:space="preserve">                         │</w:t>
              <w:br/>
              <w:t xml:space="preserve">                         ▼</w:t>
              <w:br/>
              <w:t>ACCESS &amp; SESSION CONTROL</w:t>
              <w:br/>
              <w:t>Authentication | Session Validation | Role Authorization | Role Routing | Logout</w:t>
              <w:br/>
              <w:t xml:space="preserve">                         │</w:t>
              <w:br/>
              <w:t xml:space="preserve">                         ▼</w:t>
              <w:br/>
              <w:t>APPLICATION LAYER</w:t>
              <w:br/>
              <w:t>Dashboard/Navigation | Profile | Participant Account Creation | Existing Approved Functions</w:t>
              <w:br/>
              <w:t>Initial System Administrator Bootstrap Control (one-time, non-public)</w:t>
              <w:br/>
              <w:t xml:space="preserve">                         │</w:t>
              <w:br/>
              <w:t xml:space="preserve">                         ▼</w:t>
              <w:br/>
              <w:t>DATA ACCESS / INTERNAL CONFIGURATION</w:t>
              <w:br/>
              <w:t>Existing Data Store | Protected System Configuration (approved bootstrap email / bootstrap state)</w:t>
            </w:r>
          </w:p>
        </w:tc>
      </w:tr>
    </w:tbl>
    <w:p>
      <w:pPr>
        <w:spacing w:after="0"/>
      </w:pPr>
    </w:p>
    <w:p>
      <w:pPr>
        <w:pStyle w:val="Heading2"/>
      </w:pPr>
      <w:r>
        <w:t>2.2 Components / Modules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cantSplit/>
        </w:trPr>
        <w:tc>
          <w:tcPr>
            <w:tcW w:type="dxa" w:w="1008"/>
            <w:shd w:fill="17365D"/>
            <w:tcMar>
              <w:top w:w="70" w:type="dxa"/>
              <w:start w:w="90" w:type="dxa"/>
              <w:bottom w:w="70" w:type="dxa"/>
              <w:end w:w="90" w:type="dxa"/>
            </w:tcMar>
            <w:vAlign w:val="center"/>
          </w:tcPr>
          <w:p>
            <w:r>
              <w:rPr>
                <w:rFonts w:ascii="Arial" w:hAnsi="Arial"/>
                <w:b/>
                <w:color w:val="FFFFFF"/>
                <w:sz w:val="18"/>
              </w:rPr>
              <w:t>ID</w:t>
            </w:r>
          </w:p>
        </w:tc>
        <w:tc>
          <w:tcPr>
            <w:tcW w:type="dxa" w:w="2304"/>
            <w:shd w:fill="17365D"/>
            <w:tcMar>
              <w:top w:w="70" w:type="dxa"/>
              <w:start w:w="90" w:type="dxa"/>
              <w:bottom w:w="70" w:type="dxa"/>
              <w:end w:w="90" w:type="dxa"/>
            </w:tcMar>
            <w:vAlign w:val="center"/>
          </w:tcPr>
          <w:p>
            <w:r>
              <w:rPr>
                <w:rFonts w:ascii="Arial" w:hAnsi="Arial"/>
                <w:b/>
                <w:color w:val="FFFFFF"/>
                <w:sz w:val="18"/>
              </w:rPr>
              <w:t>Component</w:t>
            </w:r>
          </w:p>
        </w:tc>
        <w:tc>
          <w:tcPr>
            <w:tcW w:type="dxa" w:w="4896"/>
            <w:shd w:fill="17365D"/>
            <w:tcMar>
              <w:top w:w="70" w:type="dxa"/>
              <w:start w:w="90" w:type="dxa"/>
              <w:bottom w:w="70" w:type="dxa"/>
              <w:end w:w="90" w:type="dxa"/>
            </w:tcMar>
            <w:vAlign w:val="center"/>
          </w:tcPr>
          <w:p>
            <w:r>
              <w:rPr>
                <w:rFonts w:ascii="Arial" w:hAnsi="Arial"/>
                <w:b/>
                <w:color w:val="FFFFFF"/>
                <w:sz w:val="18"/>
              </w:rPr>
              <w:t>Responsibility</w:t>
            </w:r>
          </w:p>
        </w:tc>
        <w:tc>
          <w:tcPr>
            <w:tcW w:type="dxa" w:w="2592"/>
            <w:shd w:fill="17365D"/>
            <w:tcMar>
              <w:top w:w="70" w:type="dxa"/>
              <w:start w:w="90" w:type="dxa"/>
              <w:bottom w:w="70" w:type="dxa"/>
              <w:end w:w="90" w:type="dxa"/>
            </w:tcMar>
            <w:vAlign w:val="center"/>
          </w:tcPr>
          <w:p>
            <w:r>
              <w:rPr>
                <w:rFonts w:ascii="Arial" w:hAnsi="Arial"/>
                <w:b/>
                <w:color w:val="FFFFFF"/>
                <w:sz w:val="18"/>
              </w:rPr>
              <w:t>Dependencies</w:t>
            </w:r>
          </w:p>
        </w:tc>
      </w:tr>
      <w:tr>
        <w:trPr>
          <w:cantSplit/>
        </w:trPr>
        <w:tc>
          <w:tcPr>
            <w:tcW w:type="dxa" w:w="1008"/>
            <w:tcMar>
              <w:top w:w="70" w:type="dxa"/>
              <w:start w:w="90" w:type="dxa"/>
              <w:bottom w:w="70" w:type="dxa"/>
              <w:end w:w="90" w:type="dxa"/>
            </w:tcMar>
            <w:vAlign w:val="center"/>
          </w:tcPr>
          <w:p>
            <w:pPr>
              <w:spacing w:after="0" w:line="240" w:lineRule="auto"/>
            </w:pPr>
            <w:r>
              <w:rPr>
                <w:rFonts w:ascii="Arial" w:hAnsi="Arial"/>
                <w:sz w:val="17"/>
              </w:rPr>
              <w:t>CMP-001</w:t>
            </w:r>
          </w:p>
        </w:tc>
        <w:tc>
          <w:tcPr>
            <w:tcW w:type="dxa" w:w="2304"/>
            <w:tcMar>
              <w:top w:w="70" w:type="dxa"/>
              <w:start w:w="90" w:type="dxa"/>
              <w:bottom w:w="70" w:type="dxa"/>
              <w:end w:w="90" w:type="dxa"/>
            </w:tcMar>
            <w:vAlign w:val="center"/>
          </w:tcPr>
          <w:p>
            <w:pPr>
              <w:spacing w:after="0" w:line="240" w:lineRule="auto"/>
            </w:pPr>
            <w:r>
              <w:rPr>
                <w:rFonts w:ascii="Arial" w:hAnsi="Arial"/>
                <w:sz w:val="17"/>
              </w:rPr>
              <w:t>Public Home</w:t>
            </w:r>
          </w:p>
        </w:tc>
        <w:tc>
          <w:tcPr>
            <w:tcW w:type="dxa" w:w="4896"/>
            <w:tcMar>
              <w:top w:w="70" w:type="dxa"/>
              <w:start w:w="90" w:type="dxa"/>
              <w:bottom w:w="70" w:type="dxa"/>
              <w:end w:w="90" w:type="dxa"/>
            </w:tcMar>
            <w:vAlign w:val="center"/>
          </w:tcPr>
          <w:p>
            <w:r>
              <w:t>Public entry point and approved login / Participant account-creation navigation</w:t>
            </w:r>
          </w:p>
        </w:tc>
        <w:tc>
          <w:tcPr>
            <w:tcW w:type="dxa" w:w="2592"/>
            <w:tcMar>
              <w:top w:w="70" w:type="dxa"/>
              <w:start w:w="90" w:type="dxa"/>
              <w:bottom w:w="70" w:type="dxa"/>
              <w:end w:w="90" w:type="dxa"/>
            </w:tcMar>
            <w:vAlign w:val="center"/>
          </w:tcPr>
          <w:p>
            <w:r>
              <w:t>Authentication, Participant account creation</w:t>
            </w:r>
          </w:p>
        </w:tc>
      </w:tr>
      <w:tr>
        <w:trPr>
          <w:cantSplit/>
        </w:trPr>
        <w:tc>
          <w:tcPr>
            <w:tcW w:type="dxa" w:w="1008"/>
            <w:shd w:fill="F7F9FC"/>
            <w:tcMar>
              <w:top w:w="70" w:type="dxa"/>
              <w:start w:w="90" w:type="dxa"/>
              <w:bottom w:w="70" w:type="dxa"/>
              <w:end w:w="90" w:type="dxa"/>
            </w:tcMar>
            <w:vAlign w:val="center"/>
          </w:tcPr>
          <w:p>
            <w:pPr>
              <w:spacing w:after="0" w:line="240" w:lineRule="auto"/>
            </w:pPr>
            <w:r>
              <w:rPr>
                <w:rFonts w:ascii="Arial" w:hAnsi="Arial"/>
                <w:sz w:val="17"/>
              </w:rPr>
              <w:t>CMP-002</w:t>
            </w:r>
          </w:p>
        </w:tc>
        <w:tc>
          <w:tcPr>
            <w:tcW w:type="dxa" w:w="2304"/>
            <w:shd w:fill="F7F9FC"/>
            <w:tcMar>
              <w:top w:w="70" w:type="dxa"/>
              <w:start w:w="90" w:type="dxa"/>
              <w:bottom w:w="70" w:type="dxa"/>
              <w:end w:w="90" w:type="dxa"/>
            </w:tcMar>
            <w:vAlign w:val="center"/>
          </w:tcPr>
          <w:p>
            <w:pPr>
              <w:spacing w:after="0" w:line="240" w:lineRule="auto"/>
            </w:pPr>
            <w:r>
              <w:rPr>
                <w:rFonts w:ascii="Arial" w:hAnsi="Arial"/>
                <w:sz w:val="17"/>
              </w:rPr>
              <w:t>Common Authentication</w:t>
            </w:r>
          </w:p>
        </w:tc>
        <w:tc>
          <w:tcPr>
            <w:tcW w:type="dxa" w:w="4896"/>
            <w:shd w:fill="F7F9FC"/>
            <w:tcMar>
              <w:top w:w="70" w:type="dxa"/>
              <w:start w:w="90" w:type="dxa"/>
              <w:bottom w:w="70" w:type="dxa"/>
              <w:end w:w="90" w:type="dxa"/>
            </w:tcMar>
            <w:vAlign w:val="center"/>
          </w:tcPr>
          <w:p>
            <w:pPr>
              <w:spacing w:after="0" w:line="240" w:lineRule="auto"/>
            </w:pPr>
            <w:r>
              <w:rPr>
                <w:rFonts w:ascii="Arial" w:hAnsi="Arial"/>
                <w:sz w:val="17"/>
              </w:rPr>
              <w:t>Authenticate supported users and initiate role-aware routing</w:t>
            </w:r>
          </w:p>
        </w:tc>
        <w:tc>
          <w:tcPr>
            <w:tcW w:type="dxa" w:w="2592"/>
            <w:shd w:fill="F7F9FC"/>
            <w:tcMar>
              <w:top w:w="70" w:type="dxa"/>
              <w:start w:w="90" w:type="dxa"/>
              <w:bottom w:w="70" w:type="dxa"/>
              <w:end w:w="90" w:type="dxa"/>
            </w:tcMar>
            <w:vAlign w:val="center"/>
          </w:tcPr>
          <w:p>
            <w:pPr>
              <w:spacing w:after="0" w:line="240" w:lineRule="auto"/>
            </w:pPr>
            <w:r>
              <w:rPr>
                <w:rFonts w:ascii="Arial" w:hAnsi="Arial"/>
                <w:sz w:val="17"/>
              </w:rPr>
              <w:t>User/account data, session management</w:t>
            </w:r>
          </w:p>
        </w:tc>
      </w:tr>
      <w:tr>
        <w:trPr>
          <w:cantSplit/>
        </w:trPr>
        <w:tc>
          <w:tcPr>
            <w:tcW w:type="dxa" w:w="1008"/>
            <w:tcMar>
              <w:top w:w="70" w:type="dxa"/>
              <w:start w:w="90" w:type="dxa"/>
              <w:bottom w:w="70" w:type="dxa"/>
              <w:end w:w="90" w:type="dxa"/>
            </w:tcMar>
            <w:vAlign w:val="center"/>
          </w:tcPr>
          <w:p>
            <w:pPr>
              <w:spacing w:after="0" w:line="240" w:lineRule="auto"/>
            </w:pPr>
            <w:r>
              <w:rPr>
                <w:rFonts w:ascii="Arial" w:hAnsi="Arial"/>
                <w:sz w:val="17"/>
              </w:rPr>
              <w:t>CMP-003</w:t>
            </w:r>
          </w:p>
        </w:tc>
        <w:tc>
          <w:tcPr>
            <w:tcW w:type="dxa" w:w="2304"/>
            <w:tcMar>
              <w:top w:w="70" w:type="dxa"/>
              <w:start w:w="90" w:type="dxa"/>
              <w:bottom w:w="70" w:type="dxa"/>
              <w:end w:w="90" w:type="dxa"/>
            </w:tcMar>
            <w:vAlign w:val="center"/>
          </w:tcPr>
          <w:p>
            <w:pPr>
              <w:spacing w:after="0" w:line="240" w:lineRule="auto"/>
            </w:pPr>
            <w:r>
              <w:rPr>
                <w:rFonts w:ascii="Arial" w:hAnsi="Arial"/>
                <w:sz w:val="17"/>
              </w:rPr>
              <w:t>Role Routing</w:t>
            </w:r>
          </w:p>
        </w:tc>
        <w:tc>
          <w:tcPr>
            <w:tcW w:type="dxa" w:w="4896"/>
            <w:tcMar>
              <w:top w:w="70" w:type="dxa"/>
              <w:start w:w="90" w:type="dxa"/>
              <w:bottom w:w="70" w:type="dxa"/>
              <w:end w:w="90" w:type="dxa"/>
            </w:tcMar>
            <w:vAlign w:val="center"/>
          </w:tcPr>
          <w:p>
            <w:pPr>
              <w:spacing w:after="0" w:line="240" w:lineRule="auto"/>
            </w:pPr>
            <w:r>
              <w:rPr>
                <w:rFonts w:ascii="Arial" w:hAnsi="Arial"/>
                <w:sz w:val="17"/>
              </w:rPr>
              <w:t>Determine approved landing page from authenticated role</w:t>
            </w:r>
          </w:p>
        </w:tc>
        <w:tc>
          <w:tcPr>
            <w:tcW w:type="dxa" w:w="2592"/>
            <w:tcMar>
              <w:top w:w="70" w:type="dxa"/>
              <w:start w:w="90" w:type="dxa"/>
              <w:bottom w:w="70" w:type="dxa"/>
              <w:end w:w="90" w:type="dxa"/>
            </w:tcMar>
            <w:vAlign w:val="center"/>
          </w:tcPr>
          <w:p>
            <w:pPr>
              <w:spacing w:after="0" w:line="240" w:lineRule="auto"/>
            </w:pPr>
            <w:r>
              <w:rPr>
                <w:rFonts w:ascii="Arial" w:hAnsi="Arial"/>
                <w:sz w:val="17"/>
              </w:rPr>
              <w:t>Authentication, authorization</w:t>
            </w:r>
          </w:p>
        </w:tc>
      </w:tr>
      <w:tr>
        <w:trPr>
          <w:cantSplit/>
        </w:trPr>
        <w:tc>
          <w:tcPr>
            <w:tcW w:type="dxa" w:w="1008"/>
            <w:shd w:fill="F7F9FC"/>
            <w:tcMar>
              <w:top w:w="70" w:type="dxa"/>
              <w:start w:w="90" w:type="dxa"/>
              <w:bottom w:w="70" w:type="dxa"/>
              <w:end w:w="90" w:type="dxa"/>
            </w:tcMar>
            <w:vAlign w:val="center"/>
          </w:tcPr>
          <w:p>
            <w:pPr>
              <w:spacing w:after="0" w:line="240" w:lineRule="auto"/>
            </w:pPr>
            <w:r>
              <w:rPr>
                <w:rFonts w:ascii="Arial" w:hAnsi="Arial"/>
                <w:sz w:val="17"/>
              </w:rPr>
              <w:t>CMP-004</w:t>
            </w:r>
          </w:p>
        </w:tc>
        <w:tc>
          <w:tcPr>
            <w:tcW w:type="dxa" w:w="2304"/>
            <w:shd w:fill="F7F9FC"/>
            <w:tcMar>
              <w:top w:w="70" w:type="dxa"/>
              <w:start w:w="90" w:type="dxa"/>
              <w:bottom w:w="70" w:type="dxa"/>
              <w:end w:w="90" w:type="dxa"/>
            </w:tcMar>
            <w:vAlign w:val="center"/>
          </w:tcPr>
          <w:p>
            <w:pPr>
              <w:spacing w:after="0" w:line="240" w:lineRule="auto"/>
            </w:pPr>
            <w:r>
              <w:rPr>
                <w:rFonts w:ascii="Arial" w:hAnsi="Arial"/>
                <w:sz w:val="17"/>
              </w:rPr>
              <w:t>Application Shell</w:t>
            </w:r>
          </w:p>
        </w:tc>
        <w:tc>
          <w:tcPr>
            <w:tcW w:type="dxa" w:w="4896"/>
            <w:shd w:fill="F7F9FC"/>
            <w:tcMar>
              <w:top w:w="70" w:type="dxa"/>
              <w:start w:w="90" w:type="dxa"/>
              <w:bottom w:w="70" w:type="dxa"/>
              <w:end w:w="90" w:type="dxa"/>
            </w:tcMar>
            <w:vAlign w:val="center"/>
          </w:tcPr>
          <w:p>
            <w:pPr>
              <w:spacing w:after="0" w:line="240" w:lineRule="auto"/>
            </w:pPr>
            <w:r>
              <w:rPr>
                <w:rFonts w:ascii="Arial" w:hAnsi="Arial"/>
                <w:sz w:val="17"/>
              </w:rPr>
              <w:t>Shared header, navigation, content area and session controls</w:t>
            </w:r>
          </w:p>
        </w:tc>
        <w:tc>
          <w:tcPr>
            <w:tcW w:type="dxa" w:w="2592"/>
            <w:shd w:fill="F7F9FC"/>
            <w:tcMar>
              <w:top w:w="70" w:type="dxa"/>
              <w:start w:w="90" w:type="dxa"/>
              <w:bottom w:w="70" w:type="dxa"/>
              <w:end w:w="90" w:type="dxa"/>
            </w:tcMar>
            <w:vAlign w:val="center"/>
          </w:tcPr>
          <w:p>
            <w:pPr>
              <w:spacing w:after="0" w:line="240" w:lineRule="auto"/>
            </w:pPr>
            <w:r>
              <w:rPr>
                <w:rFonts w:ascii="Arial" w:hAnsi="Arial"/>
                <w:sz w:val="17"/>
              </w:rPr>
              <w:t>Navigation, authorization</w:t>
            </w:r>
          </w:p>
        </w:tc>
      </w:tr>
      <w:tr>
        <w:trPr>
          <w:cantSplit/>
        </w:trPr>
        <w:tc>
          <w:tcPr>
            <w:tcW w:type="dxa" w:w="1008"/>
            <w:tcMar>
              <w:top w:w="70" w:type="dxa"/>
              <w:start w:w="90" w:type="dxa"/>
              <w:bottom w:w="70" w:type="dxa"/>
              <w:end w:w="90" w:type="dxa"/>
            </w:tcMar>
            <w:vAlign w:val="center"/>
          </w:tcPr>
          <w:p>
            <w:pPr>
              <w:spacing w:after="0" w:line="240" w:lineRule="auto"/>
            </w:pPr>
            <w:r>
              <w:rPr>
                <w:rFonts w:ascii="Arial" w:hAnsi="Arial"/>
                <w:sz w:val="17"/>
              </w:rPr>
              <w:t>CMP-005</w:t>
            </w:r>
          </w:p>
        </w:tc>
        <w:tc>
          <w:tcPr>
            <w:tcW w:type="dxa" w:w="2304"/>
            <w:tcMar>
              <w:top w:w="70" w:type="dxa"/>
              <w:start w:w="90" w:type="dxa"/>
              <w:bottom w:w="70" w:type="dxa"/>
              <w:end w:w="90" w:type="dxa"/>
            </w:tcMar>
            <w:vAlign w:val="center"/>
          </w:tcPr>
          <w:p>
            <w:pPr>
              <w:spacing w:after="0" w:line="240" w:lineRule="auto"/>
            </w:pPr>
            <w:r>
              <w:rPr>
                <w:rFonts w:ascii="Arial" w:hAnsi="Arial"/>
                <w:sz w:val="17"/>
              </w:rPr>
              <w:t>Navigation</w:t>
            </w:r>
          </w:p>
        </w:tc>
        <w:tc>
          <w:tcPr>
            <w:tcW w:type="dxa" w:w="4896"/>
            <w:tcMar>
              <w:top w:w="70" w:type="dxa"/>
              <w:start w:w="90" w:type="dxa"/>
              <w:bottom w:w="70" w:type="dxa"/>
              <w:end w:w="90" w:type="dxa"/>
            </w:tcMar>
            <w:vAlign w:val="center"/>
          </w:tcPr>
          <w:p>
            <w:pPr>
              <w:spacing w:after="0" w:line="240" w:lineRule="auto"/>
            </w:pPr>
            <w:r>
              <w:rPr>
                <w:rFonts w:ascii="Arial" w:hAnsi="Arial"/>
                <w:sz w:val="17"/>
              </w:rPr>
              <w:t>Present authorized existing functions for current role</w:t>
            </w:r>
          </w:p>
        </w:tc>
        <w:tc>
          <w:tcPr>
            <w:tcW w:type="dxa" w:w="2592"/>
            <w:tcMar>
              <w:top w:w="70" w:type="dxa"/>
              <w:start w:w="90" w:type="dxa"/>
              <w:bottom w:w="70" w:type="dxa"/>
              <w:end w:w="90" w:type="dxa"/>
            </w:tcMar>
            <w:vAlign w:val="center"/>
          </w:tcPr>
          <w:p>
            <w:pPr>
              <w:spacing w:after="0" w:line="240" w:lineRule="auto"/>
            </w:pPr>
            <w:r>
              <w:rPr>
                <w:rFonts w:ascii="Arial" w:hAnsi="Arial"/>
                <w:sz w:val="17"/>
              </w:rPr>
              <w:t>Authorization, existing functions</w:t>
            </w:r>
          </w:p>
        </w:tc>
      </w:tr>
      <w:tr>
        <w:trPr>
          <w:cantSplit/>
        </w:trPr>
        <w:tc>
          <w:tcPr>
            <w:tcW w:type="dxa" w:w="1008"/>
            <w:shd w:fill="F7F9FC"/>
            <w:tcMar>
              <w:top w:w="70" w:type="dxa"/>
              <w:start w:w="90" w:type="dxa"/>
              <w:bottom w:w="70" w:type="dxa"/>
              <w:end w:w="90" w:type="dxa"/>
            </w:tcMar>
            <w:vAlign w:val="center"/>
          </w:tcPr>
          <w:p>
            <w:pPr>
              <w:spacing w:after="0" w:line="240" w:lineRule="auto"/>
            </w:pPr>
            <w:r>
              <w:rPr>
                <w:rFonts w:ascii="Arial" w:hAnsi="Arial"/>
                <w:sz w:val="17"/>
              </w:rPr>
              <w:t>CMP-006</w:t>
            </w:r>
          </w:p>
        </w:tc>
        <w:tc>
          <w:tcPr>
            <w:tcW w:type="dxa" w:w="2304"/>
            <w:shd w:fill="F7F9FC"/>
            <w:tcMar>
              <w:top w:w="70" w:type="dxa"/>
              <w:start w:w="90" w:type="dxa"/>
              <w:bottom w:w="70" w:type="dxa"/>
              <w:end w:w="90" w:type="dxa"/>
            </w:tcMar>
            <w:vAlign w:val="center"/>
          </w:tcPr>
          <w:p>
            <w:pPr>
              <w:spacing w:after="0" w:line="240" w:lineRule="auto"/>
            </w:pPr>
            <w:r>
              <w:rPr>
                <w:rFonts w:ascii="Arial" w:hAnsi="Arial"/>
                <w:sz w:val="17"/>
              </w:rPr>
              <w:t>Participant Dashboard</w:t>
            </w:r>
          </w:p>
        </w:tc>
        <w:tc>
          <w:tcPr>
            <w:tcW w:type="dxa" w:w="4896"/>
            <w:shd w:fill="F7F9FC"/>
            <w:tcMar>
              <w:top w:w="70" w:type="dxa"/>
              <w:start w:w="90" w:type="dxa"/>
              <w:bottom w:w="70" w:type="dxa"/>
              <w:end w:w="90" w:type="dxa"/>
            </w:tcMar>
            <w:vAlign w:val="center"/>
          </w:tcPr>
          <w:p>
            <w:pPr>
              <w:spacing w:after="0" w:line="240" w:lineRule="auto"/>
            </w:pPr>
            <w:r>
              <w:rPr>
                <w:rFonts w:ascii="Arial" w:hAnsi="Arial"/>
                <w:sz w:val="17"/>
              </w:rPr>
              <w:t>Participant authenticated landing/navigation page</w:t>
            </w:r>
          </w:p>
        </w:tc>
        <w:tc>
          <w:tcPr>
            <w:tcW w:type="dxa" w:w="2592"/>
            <w:shd w:fill="F7F9FC"/>
            <w:tcMar>
              <w:top w:w="70" w:type="dxa"/>
              <w:start w:w="90" w:type="dxa"/>
              <w:bottom w:w="70" w:type="dxa"/>
              <w:end w:w="90" w:type="dxa"/>
            </w:tcMar>
            <w:vAlign w:val="center"/>
          </w:tcPr>
          <w:p>
            <w:pPr>
              <w:spacing w:after="0" w:line="240" w:lineRule="auto"/>
            </w:pPr>
            <w:r>
              <w:rPr>
                <w:rFonts w:ascii="Arial" w:hAnsi="Arial"/>
                <w:sz w:val="17"/>
              </w:rPr>
              <w:t>Application shell</w:t>
            </w:r>
          </w:p>
        </w:tc>
      </w:tr>
      <w:tr>
        <w:trPr>
          <w:cantSplit/>
        </w:trPr>
        <w:tc>
          <w:tcPr>
            <w:tcW w:type="dxa" w:w="1008"/>
            <w:tcMar>
              <w:top w:w="70" w:type="dxa"/>
              <w:start w:w="90" w:type="dxa"/>
              <w:bottom w:w="70" w:type="dxa"/>
              <w:end w:w="90" w:type="dxa"/>
            </w:tcMar>
            <w:vAlign w:val="center"/>
          </w:tcPr>
          <w:p>
            <w:pPr>
              <w:spacing w:after="0" w:line="240" w:lineRule="auto"/>
            </w:pPr>
            <w:r>
              <w:rPr>
                <w:rFonts w:ascii="Arial" w:hAnsi="Arial"/>
                <w:sz w:val="17"/>
              </w:rPr>
              <w:t>CMP-007</w:t>
            </w:r>
          </w:p>
        </w:tc>
        <w:tc>
          <w:tcPr>
            <w:tcW w:type="dxa" w:w="2304"/>
            <w:tcMar>
              <w:top w:w="70" w:type="dxa"/>
              <w:start w:w="90" w:type="dxa"/>
              <w:bottom w:w="70" w:type="dxa"/>
              <w:end w:w="90" w:type="dxa"/>
            </w:tcMar>
            <w:vAlign w:val="center"/>
          </w:tcPr>
          <w:p>
            <w:pPr>
              <w:spacing w:after="0" w:line="240" w:lineRule="auto"/>
            </w:pPr>
            <w:r>
              <w:rPr>
                <w:rFonts w:ascii="Arial" w:hAnsi="Arial"/>
                <w:sz w:val="17"/>
              </w:rPr>
              <w:t>Staff Dashboard</w:t>
            </w:r>
          </w:p>
        </w:tc>
        <w:tc>
          <w:tcPr>
            <w:tcW w:type="dxa" w:w="4896"/>
            <w:tcMar>
              <w:top w:w="70" w:type="dxa"/>
              <w:start w:w="90" w:type="dxa"/>
              <w:bottom w:w="70" w:type="dxa"/>
              <w:end w:w="90" w:type="dxa"/>
            </w:tcMar>
            <w:vAlign w:val="center"/>
          </w:tcPr>
          <w:p>
            <w:pPr>
              <w:spacing w:after="0" w:line="240" w:lineRule="auto"/>
            </w:pPr>
            <w:r>
              <w:rPr>
                <w:rFonts w:ascii="Arial" w:hAnsi="Arial"/>
                <w:sz w:val="17"/>
              </w:rPr>
              <w:t>Staff authenticated landing/navigation page</w:t>
            </w:r>
          </w:p>
        </w:tc>
        <w:tc>
          <w:tcPr>
            <w:tcW w:type="dxa" w:w="2592"/>
            <w:tcMar>
              <w:top w:w="70" w:type="dxa"/>
              <w:start w:w="90" w:type="dxa"/>
              <w:bottom w:w="70" w:type="dxa"/>
              <w:end w:w="90" w:type="dxa"/>
            </w:tcMar>
            <w:vAlign w:val="center"/>
          </w:tcPr>
          <w:p>
            <w:pPr>
              <w:spacing w:after="0" w:line="240" w:lineRule="auto"/>
            </w:pPr>
            <w:r>
              <w:rPr>
                <w:rFonts w:ascii="Arial" w:hAnsi="Arial"/>
                <w:sz w:val="17"/>
              </w:rPr>
              <w:t>Application shell</w:t>
            </w:r>
          </w:p>
        </w:tc>
      </w:tr>
      <w:tr>
        <w:trPr>
          <w:cantSplit/>
        </w:trPr>
        <w:tc>
          <w:tcPr>
            <w:tcW w:type="dxa" w:w="1008"/>
            <w:shd w:fill="F7F9FC"/>
            <w:tcMar>
              <w:top w:w="70" w:type="dxa"/>
              <w:start w:w="90" w:type="dxa"/>
              <w:bottom w:w="70" w:type="dxa"/>
              <w:end w:w="90" w:type="dxa"/>
            </w:tcMar>
            <w:vAlign w:val="center"/>
          </w:tcPr>
          <w:p>
            <w:pPr>
              <w:spacing w:after="0" w:line="240" w:lineRule="auto"/>
            </w:pPr>
            <w:r>
              <w:rPr>
                <w:rFonts w:ascii="Arial" w:hAnsi="Arial"/>
                <w:sz w:val="17"/>
              </w:rPr>
              <w:t>CMP-008</w:t>
            </w:r>
          </w:p>
        </w:tc>
        <w:tc>
          <w:tcPr>
            <w:tcW w:type="dxa" w:w="2304"/>
            <w:shd w:fill="F7F9FC"/>
            <w:tcMar>
              <w:top w:w="70" w:type="dxa"/>
              <w:start w:w="90" w:type="dxa"/>
              <w:bottom w:w="70" w:type="dxa"/>
              <w:end w:w="90" w:type="dxa"/>
            </w:tcMar>
            <w:vAlign w:val="center"/>
          </w:tcPr>
          <w:p>
            <w:pPr>
              <w:spacing w:after="0" w:line="240" w:lineRule="auto"/>
            </w:pPr>
            <w:r>
              <w:rPr>
                <w:rFonts w:ascii="Arial" w:hAnsi="Arial"/>
                <w:sz w:val="17"/>
              </w:rPr>
              <w:t>System Administrator Dashboard</w:t>
            </w:r>
          </w:p>
        </w:tc>
        <w:tc>
          <w:tcPr>
            <w:tcW w:type="dxa" w:w="4896"/>
            <w:shd w:fill="F7F9FC"/>
            <w:tcMar>
              <w:top w:w="70" w:type="dxa"/>
              <w:start w:w="90" w:type="dxa"/>
              <w:bottom w:w="70" w:type="dxa"/>
              <w:end w:w="90" w:type="dxa"/>
            </w:tcMar>
            <w:vAlign w:val="center"/>
          </w:tcPr>
          <w:p>
            <w:pPr>
              <w:spacing w:after="0" w:line="240" w:lineRule="auto"/>
            </w:pPr>
            <w:r>
              <w:rPr>
                <w:rFonts w:ascii="Arial" w:hAnsi="Arial"/>
                <w:sz w:val="17"/>
              </w:rPr>
              <w:t>System Administrator authenticated landing/navigation page</w:t>
            </w:r>
          </w:p>
        </w:tc>
        <w:tc>
          <w:tcPr>
            <w:tcW w:type="dxa" w:w="2592"/>
            <w:shd w:fill="F7F9FC"/>
            <w:tcMar>
              <w:top w:w="70" w:type="dxa"/>
              <w:start w:w="90" w:type="dxa"/>
              <w:bottom w:w="70" w:type="dxa"/>
              <w:end w:w="90" w:type="dxa"/>
            </w:tcMar>
            <w:vAlign w:val="center"/>
          </w:tcPr>
          <w:p>
            <w:pPr>
              <w:spacing w:after="0" w:line="240" w:lineRule="auto"/>
            </w:pPr>
            <w:r>
              <w:rPr>
                <w:rFonts w:ascii="Arial" w:hAnsi="Arial"/>
                <w:sz w:val="17"/>
              </w:rPr>
              <w:t>Application shell</w:t>
            </w:r>
          </w:p>
        </w:tc>
      </w:tr>
      <w:tr>
        <w:trPr>
          <w:cantSplit/>
        </w:trPr>
        <w:tc>
          <w:tcPr>
            <w:tcW w:type="dxa" w:w="1008"/>
            <w:tcMar>
              <w:top w:w="70" w:type="dxa"/>
              <w:start w:w="90" w:type="dxa"/>
              <w:bottom w:w="70" w:type="dxa"/>
              <w:end w:w="90" w:type="dxa"/>
            </w:tcMar>
            <w:vAlign w:val="center"/>
          </w:tcPr>
          <w:p>
            <w:pPr>
              <w:spacing w:after="0" w:line="240" w:lineRule="auto"/>
            </w:pPr>
            <w:r>
              <w:rPr>
                <w:rFonts w:ascii="Arial" w:hAnsi="Arial"/>
                <w:sz w:val="17"/>
              </w:rPr>
              <w:t>CMP-009</w:t>
            </w:r>
          </w:p>
        </w:tc>
        <w:tc>
          <w:tcPr>
            <w:tcW w:type="dxa" w:w="2304"/>
            <w:tcMar>
              <w:top w:w="70" w:type="dxa"/>
              <w:start w:w="90" w:type="dxa"/>
              <w:bottom w:w="70" w:type="dxa"/>
              <w:end w:w="90" w:type="dxa"/>
            </w:tcMar>
            <w:vAlign w:val="center"/>
          </w:tcPr>
          <w:p>
            <w:pPr>
              <w:spacing w:after="0" w:line="240" w:lineRule="auto"/>
            </w:pPr>
            <w:r>
              <w:rPr>
                <w:rFonts w:ascii="Arial" w:hAnsi="Arial"/>
                <w:sz w:val="17"/>
              </w:rPr>
              <w:t>Profile</w:t>
            </w:r>
          </w:p>
        </w:tc>
        <w:tc>
          <w:tcPr>
            <w:tcW w:type="dxa" w:w="4896"/>
            <w:tcMar>
              <w:top w:w="70" w:type="dxa"/>
              <w:start w:w="90" w:type="dxa"/>
              <w:bottom w:w="70" w:type="dxa"/>
              <w:end w:w="90" w:type="dxa"/>
            </w:tcMar>
            <w:vAlign w:val="center"/>
          </w:tcPr>
          <w:p>
            <w:pPr>
              <w:spacing w:after="0" w:line="240" w:lineRule="auto"/>
            </w:pPr>
            <w:r>
              <w:rPr>
                <w:rFonts w:ascii="Arial" w:hAnsi="Arial"/>
                <w:sz w:val="17"/>
              </w:rPr>
              <w:t>Display account-creation profile data and permit approved edits</w:t>
            </w:r>
          </w:p>
        </w:tc>
        <w:tc>
          <w:tcPr>
            <w:tcW w:type="dxa" w:w="2592"/>
            <w:tcMar>
              <w:top w:w="70" w:type="dxa"/>
              <w:start w:w="90" w:type="dxa"/>
              <w:bottom w:w="70" w:type="dxa"/>
              <w:end w:w="90" w:type="dxa"/>
            </w:tcMar>
            <w:vAlign w:val="center"/>
          </w:tcPr>
          <w:p>
            <w:pPr>
              <w:spacing w:after="0" w:line="240" w:lineRule="auto"/>
            </w:pPr>
            <w:r>
              <w:rPr>
                <w:rFonts w:ascii="Arial" w:hAnsi="Arial"/>
                <w:sz w:val="17"/>
              </w:rPr>
              <w:t>Authentication, user/profile data</w:t>
            </w:r>
          </w:p>
        </w:tc>
      </w:tr>
      <w:tr>
        <w:trPr>
          <w:cantSplit/>
        </w:trPr>
        <w:tc>
          <w:tcPr>
            <w:tcW w:type="dxa" w:w="1008"/>
            <w:shd w:fill="F7F9FC"/>
            <w:tcMar>
              <w:top w:w="70" w:type="dxa"/>
              <w:start w:w="90" w:type="dxa"/>
              <w:bottom w:w="70" w:type="dxa"/>
              <w:end w:w="90" w:type="dxa"/>
            </w:tcMar>
            <w:vAlign w:val="center"/>
          </w:tcPr>
          <w:p>
            <w:pPr>
              <w:spacing w:after="0" w:line="240" w:lineRule="auto"/>
            </w:pPr>
            <w:r>
              <w:rPr>
                <w:rFonts w:ascii="Arial" w:hAnsi="Arial"/>
                <w:sz w:val="17"/>
              </w:rPr>
              <w:t>CMP-010</w:t>
            </w:r>
          </w:p>
        </w:tc>
        <w:tc>
          <w:tcPr>
            <w:tcW w:type="dxa" w:w="2304"/>
            <w:shd w:fill="F7F9FC"/>
            <w:tcMar>
              <w:top w:w="70" w:type="dxa"/>
              <w:start w:w="90" w:type="dxa"/>
              <w:bottom w:w="70" w:type="dxa"/>
              <w:end w:w="90" w:type="dxa"/>
            </w:tcMar>
            <w:vAlign w:val="center"/>
          </w:tcPr>
          <w:p>
            <w:pPr>
              <w:spacing w:after="0" w:line="240" w:lineRule="auto"/>
            </w:pPr>
            <w:r>
              <w:rPr>
                <w:rFonts w:ascii="Arial" w:hAnsi="Arial"/>
                <w:sz w:val="17"/>
              </w:rPr>
              <w:t>Logout</w:t>
            </w:r>
          </w:p>
        </w:tc>
        <w:tc>
          <w:tcPr>
            <w:tcW w:type="dxa" w:w="4896"/>
            <w:shd w:fill="F7F9FC"/>
            <w:tcMar>
              <w:top w:w="70" w:type="dxa"/>
              <w:start w:w="90" w:type="dxa"/>
              <w:bottom w:w="70" w:type="dxa"/>
              <w:end w:w="90" w:type="dxa"/>
            </w:tcMar>
            <w:vAlign w:val="center"/>
          </w:tcPr>
          <w:p>
            <w:pPr>
              <w:spacing w:after="0" w:line="240" w:lineRule="auto"/>
            </w:pPr>
            <w:r>
              <w:rPr>
                <w:rFonts w:ascii="Arial" w:hAnsi="Arial"/>
                <w:sz w:val="17"/>
              </w:rPr>
              <w:t>Invalidate current authenticated session</w:t>
            </w:r>
          </w:p>
        </w:tc>
        <w:tc>
          <w:tcPr>
            <w:tcW w:type="dxa" w:w="2592"/>
            <w:shd w:fill="F7F9FC"/>
            <w:tcMar>
              <w:top w:w="70" w:type="dxa"/>
              <w:start w:w="90" w:type="dxa"/>
              <w:bottom w:w="70" w:type="dxa"/>
              <w:end w:w="90" w:type="dxa"/>
            </w:tcMar>
            <w:vAlign w:val="center"/>
          </w:tcPr>
          <w:p>
            <w:pPr>
              <w:spacing w:after="0" w:line="240" w:lineRule="auto"/>
            </w:pPr>
            <w:r>
              <w:rPr>
                <w:rFonts w:ascii="Arial" w:hAnsi="Arial"/>
                <w:sz w:val="17"/>
              </w:rPr>
              <w:t>Session management</w:t>
            </w:r>
          </w:p>
        </w:tc>
      </w:tr>
      <w:tr>
        <w:trPr>
          <w:cantSplit/>
        </w:trPr>
        <w:tc>
          <w:tcPr>
            <w:tcW w:type="dxa" w:w="1008"/>
            <w:tcMar>
              <w:top w:w="70" w:type="dxa"/>
              <w:start w:w="90" w:type="dxa"/>
              <w:bottom w:w="70" w:type="dxa"/>
              <w:end w:w="90" w:type="dxa"/>
            </w:tcMar>
            <w:vAlign w:val="center"/>
          </w:tcPr>
          <w:p>
            <w:pPr>
              <w:spacing w:after="0" w:line="240" w:lineRule="auto"/>
            </w:pPr>
            <w:r>
              <w:rPr>
                <w:rFonts w:ascii="Arial" w:hAnsi="Arial"/>
                <w:sz w:val="17"/>
              </w:rPr>
              <w:t>CMP-011</w:t>
            </w:r>
          </w:p>
        </w:tc>
        <w:tc>
          <w:tcPr>
            <w:tcW w:type="dxa" w:w="2304"/>
            <w:tcMar>
              <w:top w:w="70" w:type="dxa"/>
              <w:start w:w="90" w:type="dxa"/>
              <w:bottom w:w="70" w:type="dxa"/>
              <w:end w:w="90" w:type="dxa"/>
            </w:tcMar>
            <w:vAlign w:val="center"/>
          </w:tcPr>
          <w:p>
            <w:pPr>
              <w:spacing w:after="0" w:line="240" w:lineRule="auto"/>
            </w:pPr>
            <w:r>
              <w:rPr>
                <w:rFonts w:ascii="Arial" w:hAnsi="Arial"/>
                <w:sz w:val="17"/>
              </w:rPr>
              <w:t>Session Control</w:t>
            </w:r>
          </w:p>
        </w:tc>
        <w:tc>
          <w:tcPr>
            <w:tcW w:type="dxa" w:w="4896"/>
            <w:tcMar>
              <w:top w:w="70" w:type="dxa"/>
              <w:start w:w="90" w:type="dxa"/>
              <w:bottom w:w="70" w:type="dxa"/>
              <w:end w:w="90" w:type="dxa"/>
            </w:tcMar>
            <w:vAlign w:val="center"/>
          </w:tcPr>
          <w:p>
            <w:pPr>
              <w:spacing w:after="0" w:line="240" w:lineRule="auto"/>
            </w:pPr>
            <w:r>
              <w:rPr>
                <w:rFonts w:ascii="Arial" w:hAnsi="Arial"/>
                <w:sz w:val="17"/>
              </w:rPr>
              <w:t>Validate sessions and detect/block expired sessions</w:t>
            </w:r>
          </w:p>
        </w:tc>
        <w:tc>
          <w:tcPr>
            <w:tcW w:type="dxa" w:w="2592"/>
            <w:tcMar>
              <w:top w:w="70" w:type="dxa"/>
              <w:start w:w="90" w:type="dxa"/>
              <w:bottom w:w="70" w:type="dxa"/>
              <w:end w:w="90" w:type="dxa"/>
            </w:tcMar>
            <w:vAlign w:val="center"/>
          </w:tcPr>
          <w:p>
            <w:pPr>
              <w:spacing w:after="0" w:line="240" w:lineRule="auto"/>
            </w:pPr>
            <w:r>
              <w:rPr>
                <w:rFonts w:ascii="Arial" w:hAnsi="Arial"/>
                <w:sz w:val="17"/>
              </w:rPr>
              <w:t>Authentication/session store</w:t>
            </w:r>
          </w:p>
        </w:tc>
      </w:tr>
      <w:tr>
        <w:trPr>
          <w:cantSplit/>
        </w:trPr>
        <w:tc>
          <w:tcPr>
            <w:tcW w:type="dxa" w:w="1008"/>
            <w:shd w:fill="F7F9FC"/>
            <w:tcMar>
              <w:top w:w="70" w:type="dxa"/>
              <w:start w:w="90" w:type="dxa"/>
              <w:bottom w:w="70" w:type="dxa"/>
              <w:end w:w="90" w:type="dxa"/>
            </w:tcMar>
            <w:vAlign w:val="center"/>
          </w:tcPr>
          <w:p>
            <w:pPr>
              <w:spacing w:after="0" w:line="240" w:lineRule="auto"/>
            </w:pPr>
            <w:r>
              <w:rPr>
                <w:rFonts w:ascii="Arial" w:hAnsi="Arial"/>
                <w:sz w:val="17"/>
              </w:rPr>
              <w:t>CMP-012</w:t>
            </w:r>
          </w:p>
        </w:tc>
        <w:tc>
          <w:tcPr>
            <w:tcW w:type="dxa" w:w="2304"/>
            <w:shd w:fill="F7F9FC"/>
            <w:tcMar>
              <w:top w:w="70" w:type="dxa"/>
              <w:start w:w="90" w:type="dxa"/>
              <w:bottom w:w="70" w:type="dxa"/>
              <w:end w:w="90" w:type="dxa"/>
            </w:tcMar>
            <w:vAlign w:val="center"/>
          </w:tcPr>
          <w:p>
            <w:pPr>
              <w:spacing w:after="0" w:line="240" w:lineRule="auto"/>
            </w:pPr>
            <w:r>
              <w:rPr>
                <w:rFonts w:ascii="Arial" w:hAnsi="Arial"/>
                <w:sz w:val="17"/>
              </w:rPr>
              <w:t>Session Expiry UI</w:t>
            </w:r>
          </w:p>
        </w:tc>
        <w:tc>
          <w:tcPr>
            <w:tcW w:type="dxa" w:w="4896"/>
            <w:shd w:fill="F7F9FC"/>
            <w:tcMar>
              <w:top w:w="70" w:type="dxa"/>
              <w:start w:w="90" w:type="dxa"/>
              <w:bottom w:w="70" w:type="dxa"/>
              <w:end w:w="90" w:type="dxa"/>
            </w:tcMar>
            <w:vAlign w:val="center"/>
          </w:tcPr>
          <w:p>
            <w:pPr>
              <w:spacing w:after="0" w:line="240" w:lineRule="auto"/>
            </w:pPr>
            <w:r>
              <w:rPr>
                <w:rFonts w:ascii="Arial" w:hAnsi="Arial"/>
                <w:sz w:val="17"/>
              </w:rPr>
              <w:t>Display required warning pop-up and Logout action</w:t>
            </w:r>
          </w:p>
        </w:tc>
        <w:tc>
          <w:tcPr>
            <w:tcW w:type="dxa" w:w="2592"/>
            <w:shd w:fill="F7F9FC"/>
            <w:tcMar>
              <w:top w:w="70" w:type="dxa"/>
              <w:start w:w="90" w:type="dxa"/>
              <w:bottom w:w="70" w:type="dxa"/>
              <w:end w:w="90" w:type="dxa"/>
            </w:tcMar>
            <w:vAlign w:val="center"/>
          </w:tcPr>
          <w:p>
            <w:pPr>
              <w:spacing w:after="0" w:line="240" w:lineRule="auto"/>
            </w:pPr>
            <w:r>
              <w:rPr>
                <w:rFonts w:ascii="Arial" w:hAnsi="Arial"/>
                <w:sz w:val="17"/>
              </w:rPr>
              <w:t>Session control</w:t>
            </w:r>
          </w:p>
        </w:tc>
      </w:tr>
      <w:tr>
        <w:trPr>
          <w:cantSplit/>
        </w:trPr>
        <w:tc>
          <w:tcPr>
            <w:tcW w:type="dxa" w:w="1008"/>
            <w:tcMar>
              <w:top w:w="70" w:type="dxa"/>
              <w:start w:w="90" w:type="dxa"/>
              <w:bottom w:w="70" w:type="dxa"/>
              <w:end w:w="90" w:type="dxa"/>
            </w:tcMar>
            <w:vAlign w:val="center"/>
          </w:tcPr>
          <w:p>
            <w:pPr>
              <w:spacing w:after="0" w:line="240" w:lineRule="auto"/>
            </w:pPr>
            <w:r>
              <w:rPr>
                <w:rFonts w:ascii="Arial" w:hAnsi="Arial"/>
                <w:sz w:val="17"/>
              </w:rPr>
              <w:t>CMP-013</w:t>
            </w:r>
          </w:p>
        </w:tc>
        <w:tc>
          <w:tcPr>
            <w:tcW w:type="dxa" w:w="2304"/>
            <w:tcMar>
              <w:top w:w="70" w:type="dxa"/>
              <w:start w:w="90" w:type="dxa"/>
              <w:bottom w:w="70" w:type="dxa"/>
              <w:end w:w="90" w:type="dxa"/>
            </w:tcMar>
            <w:vAlign w:val="center"/>
          </w:tcPr>
          <w:p>
            <w:pPr>
              <w:spacing w:after="0" w:line="240" w:lineRule="auto"/>
            </w:pPr>
            <w:r>
              <w:rPr>
                <w:rFonts w:ascii="Arial" w:hAnsi="Arial"/>
                <w:sz w:val="17"/>
              </w:rPr>
              <w:t>Participant Account Creation Entry</w:t>
            </w:r>
          </w:p>
        </w:tc>
        <w:tc>
          <w:tcPr>
            <w:tcW w:type="dxa" w:w="4896"/>
            <w:tcMar>
              <w:top w:w="70" w:type="dxa"/>
              <w:start w:w="90" w:type="dxa"/>
              <w:bottom w:w="70" w:type="dxa"/>
              <w:end w:w="90" w:type="dxa"/>
            </w:tcMar>
            <w:vAlign w:val="center"/>
          </w:tcPr>
          <w:p>
            <w:pPr>
              <w:spacing w:after="0" w:line="240" w:lineRule="auto"/>
            </w:pPr>
            <w:r>
              <w:rPr>
                <w:rFonts w:ascii="Arial" w:hAnsi="Arial"/>
                <w:sz w:val="17"/>
              </w:rPr>
              <w:t>Navigate to Participant self-service creation</w:t>
            </w:r>
          </w:p>
        </w:tc>
        <w:tc>
          <w:tcPr>
            <w:tcW w:type="dxa" w:w="2592"/>
            <w:tcMar>
              <w:top w:w="70" w:type="dxa"/>
              <w:start w:w="90" w:type="dxa"/>
              <w:bottom w:w="70" w:type="dxa"/>
              <w:end w:w="90" w:type="dxa"/>
            </w:tcMar>
            <w:vAlign w:val="center"/>
          </w:tcPr>
          <w:p>
            <w:pPr>
              <w:spacing w:after="0" w:line="240" w:lineRule="auto"/>
            </w:pPr>
            <w:r>
              <w:rPr>
                <w:rFonts w:ascii="Arial" w:hAnsi="Arial"/>
                <w:sz w:val="17"/>
              </w:rPr>
              <w:t>Participant registration</w:t>
            </w:r>
          </w:p>
        </w:tc>
      </w:tr>
      <w:tr>
        <w:trPr>
          <w:cantSplit/>
        </w:trPr>
        <w:tc>
          <w:tcPr>
            <w:tcW w:type="dxa" w:w="1008"/>
            <w:shd w:fill="F7F9FC"/>
            <w:tcMar>
              <w:top w:w="70" w:type="dxa"/>
              <w:start w:w="90" w:type="dxa"/>
              <w:bottom w:w="70" w:type="dxa"/>
              <w:end w:w="90" w:type="dxa"/>
            </w:tcMar>
            <w:vAlign w:val="center"/>
          </w:tcPr>
          <w:p>
            <w:pPr>
              <w:spacing w:after="0" w:line="240" w:lineRule="auto"/>
            </w:pPr>
            <w:r>
              <w:rPr>
                <w:rFonts w:ascii="Arial" w:hAnsi="Arial"/>
                <w:sz w:val="17"/>
              </w:rPr>
              <w:t>CMP-014</w:t>
            </w:r>
          </w:p>
        </w:tc>
        <w:tc>
          <w:tcPr>
            <w:tcW w:type="dxa" w:w="2304"/>
            <w:shd w:fill="F7F9FC"/>
            <w:tcMar>
              <w:top w:w="70" w:type="dxa"/>
              <w:start w:w="90" w:type="dxa"/>
              <w:bottom w:w="70" w:type="dxa"/>
              <w:end w:w="90" w:type="dxa"/>
            </w:tcMar>
            <w:vAlign w:val="center"/>
          </w:tcPr>
          <w:p>
            <w:r>
              <w:t>Initial System Administrator Bootstrap Control</w:t>
            </w:r>
          </w:p>
        </w:tc>
        <w:tc>
          <w:tcPr>
            <w:tcW w:type="dxa" w:w="4896"/>
            <w:shd w:fill="F7F9FC"/>
            <w:tcMar>
              <w:top w:w="70" w:type="dxa"/>
              <w:start w:w="90" w:type="dxa"/>
              <w:bottom w:w="70" w:type="dxa"/>
              <w:end w:w="90" w:type="dxa"/>
            </w:tcMar>
            <w:vAlign w:val="center"/>
          </w:tcPr>
          <w:p>
            <w:r>
              <w:t>Establish initial System Administrator through controlled one-time bootstrap; internally validate the submitted email against the approved email maintained in System Configuration; prohibit public self-registration and permanently disable bootstrap after successful activation</w:t>
            </w:r>
          </w:p>
        </w:tc>
        <w:tc>
          <w:tcPr>
            <w:tcW w:type="dxa" w:w="2592"/>
            <w:shd w:fill="F7F9FC"/>
            <w:tcMar>
              <w:top w:w="70" w:type="dxa"/>
              <w:start w:w="90" w:type="dxa"/>
              <w:bottom w:w="70" w:type="dxa"/>
              <w:end w:w="90" w:type="dxa"/>
            </w:tcMar>
            <w:vAlign w:val="center"/>
          </w:tcPr>
          <w:p>
            <w:r>
              <w:t>Protected System Configuration, account activation, bootstrap state/control</w:t>
            </w:r>
          </w:p>
        </w:tc>
      </w:tr>
      <w:tr>
        <w:trPr>
          <w:cantSplit/>
        </w:trPr>
        <w:tc>
          <w:tcPr>
            <w:tcW w:type="dxa" w:w="1008"/>
            <w:tcMar>
              <w:top w:w="70" w:type="dxa"/>
              <w:start w:w="90" w:type="dxa"/>
              <w:bottom w:w="70" w:type="dxa"/>
              <w:end w:w="90" w:type="dxa"/>
            </w:tcMar>
            <w:vAlign w:val="center"/>
          </w:tcPr>
          <w:p>
            <w:pPr>
              <w:spacing w:after="0" w:line="240" w:lineRule="auto"/>
            </w:pPr>
            <w:r>
              <w:rPr>
                <w:rFonts w:ascii="Arial" w:hAnsi="Arial"/>
                <w:sz w:val="17"/>
              </w:rPr>
              <w:t>CMP-015</w:t>
            </w:r>
          </w:p>
        </w:tc>
        <w:tc>
          <w:tcPr>
            <w:tcW w:type="dxa" w:w="2304"/>
            <w:tcMar>
              <w:top w:w="70" w:type="dxa"/>
              <w:start w:w="90" w:type="dxa"/>
              <w:bottom w:w="70" w:type="dxa"/>
              <w:end w:w="90" w:type="dxa"/>
            </w:tcMar>
            <w:vAlign w:val="center"/>
          </w:tcPr>
          <w:p>
            <w:pPr>
              <w:spacing w:after="0" w:line="240" w:lineRule="auto"/>
            </w:pPr>
            <w:r>
              <w:rPr>
                <w:rFonts w:ascii="Arial" w:hAnsi="Arial"/>
                <w:sz w:val="17"/>
              </w:rPr>
              <w:t>Authorization Enforcement</w:t>
            </w:r>
          </w:p>
        </w:tc>
        <w:tc>
          <w:tcPr>
            <w:tcW w:type="dxa" w:w="4896"/>
            <w:tcMar>
              <w:top w:w="70" w:type="dxa"/>
              <w:start w:w="90" w:type="dxa"/>
              <w:bottom w:w="70" w:type="dxa"/>
              <w:end w:w="90" w:type="dxa"/>
            </w:tcMar>
            <w:vAlign w:val="center"/>
          </w:tcPr>
          <w:p>
            <w:pPr>
              <w:spacing w:after="0" w:line="240" w:lineRule="auto"/>
            </w:pPr>
            <w:r>
              <w:rPr>
                <w:rFonts w:ascii="Arial" w:hAnsi="Arial"/>
                <w:sz w:val="17"/>
              </w:rPr>
              <w:t>Enforce protected-resource access server-side</w:t>
            </w:r>
          </w:p>
        </w:tc>
        <w:tc>
          <w:tcPr>
            <w:tcW w:type="dxa" w:w="2592"/>
            <w:tcMar>
              <w:top w:w="70" w:type="dxa"/>
              <w:start w:w="90" w:type="dxa"/>
              <w:bottom w:w="70" w:type="dxa"/>
              <w:end w:w="90" w:type="dxa"/>
            </w:tcMar>
            <w:vAlign w:val="center"/>
          </w:tcPr>
          <w:p>
            <w:pPr>
              <w:spacing w:after="0" w:line="240" w:lineRule="auto"/>
            </w:pPr>
            <w:r>
              <w:rPr>
                <w:rFonts w:ascii="Arial" w:hAnsi="Arial"/>
                <w:sz w:val="17"/>
              </w:rPr>
              <w:t>Role/account data</w:t>
            </w:r>
          </w:p>
        </w:tc>
      </w:tr>
      <w:tr>
        <w:trPr>
          <w:cantSplit/>
        </w:trPr>
        <w:tc>
          <w:tcPr>
            <w:tcW w:type="dxa" w:w="1008"/>
            <w:shd w:fill="F7F9FC"/>
            <w:tcMar>
              <w:top w:w="70" w:type="dxa"/>
              <w:start w:w="90" w:type="dxa"/>
              <w:bottom w:w="70" w:type="dxa"/>
              <w:end w:w="90" w:type="dxa"/>
            </w:tcMar>
            <w:vAlign w:val="center"/>
          </w:tcPr>
          <w:p>
            <w:pPr>
              <w:spacing w:after="0" w:line="240" w:lineRule="auto"/>
            </w:pPr>
            <w:r>
              <w:rPr>
                <w:rFonts w:ascii="Arial" w:hAnsi="Arial"/>
                <w:sz w:val="17"/>
              </w:rPr>
              <w:t>CMP-016</w:t>
            </w:r>
          </w:p>
        </w:tc>
        <w:tc>
          <w:tcPr>
            <w:tcW w:type="dxa" w:w="2304"/>
            <w:shd w:fill="F7F9FC"/>
            <w:tcMar>
              <w:top w:w="70" w:type="dxa"/>
              <w:start w:w="90" w:type="dxa"/>
              <w:bottom w:w="70" w:type="dxa"/>
              <w:end w:w="90" w:type="dxa"/>
            </w:tcMar>
            <w:vAlign w:val="center"/>
          </w:tcPr>
          <w:p>
            <w:pPr>
              <w:spacing w:after="0" w:line="240" w:lineRule="auto"/>
            </w:pPr>
            <w:r>
              <w:rPr>
                <w:rFonts w:ascii="Arial" w:hAnsi="Arial"/>
                <w:sz w:val="17"/>
              </w:rPr>
              <w:t>Existing Business Functions</w:t>
            </w:r>
          </w:p>
        </w:tc>
        <w:tc>
          <w:tcPr>
            <w:tcW w:type="dxa" w:w="4896"/>
            <w:shd w:fill="F7F9FC"/>
            <w:tcMar>
              <w:top w:w="70" w:type="dxa"/>
              <w:start w:w="90" w:type="dxa"/>
              <w:bottom w:w="70" w:type="dxa"/>
              <w:end w:w="90" w:type="dxa"/>
            </w:tcMar>
            <w:vAlign w:val="center"/>
          </w:tcPr>
          <w:p>
            <w:pPr>
              <w:spacing w:after="0" w:line="240" w:lineRule="auto"/>
            </w:pPr>
            <w:r>
              <w:rPr>
                <w:rFonts w:ascii="Arial" w:hAnsi="Arial"/>
                <w:sz w:val="17"/>
              </w:rPr>
              <w:t>Existing approved TMS functionality integrated into navigation</w:t>
            </w:r>
          </w:p>
        </w:tc>
        <w:tc>
          <w:tcPr>
            <w:tcW w:type="dxa" w:w="2592"/>
            <w:shd w:fill="F7F9FC"/>
            <w:tcMar>
              <w:top w:w="70" w:type="dxa"/>
              <w:start w:w="90" w:type="dxa"/>
              <w:bottom w:w="70" w:type="dxa"/>
              <w:end w:w="90" w:type="dxa"/>
            </w:tcMar>
            <w:vAlign w:val="center"/>
          </w:tcPr>
          <w:p>
            <w:pPr>
              <w:spacing w:after="0" w:line="240" w:lineRule="auto"/>
            </w:pPr>
            <w:r>
              <w:rPr>
                <w:rFonts w:ascii="Arial" w:hAnsi="Arial"/>
                <w:sz w:val="17"/>
              </w:rPr>
              <w:t>Existing TMS components</w:t>
            </w:r>
          </w:p>
        </w:tc>
      </w:tr>
    </w:tbl>
    <w:p>
      <w:pPr>
        <w:spacing w:after="0"/>
      </w:pPr>
    </w:p>
    <w:p>
      <w:pPr>
        <w:pStyle w:val="DesignNote"/>
        <w:jc w:val="left"/>
      </w:pPr>
      <w:r>
        <w:rPr>
          <w:rFonts w:ascii="Arial" w:hAnsi="Arial"/>
          <w:b w:val="0"/>
          <w:i w:val="0"/>
        </w:rPr>
        <w:t>Dashboard content is intentionally limited to navigation and existing approved information/functions. CR-001 does not authorize new reports, KPIs, charts, analytics or business processes.</w:t>
      </w:r>
    </w:p>
    <w:p>
      <w:pPr>
        <w:pStyle w:val="Heading1"/>
      </w:pPr>
      <w:r>
        <w:t>3. Logical Data Design / Affected Existing Data Concepts</w:t>
      </w:r>
    </w:p>
    <w:p>
      <w:pPr>
        <w:pStyle w:val="Heading2"/>
      </w:pPr>
      <w:r>
        <w:t>3.1 Logical Entities / Existing Data Concepts</w:t>
      </w:r>
    </w:p>
    <w:p>
      <w:pPr>
        <w:jc w:val="left"/>
      </w:pPr>
      <w:r>
        <w:t>CR-001 does not establish a requirement for new dashboard/navigation business tables. The following are conceptual design views of existing or required application information only; they are not instructions to create User Account, Role, Authorization, Session or Profile tables. Physical schema, table names, columns, keys and mappings shall be derived only from verified existing approved data structures or separately approved change decisions.</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cantSplit/>
        </w:trPr>
        <w:tc>
          <w:tcPr>
            <w:tcW w:type="dxa" w:w="936"/>
            <w:shd w:fill="17365D"/>
            <w:tcMar>
              <w:top w:w="70" w:type="dxa"/>
              <w:start w:w="90" w:type="dxa"/>
              <w:bottom w:w="70" w:type="dxa"/>
              <w:end w:w="90" w:type="dxa"/>
            </w:tcMar>
            <w:vAlign w:val="center"/>
          </w:tcPr>
          <w:p>
            <w:r>
              <w:rPr>
                <w:rFonts w:ascii="Arial" w:hAnsi="Arial"/>
                <w:b/>
                <w:color w:val="FFFFFF"/>
                <w:sz w:val="18"/>
              </w:rPr>
              <w:t>ID</w:t>
            </w:r>
          </w:p>
        </w:tc>
        <w:tc>
          <w:tcPr>
            <w:tcW w:type="dxa" w:w="1944"/>
            <w:shd w:fill="17365D"/>
            <w:tcMar>
              <w:top w:w="70" w:type="dxa"/>
              <w:start w:w="90" w:type="dxa"/>
              <w:bottom w:w="70" w:type="dxa"/>
              <w:end w:w="90" w:type="dxa"/>
            </w:tcMar>
            <w:vAlign w:val="center"/>
          </w:tcPr>
          <w:p>
            <w:r>
              <w:rPr>
                <w:rFonts w:ascii="Arial" w:hAnsi="Arial"/>
                <w:b/>
                <w:color w:val="FFFFFF"/>
                <w:sz w:val="18"/>
              </w:rPr>
              <w:t>Entity</w:t>
            </w:r>
          </w:p>
        </w:tc>
        <w:tc>
          <w:tcPr>
            <w:tcW w:type="dxa" w:w="3168"/>
            <w:shd w:fill="17365D"/>
            <w:tcMar>
              <w:top w:w="70" w:type="dxa"/>
              <w:start w:w="90" w:type="dxa"/>
              <w:bottom w:w="70" w:type="dxa"/>
              <w:end w:w="90" w:type="dxa"/>
            </w:tcMar>
            <w:vAlign w:val="center"/>
          </w:tcPr>
          <w:p>
            <w:r>
              <w:rPr>
                <w:rFonts w:ascii="Arial" w:hAnsi="Arial"/>
                <w:b/>
                <w:color w:val="FFFFFF"/>
                <w:sz w:val="18"/>
              </w:rPr>
              <w:t>Purpose</w:t>
            </w:r>
          </w:p>
        </w:tc>
        <w:tc>
          <w:tcPr>
            <w:tcW w:type="dxa" w:w="3456"/>
            <w:shd w:fill="17365D"/>
            <w:tcMar>
              <w:top w:w="70" w:type="dxa"/>
              <w:start w:w="90" w:type="dxa"/>
              <w:bottom w:w="70" w:type="dxa"/>
              <w:end w:w="90" w:type="dxa"/>
            </w:tcMar>
            <w:vAlign w:val="center"/>
          </w:tcPr>
          <w:p>
            <w:r>
              <w:rPr>
                <w:rFonts w:ascii="Arial" w:hAnsi="Arial"/>
                <w:b/>
                <w:color w:val="FFFFFF"/>
                <w:sz w:val="18"/>
              </w:rPr>
              <w:t>Key Attributes</w:t>
            </w:r>
          </w:p>
        </w:tc>
        <w:tc>
          <w:tcPr>
            <w:tcW w:type="dxa" w:w="1584"/>
            <w:shd w:fill="17365D"/>
            <w:tcMar>
              <w:top w:w="70" w:type="dxa"/>
              <w:start w:w="90" w:type="dxa"/>
              <w:bottom w:w="70" w:type="dxa"/>
              <w:end w:w="90" w:type="dxa"/>
            </w:tcMar>
            <w:vAlign w:val="center"/>
          </w:tcPr>
          <w:p>
            <w:r>
              <w:rPr>
                <w:rFonts w:ascii="Arial" w:hAnsi="Arial"/>
                <w:b/>
                <w:color w:val="FFFFFF"/>
                <w:sz w:val="18"/>
              </w:rPr>
              <w:t>Requirements</w:t>
            </w:r>
          </w:p>
        </w:tc>
      </w:tr>
      <w:tr>
        <w:trPr>
          <w:cantSplit/>
        </w:trPr>
        <w:tc>
          <w:tcPr>
            <w:tcW w:type="dxa" w:w="936"/>
            <w:tcMar>
              <w:top w:w="70" w:type="dxa"/>
              <w:start w:w="90" w:type="dxa"/>
              <w:bottom w:w="70" w:type="dxa"/>
              <w:end w:w="90" w:type="dxa"/>
            </w:tcMar>
            <w:vAlign w:val="center"/>
          </w:tcPr>
          <w:p>
            <w:pPr>
              <w:spacing w:after="0" w:line="240" w:lineRule="auto"/>
            </w:pPr>
            <w:r>
              <w:rPr>
                <w:rFonts w:ascii="Arial" w:hAnsi="Arial"/>
                <w:sz w:val="17"/>
              </w:rPr>
              <w:t>ENT-001</w:t>
            </w:r>
          </w:p>
        </w:tc>
        <w:tc>
          <w:tcPr>
            <w:tcW w:type="dxa" w:w="1944"/>
            <w:tcMar>
              <w:top w:w="70" w:type="dxa"/>
              <w:start w:w="90" w:type="dxa"/>
              <w:bottom w:w="70" w:type="dxa"/>
              <w:end w:w="90" w:type="dxa"/>
            </w:tcMar>
            <w:vAlign w:val="center"/>
          </w:tcPr>
          <w:p>
            <w:pPr>
              <w:spacing w:after="0" w:line="240" w:lineRule="auto"/>
            </w:pPr>
            <w:r>
              <w:rPr>
                <w:rFonts w:ascii="Arial" w:hAnsi="Arial"/>
                <w:sz w:val="17"/>
              </w:rPr>
              <w:t>User Account</w:t>
            </w:r>
          </w:p>
        </w:tc>
        <w:tc>
          <w:tcPr>
            <w:tcW w:type="dxa" w:w="3168"/>
            <w:tcMar>
              <w:top w:w="70" w:type="dxa"/>
              <w:start w:w="90" w:type="dxa"/>
              <w:bottom w:w="70" w:type="dxa"/>
              <w:end w:w="90" w:type="dxa"/>
            </w:tcMar>
            <w:vAlign w:val="center"/>
          </w:tcPr>
          <w:p>
            <w:pPr>
              <w:spacing w:after="0" w:line="240" w:lineRule="auto"/>
            </w:pPr>
            <w:r>
              <w:rPr>
                <w:rFonts w:ascii="Arial" w:hAnsi="Arial"/>
                <w:sz w:val="17"/>
              </w:rPr>
              <w:t>Represents authenticated account</w:t>
            </w:r>
          </w:p>
        </w:tc>
        <w:tc>
          <w:tcPr>
            <w:tcW w:type="dxa" w:w="3456"/>
            <w:tcMar>
              <w:top w:w="70" w:type="dxa"/>
              <w:start w:w="90" w:type="dxa"/>
              <w:bottom w:w="70" w:type="dxa"/>
              <w:end w:w="90" w:type="dxa"/>
            </w:tcMar>
            <w:vAlign w:val="center"/>
          </w:tcPr>
          <w:p>
            <w:pPr>
              <w:spacing w:after="0" w:line="240" w:lineRule="auto"/>
            </w:pPr>
            <w:r>
              <w:rPr>
                <w:rFonts w:ascii="Arial" w:hAnsi="Arial"/>
                <w:sz w:val="17"/>
              </w:rPr>
              <w:t>User ID, role, authentication/account state</w:t>
            </w:r>
          </w:p>
        </w:tc>
        <w:tc>
          <w:tcPr>
            <w:tcW w:type="dxa" w:w="1584"/>
            <w:tcMar>
              <w:top w:w="70" w:type="dxa"/>
              <w:start w:w="90" w:type="dxa"/>
              <w:bottom w:w="70" w:type="dxa"/>
              <w:end w:w="90" w:type="dxa"/>
            </w:tcMar>
            <w:vAlign w:val="center"/>
          </w:tcPr>
          <w:p>
            <w:pPr>
              <w:spacing w:after="0" w:line="240" w:lineRule="auto"/>
            </w:pPr>
            <w:r>
              <w:rPr>
                <w:rFonts w:ascii="Arial" w:hAnsi="Arial"/>
                <w:sz w:val="17"/>
              </w:rPr>
              <w:t>FR-CR-002/003</w:t>
            </w:r>
          </w:p>
        </w:tc>
      </w:tr>
      <w:tr>
        <w:trPr>
          <w:cantSplit/>
        </w:trPr>
        <w:tc>
          <w:tcPr>
            <w:tcW w:type="dxa" w:w="936"/>
            <w:shd w:fill="F7F9FC"/>
            <w:tcMar>
              <w:top w:w="70" w:type="dxa"/>
              <w:start w:w="90" w:type="dxa"/>
              <w:bottom w:w="70" w:type="dxa"/>
              <w:end w:w="90" w:type="dxa"/>
            </w:tcMar>
            <w:vAlign w:val="center"/>
          </w:tcPr>
          <w:p>
            <w:pPr>
              <w:spacing w:after="0" w:line="240" w:lineRule="auto"/>
            </w:pPr>
            <w:r>
              <w:rPr>
                <w:rFonts w:ascii="Arial" w:hAnsi="Arial"/>
                <w:sz w:val="17"/>
              </w:rPr>
              <w:t>ENT-002</w:t>
            </w:r>
          </w:p>
        </w:tc>
        <w:tc>
          <w:tcPr>
            <w:tcW w:type="dxa" w:w="1944"/>
            <w:shd w:fill="F7F9FC"/>
            <w:tcMar>
              <w:top w:w="70" w:type="dxa"/>
              <w:start w:w="90" w:type="dxa"/>
              <w:bottom w:w="70" w:type="dxa"/>
              <w:end w:w="90" w:type="dxa"/>
            </w:tcMar>
            <w:vAlign w:val="center"/>
          </w:tcPr>
          <w:p>
            <w:pPr>
              <w:spacing w:after="0" w:line="240" w:lineRule="auto"/>
            </w:pPr>
            <w:r>
              <w:rPr>
                <w:rFonts w:ascii="Arial" w:hAnsi="Arial"/>
                <w:sz w:val="17"/>
              </w:rPr>
              <w:t>Participant Profile</w:t>
            </w:r>
          </w:p>
        </w:tc>
        <w:tc>
          <w:tcPr>
            <w:tcW w:type="dxa" w:w="3168"/>
            <w:shd w:fill="F7F9FC"/>
            <w:tcMar>
              <w:top w:w="70" w:type="dxa"/>
              <w:start w:w="90" w:type="dxa"/>
              <w:bottom w:w="70" w:type="dxa"/>
              <w:end w:w="90" w:type="dxa"/>
            </w:tcMar>
            <w:vAlign w:val="center"/>
          </w:tcPr>
          <w:p>
            <w:pPr>
              <w:spacing w:after="0" w:line="240" w:lineRule="auto"/>
            </w:pPr>
            <w:r>
              <w:rPr>
                <w:rFonts w:ascii="Arial" w:hAnsi="Arial"/>
                <w:sz w:val="17"/>
              </w:rPr>
              <w:t>Participant account/profile data</w:t>
            </w:r>
          </w:p>
        </w:tc>
        <w:tc>
          <w:tcPr>
            <w:tcW w:type="dxa" w:w="3456"/>
            <w:shd w:fill="F7F9FC"/>
            <w:tcMar>
              <w:top w:w="70" w:type="dxa"/>
              <w:start w:w="90" w:type="dxa"/>
              <w:bottom w:w="70" w:type="dxa"/>
              <w:end w:w="90" w:type="dxa"/>
            </w:tcMar>
            <w:vAlign w:val="center"/>
          </w:tcPr>
          <w:p>
            <w:pPr>
              <w:spacing w:after="0" w:line="240" w:lineRule="auto"/>
            </w:pPr>
            <w:r>
              <w:rPr>
                <w:rFonts w:ascii="Arial" w:hAnsi="Arial"/>
                <w:sz w:val="17"/>
              </w:rPr>
              <w:t>ID, NRIC/Passport, Name, other account-creation fields</w:t>
            </w:r>
          </w:p>
        </w:tc>
        <w:tc>
          <w:tcPr>
            <w:tcW w:type="dxa" w:w="1584"/>
            <w:shd w:fill="F7F9FC"/>
            <w:tcMar>
              <w:top w:w="70" w:type="dxa"/>
              <w:start w:w="90" w:type="dxa"/>
              <w:bottom w:w="70" w:type="dxa"/>
              <w:end w:w="90" w:type="dxa"/>
            </w:tcMar>
            <w:vAlign w:val="center"/>
          </w:tcPr>
          <w:p>
            <w:pPr>
              <w:spacing w:after="0" w:line="240" w:lineRule="auto"/>
            </w:pPr>
            <w:r>
              <w:rPr>
                <w:rFonts w:ascii="Arial" w:hAnsi="Arial"/>
                <w:sz w:val="17"/>
              </w:rPr>
              <w:t>FR-CR-012–014</w:t>
            </w:r>
          </w:p>
        </w:tc>
      </w:tr>
      <w:tr>
        <w:trPr>
          <w:cantSplit/>
        </w:trPr>
        <w:tc>
          <w:tcPr>
            <w:tcW w:type="dxa" w:w="936"/>
            <w:tcMar>
              <w:top w:w="70" w:type="dxa"/>
              <w:start w:w="90" w:type="dxa"/>
              <w:bottom w:w="70" w:type="dxa"/>
              <w:end w:w="90" w:type="dxa"/>
            </w:tcMar>
            <w:vAlign w:val="center"/>
          </w:tcPr>
          <w:p>
            <w:pPr>
              <w:spacing w:after="0" w:line="240" w:lineRule="auto"/>
            </w:pPr>
            <w:r>
              <w:rPr>
                <w:rFonts w:ascii="Arial" w:hAnsi="Arial"/>
                <w:sz w:val="17"/>
              </w:rPr>
              <w:t>ENT-003</w:t>
            </w:r>
          </w:p>
        </w:tc>
        <w:tc>
          <w:tcPr>
            <w:tcW w:type="dxa" w:w="1944"/>
            <w:tcMar>
              <w:top w:w="70" w:type="dxa"/>
              <w:start w:w="90" w:type="dxa"/>
              <w:bottom w:w="70" w:type="dxa"/>
              <w:end w:w="90" w:type="dxa"/>
            </w:tcMar>
            <w:vAlign w:val="center"/>
          </w:tcPr>
          <w:p>
            <w:pPr>
              <w:spacing w:after="0" w:line="240" w:lineRule="auto"/>
            </w:pPr>
            <w:r>
              <w:rPr>
                <w:rFonts w:ascii="Arial" w:hAnsi="Arial"/>
                <w:sz w:val="17"/>
              </w:rPr>
              <w:t>Staff Profile</w:t>
            </w:r>
          </w:p>
        </w:tc>
        <w:tc>
          <w:tcPr>
            <w:tcW w:type="dxa" w:w="3168"/>
            <w:tcMar>
              <w:top w:w="70" w:type="dxa"/>
              <w:start w:w="90" w:type="dxa"/>
              <w:bottom w:w="70" w:type="dxa"/>
              <w:end w:w="90" w:type="dxa"/>
            </w:tcMar>
            <w:vAlign w:val="center"/>
          </w:tcPr>
          <w:p>
            <w:pPr>
              <w:spacing w:after="0" w:line="240" w:lineRule="auto"/>
            </w:pPr>
            <w:r>
              <w:rPr>
                <w:rFonts w:ascii="Arial" w:hAnsi="Arial"/>
                <w:sz w:val="17"/>
              </w:rPr>
              <w:t>Staff account/profile data</w:t>
            </w:r>
          </w:p>
        </w:tc>
        <w:tc>
          <w:tcPr>
            <w:tcW w:type="dxa" w:w="3456"/>
            <w:tcMar>
              <w:top w:w="70" w:type="dxa"/>
              <w:start w:w="90" w:type="dxa"/>
              <w:bottom w:w="70" w:type="dxa"/>
              <w:end w:w="90" w:type="dxa"/>
            </w:tcMar>
            <w:vAlign w:val="center"/>
          </w:tcPr>
          <w:p>
            <w:pPr>
              <w:spacing w:after="0" w:line="240" w:lineRule="auto"/>
            </w:pPr>
            <w:r>
              <w:rPr>
                <w:rFonts w:ascii="Arial" w:hAnsi="Arial"/>
                <w:sz w:val="17"/>
              </w:rPr>
              <w:t>ID, NRIC/Passport, Name, other account-creation fields</w:t>
            </w:r>
          </w:p>
        </w:tc>
        <w:tc>
          <w:tcPr>
            <w:tcW w:type="dxa" w:w="1584"/>
            <w:tcMar>
              <w:top w:w="70" w:type="dxa"/>
              <w:start w:w="90" w:type="dxa"/>
              <w:bottom w:w="70" w:type="dxa"/>
              <w:end w:w="90" w:type="dxa"/>
            </w:tcMar>
            <w:vAlign w:val="center"/>
          </w:tcPr>
          <w:p>
            <w:pPr>
              <w:spacing w:after="0" w:line="240" w:lineRule="auto"/>
            </w:pPr>
            <w:r>
              <w:rPr>
                <w:rFonts w:ascii="Arial" w:hAnsi="Arial"/>
                <w:sz w:val="17"/>
              </w:rPr>
              <w:t>FR-CR-012–014</w:t>
            </w:r>
          </w:p>
        </w:tc>
      </w:tr>
      <w:tr>
        <w:trPr>
          <w:cantSplit/>
        </w:trPr>
        <w:tc>
          <w:tcPr>
            <w:tcW w:type="dxa" w:w="936"/>
            <w:shd w:fill="F7F9FC"/>
            <w:tcMar>
              <w:top w:w="70" w:type="dxa"/>
              <w:start w:w="90" w:type="dxa"/>
              <w:bottom w:w="70" w:type="dxa"/>
              <w:end w:w="90" w:type="dxa"/>
            </w:tcMar>
            <w:vAlign w:val="center"/>
          </w:tcPr>
          <w:p>
            <w:pPr>
              <w:spacing w:after="0" w:line="240" w:lineRule="auto"/>
            </w:pPr>
            <w:r>
              <w:rPr>
                <w:rFonts w:ascii="Arial" w:hAnsi="Arial"/>
                <w:sz w:val="17"/>
              </w:rPr>
              <w:t>ENT-004</w:t>
            </w:r>
          </w:p>
        </w:tc>
        <w:tc>
          <w:tcPr>
            <w:tcW w:type="dxa" w:w="1944"/>
            <w:shd w:fill="F7F9FC"/>
            <w:tcMar>
              <w:top w:w="70" w:type="dxa"/>
              <w:start w:w="90" w:type="dxa"/>
              <w:bottom w:w="70" w:type="dxa"/>
              <w:end w:w="90" w:type="dxa"/>
            </w:tcMar>
            <w:vAlign w:val="center"/>
          </w:tcPr>
          <w:p>
            <w:pPr>
              <w:spacing w:after="0" w:line="240" w:lineRule="auto"/>
            </w:pPr>
            <w:r>
              <w:rPr>
                <w:rFonts w:ascii="Arial" w:hAnsi="Arial"/>
                <w:sz w:val="17"/>
              </w:rPr>
              <w:t>System Administrator Profile</w:t>
            </w:r>
          </w:p>
        </w:tc>
        <w:tc>
          <w:tcPr>
            <w:tcW w:type="dxa" w:w="3168"/>
            <w:shd w:fill="F7F9FC"/>
            <w:tcMar>
              <w:top w:w="70" w:type="dxa"/>
              <w:start w:w="90" w:type="dxa"/>
              <w:bottom w:w="70" w:type="dxa"/>
              <w:end w:w="90" w:type="dxa"/>
            </w:tcMar>
            <w:vAlign w:val="center"/>
          </w:tcPr>
          <w:p>
            <w:pPr>
              <w:spacing w:after="0" w:line="240" w:lineRule="auto"/>
            </w:pPr>
            <w:r>
              <w:rPr>
                <w:rFonts w:ascii="Arial" w:hAnsi="Arial"/>
                <w:sz w:val="17"/>
              </w:rPr>
              <w:t>Administrator account/profile data</w:t>
            </w:r>
          </w:p>
        </w:tc>
        <w:tc>
          <w:tcPr>
            <w:tcW w:type="dxa" w:w="3456"/>
            <w:shd w:fill="F7F9FC"/>
            <w:tcMar>
              <w:top w:w="70" w:type="dxa"/>
              <w:start w:w="90" w:type="dxa"/>
              <w:bottom w:w="70" w:type="dxa"/>
              <w:end w:w="90" w:type="dxa"/>
            </w:tcMar>
            <w:vAlign w:val="center"/>
          </w:tcPr>
          <w:p>
            <w:pPr>
              <w:spacing w:after="0" w:line="240" w:lineRule="auto"/>
            </w:pPr>
            <w:r>
              <w:rPr>
                <w:rFonts w:ascii="Arial" w:hAnsi="Arial"/>
                <w:sz w:val="17"/>
              </w:rPr>
              <w:t>ID, NRIC/Passport, Name, other account-creation fields</w:t>
            </w:r>
          </w:p>
        </w:tc>
        <w:tc>
          <w:tcPr>
            <w:tcW w:type="dxa" w:w="1584"/>
            <w:shd w:fill="F7F9FC"/>
            <w:tcMar>
              <w:top w:w="70" w:type="dxa"/>
              <w:start w:w="90" w:type="dxa"/>
              <w:bottom w:w="70" w:type="dxa"/>
              <w:end w:w="90" w:type="dxa"/>
            </w:tcMar>
            <w:vAlign w:val="center"/>
          </w:tcPr>
          <w:p>
            <w:pPr>
              <w:spacing w:after="0" w:line="240" w:lineRule="auto"/>
            </w:pPr>
            <w:r>
              <w:rPr>
                <w:rFonts w:ascii="Arial" w:hAnsi="Arial"/>
                <w:sz w:val="17"/>
              </w:rPr>
              <w:t>FR-CR-012–014</w:t>
            </w:r>
          </w:p>
        </w:tc>
      </w:tr>
      <w:tr>
        <w:trPr>
          <w:cantSplit/>
        </w:trPr>
        <w:tc>
          <w:tcPr>
            <w:tcW w:type="dxa" w:w="936"/>
            <w:tcMar>
              <w:top w:w="70" w:type="dxa"/>
              <w:start w:w="90" w:type="dxa"/>
              <w:bottom w:w="70" w:type="dxa"/>
              <w:end w:w="90" w:type="dxa"/>
            </w:tcMar>
            <w:vAlign w:val="center"/>
          </w:tcPr>
          <w:p>
            <w:pPr>
              <w:spacing w:after="0" w:line="240" w:lineRule="auto"/>
            </w:pPr>
            <w:r>
              <w:rPr>
                <w:rFonts w:ascii="Arial" w:hAnsi="Arial"/>
                <w:sz w:val="17"/>
              </w:rPr>
              <w:t>ENT-005</w:t>
            </w:r>
          </w:p>
        </w:tc>
        <w:tc>
          <w:tcPr>
            <w:tcW w:type="dxa" w:w="1944"/>
            <w:tcMar>
              <w:top w:w="70" w:type="dxa"/>
              <w:start w:w="90" w:type="dxa"/>
              <w:bottom w:w="70" w:type="dxa"/>
              <w:end w:w="90" w:type="dxa"/>
            </w:tcMar>
            <w:vAlign w:val="center"/>
          </w:tcPr>
          <w:p>
            <w:pPr>
              <w:spacing w:after="0" w:line="240" w:lineRule="auto"/>
            </w:pPr>
            <w:r>
              <w:rPr>
                <w:rFonts w:ascii="Arial" w:hAnsi="Arial"/>
                <w:sz w:val="17"/>
              </w:rPr>
              <w:t>Role</w:t>
            </w:r>
          </w:p>
        </w:tc>
        <w:tc>
          <w:tcPr>
            <w:tcW w:type="dxa" w:w="3168"/>
            <w:tcMar>
              <w:top w:w="70" w:type="dxa"/>
              <w:start w:w="90" w:type="dxa"/>
              <w:bottom w:w="70" w:type="dxa"/>
              <w:end w:w="90" w:type="dxa"/>
            </w:tcMar>
            <w:vAlign w:val="center"/>
          </w:tcPr>
          <w:p>
            <w:pPr>
              <w:spacing w:after="0" w:line="240" w:lineRule="auto"/>
            </w:pPr>
            <w:r>
              <w:rPr>
                <w:rFonts w:ascii="Arial" w:hAnsi="Arial"/>
                <w:sz w:val="17"/>
              </w:rPr>
              <w:t>Defines supported role</w:t>
            </w:r>
          </w:p>
        </w:tc>
        <w:tc>
          <w:tcPr>
            <w:tcW w:type="dxa" w:w="3456"/>
            <w:tcMar>
              <w:top w:w="70" w:type="dxa"/>
              <w:start w:w="90" w:type="dxa"/>
              <w:bottom w:w="70" w:type="dxa"/>
              <w:end w:w="90" w:type="dxa"/>
            </w:tcMar>
            <w:vAlign w:val="center"/>
          </w:tcPr>
          <w:p>
            <w:pPr>
              <w:spacing w:after="0" w:line="240" w:lineRule="auto"/>
            </w:pPr>
            <w:r>
              <w:rPr>
                <w:rFonts w:ascii="Arial" w:hAnsi="Arial"/>
                <w:sz w:val="17"/>
              </w:rPr>
              <w:t>Role identifier/name</w:t>
            </w:r>
          </w:p>
        </w:tc>
        <w:tc>
          <w:tcPr>
            <w:tcW w:type="dxa" w:w="1584"/>
            <w:tcMar>
              <w:top w:w="70" w:type="dxa"/>
              <w:start w:w="90" w:type="dxa"/>
              <w:bottom w:w="70" w:type="dxa"/>
              <w:end w:w="90" w:type="dxa"/>
            </w:tcMar>
            <w:vAlign w:val="center"/>
          </w:tcPr>
          <w:p>
            <w:pPr>
              <w:spacing w:after="0" w:line="240" w:lineRule="auto"/>
            </w:pPr>
            <w:r>
              <w:rPr>
                <w:rFonts w:ascii="Arial" w:hAnsi="Arial"/>
                <w:sz w:val="17"/>
              </w:rPr>
              <w:t>BR-CR-001/010</w:t>
            </w:r>
          </w:p>
        </w:tc>
      </w:tr>
      <w:tr>
        <w:trPr>
          <w:cantSplit/>
        </w:trPr>
        <w:tc>
          <w:tcPr>
            <w:tcW w:type="dxa" w:w="936"/>
            <w:shd w:fill="F7F9FC"/>
            <w:tcMar>
              <w:top w:w="70" w:type="dxa"/>
              <w:start w:w="90" w:type="dxa"/>
              <w:bottom w:w="70" w:type="dxa"/>
              <w:end w:w="90" w:type="dxa"/>
            </w:tcMar>
            <w:vAlign w:val="center"/>
          </w:tcPr>
          <w:p>
            <w:pPr>
              <w:spacing w:after="0" w:line="240" w:lineRule="auto"/>
            </w:pPr>
            <w:r>
              <w:rPr>
                <w:rFonts w:ascii="Arial" w:hAnsi="Arial"/>
                <w:sz w:val="17"/>
              </w:rPr>
              <w:t>ENT-006</w:t>
            </w:r>
          </w:p>
        </w:tc>
        <w:tc>
          <w:tcPr>
            <w:tcW w:type="dxa" w:w="1944"/>
            <w:shd w:fill="F7F9FC"/>
            <w:tcMar>
              <w:top w:w="70" w:type="dxa"/>
              <w:start w:w="90" w:type="dxa"/>
              <w:bottom w:w="70" w:type="dxa"/>
              <w:end w:w="90" w:type="dxa"/>
            </w:tcMar>
            <w:vAlign w:val="center"/>
          </w:tcPr>
          <w:p>
            <w:pPr>
              <w:spacing w:after="0" w:line="240" w:lineRule="auto"/>
            </w:pPr>
            <w:r>
              <w:rPr>
                <w:rFonts w:ascii="Arial" w:hAnsi="Arial"/>
                <w:sz w:val="17"/>
              </w:rPr>
              <w:t>Authorization</w:t>
            </w:r>
          </w:p>
        </w:tc>
        <w:tc>
          <w:tcPr>
            <w:tcW w:type="dxa" w:w="3168"/>
            <w:shd w:fill="F7F9FC"/>
            <w:tcMar>
              <w:top w:w="70" w:type="dxa"/>
              <w:start w:w="90" w:type="dxa"/>
              <w:bottom w:w="70" w:type="dxa"/>
              <w:end w:w="90" w:type="dxa"/>
            </w:tcMar>
            <w:vAlign w:val="center"/>
          </w:tcPr>
          <w:p>
            <w:pPr>
              <w:spacing w:after="0" w:line="240" w:lineRule="auto"/>
            </w:pPr>
            <w:r>
              <w:rPr>
                <w:rFonts w:ascii="Arial" w:hAnsi="Arial"/>
                <w:sz w:val="17"/>
              </w:rPr>
              <w:t>Represents access permitted to existing functions</w:t>
            </w:r>
          </w:p>
        </w:tc>
        <w:tc>
          <w:tcPr>
            <w:tcW w:type="dxa" w:w="3456"/>
            <w:shd w:fill="F7F9FC"/>
            <w:tcMar>
              <w:top w:w="70" w:type="dxa"/>
              <w:start w:w="90" w:type="dxa"/>
              <w:bottom w:w="70" w:type="dxa"/>
              <w:end w:w="90" w:type="dxa"/>
            </w:tcMar>
            <w:vAlign w:val="center"/>
          </w:tcPr>
          <w:p>
            <w:pPr>
              <w:spacing w:after="0" w:line="240" w:lineRule="auto"/>
            </w:pPr>
            <w:r>
              <w:rPr>
                <w:rFonts w:ascii="Arial" w:hAnsi="Arial"/>
                <w:sz w:val="17"/>
              </w:rPr>
              <w:t>Role, permitted function</w:t>
            </w:r>
          </w:p>
        </w:tc>
        <w:tc>
          <w:tcPr>
            <w:tcW w:type="dxa" w:w="1584"/>
            <w:shd w:fill="F7F9FC"/>
            <w:tcMar>
              <w:top w:w="70" w:type="dxa"/>
              <w:start w:w="90" w:type="dxa"/>
              <w:bottom w:w="70" w:type="dxa"/>
              <w:end w:w="90" w:type="dxa"/>
            </w:tcMar>
            <w:vAlign w:val="center"/>
          </w:tcPr>
          <w:p>
            <w:pPr>
              <w:spacing w:after="0" w:line="240" w:lineRule="auto"/>
            </w:pPr>
            <w:r>
              <w:rPr>
                <w:rFonts w:ascii="Arial" w:hAnsi="Arial"/>
                <w:sz w:val="17"/>
              </w:rPr>
              <w:t>BR-CR-006/008/011</w:t>
            </w:r>
          </w:p>
        </w:tc>
      </w:tr>
      <w:tr>
        <w:trPr>
          <w:cantSplit/>
        </w:trPr>
        <w:tc>
          <w:tcPr>
            <w:tcW w:type="dxa" w:w="936"/>
            <w:tcMar>
              <w:top w:w="70" w:type="dxa"/>
              <w:start w:w="90" w:type="dxa"/>
              <w:bottom w:w="70" w:type="dxa"/>
              <w:end w:w="90" w:type="dxa"/>
            </w:tcMar>
            <w:vAlign w:val="center"/>
          </w:tcPr>
          <w:p>
            <w:pPr>
              <w:spacing w:after="0" w:line="240" w:lineRule="auto"/>
            </w:pPr>
            <w:r>
              <w:rPr>
                <w:rFonts w:ascii="Arial" w:hAnsi="Arial"/>
                <w:sz w:val="17"/>
              </w:rPr>
              <w:t>ENT-007</w:t>
            </w:r>
          </w:p>
        </w:tc>
        <w:tc>
          <w:tcPr>
            <w:tcW w:type="dxa" w:w="1944"/>
            <w:tcMar>
              <w:top w:w="70" w:type="dxa"/>
              <w:start w:w="90" w:type="dxa"/>
              <w:bottom w:w="70" w:type="dxa"/>
              <w:end w:w="90" w:type="dxa"/>
            </w:tcMar>
            <w:vAlign w:val="center"/>
          </w:tcPr>
          <w:p>
            <w:pPr>
              <w:spacing w:after="0" w:line="240" w:lineRule="auto"/>
            </w:pPr>
            <w:r>
              <w:rPr>
                <w:rFonts w:ascii="Arial" w:hAnsi="Arial"/>
                <w:sz w:val="17"/>
              </w:rPr>
              <w:t>Authenticated Session</w:t>
            </w:r>
          </w:p>
        </w:tc>
        <w:tc>
          <w:tcPr>
            <w:tcW w:type="dxa" w:w="3168"/>
            <w:tcMar>
              <w:top w:w="70" w:type="dxa"/>
              <w:start w:w="90" w:type="dxa"/>
              <w:bottom w:w="70" w:type="dxa"/>
              <w:end w:w="90" w:type="dxa"/>
            </w:tcMar>
            <w:vAlign w:val="center"/>
          </w:tcPr>
          <w:p>
            <w:pPr>
              <w:spacing w:after="0" w:line="240" w:lineRule="auto"/>
            </w:pPr>
            <w:r>
              <w:rPr>
                <w:rFonts w:ascii="Arial" w:hAnsi="Arial"/>
                <w:sz w:val="17"/>
              </w:rPr>
              <w:t>Represents authenticated lifecycle state</w:t>
            </w:r>
          </w:p>
        </w:tc>
        <w:tc>
          <w:tcPr>
            <w:tcW w:type="dxa" w:w="3456"/>
            <w:tcMar>
              <w:top w:w="70" w:type="dxa"/>
              <w:start w:w="90" w:type="dxa"/>
              <w:bottom w:w="70" w:type="dxa"/>
              <w:end w:w="90" w:type="dxa"/>
            </w:tcMar>
            <w:vAlign w:val="center"/>
          </w:tcPr>
          <w:p>
            <w:pPr>
              <w:spacing w:after="0" w:line="240" w:lineRule="auto"/>
            </w:pPr>
            <w:r>
              <w:rPr>
                <w:rFonts w:ascii="Arial" w:hAnsi="Arial"/>
                <w:sz w:val="17"/>
              </w:rPr>
              <w:t>User reference, session state/validity</w:t>
            </w:r>
          </w:p>
        </w:tc>
        <w:tc>
          <w:tcPr>
            <w:tcW w:type="dxa" w:w="1584"/>
            <w:tcMar>
              <w:top w:w="70" w:type="dxa"/>
              <w:start w:w="90" w:type="dxa"/>
              <w:bottom w:w="70" w:type="dxa"/>
              <w:end w:w="90" w:type="dxa"/>
            </w:tcMar>
            <w:vAlign w:val="center"/>
          </w:tcPr>
          <w:p>
            <w:pPr>
              <w:spacing w:after="0" w:line="240" w:lineRule="auto"/>
            </w:pPr>
            <w:r>
              <w:rPr>
                <w:rFonts w:ascii="Arial" w:hAnsi="Arial"/>
                <w:sz w:val="17"/>
              </w:rPr>
              <w:t>FR-CR-010/011/015</w:t>
            </w:r>
          </w:p>
        </w:tc>
      </w:tr>
      <w:tr>
        <w:trPr>
          <w:cantSplit/>
        </w:trPr>
        <w:tc>
          <w:tcPr>
            <w:tcW w:type="dxa" w:w="936"/>
            <w:shd w:fill="F7F9FC"/>
            <w:tcMar>
              <w:top w:w="70" w:type="dxa"/>
              <w:start w:w="90" w:type="dxa"/>
              <w:bottom w:w="70" w:type="dxa"/>
              <w:end w:w="90" w:type="dxa"/>
            </w:tcMar>
            <w:vAlign w:val="center"/>
          </w:tcPr>
          <w:p>
            <w:pPr>
              <w:spacing w:after="0" w:line="240" w:lineRule="auto"/>
            </w:pPr>
            <w:r>
              <w:rPr>
                <w:rFonts w:ascii="Arial" w:hAnsi="Arial"/>
                <w:sz w:val="17"/>
              </w:rPr>
              <w:t>ENT-008</w:t>
            </w:r>
          </w:p>
        </w:tc>
        <w:tc>
          <w:tcPr>
            <w:tcW w:type="dxa" w:w="1944"/>
            <w:shd w:fill="F7F9FC"/>
            <w:tcMar>
              <w:top w:w="70" w:type="dxa"/>
              <w:start w:w="90" w:type="dxa"/>
              <w:bottom w:w="70" w:type="dxa"/>
              <w:end w:w="90" w:type="dxa"/>
            </w:tcMar>
            <w:vAlign w:val="center"/>
          </w:tcPr>
          <w:p>
            <w:pPr>
              <w:spacing w:after="0" w:line="240" w:lineRule="auto"/>
            </w:pPr>
            <w:r>
              <w:rPr>
                <w:rFonts w:ascii="Arial" w:hAnsi="Arial"/>
                <w:sz w:val="17"/>
              </w:rPr>
              <w:t>Existing Function</w:t>
            </w:r>
          </w:p>
        </w:tc>
        <w:tc>
          <w:tcPr>
            <w:tcW w:type="dxa" w:w="3168"/>
            <w:shd w:fill="F7F9FC"/>
            <w:tcMar>
              <w:top w:w="70" w:type="dxa"/>
              <w:start w:w="90" w:type="dxa"/>
              <w:bottom w:w="70" w:type="dxa"/>
              <w:end w:w="90" w:type="dxa"/>
            </w:tcMar>
            <w:vAlign w:val="center"/>
          </w:tcPr>
          <w:p>
            <w:pPr>
              <w:spacing w:after="0" w:line="240" w:lineRule="auto"/>
            </w:pPr>
            <w:r>
              <w:rPr>
                <w:rFonts w:ascii="Arial" w:hAnsi="Arial"/>
                <w:sz w:val="17"/>
              </w:rPr>
              <w:t>Existing approved TMS function exposed through navigation</w:t>
            </w:r>
          </w:p>
        </w:tc>
        <w:tc>
          <w:tcPr>
            <w:tcW w:type="dxa" w:w="3456"/>
            <w:shd w:fill="F7F9FC"/>
            <w:tcMar>
              <w:top w:w="70" w:type="dxa"/>
              <w:start w:w="90" w:type="dxa"/>
              <w:bottom w:w="70" w:type="dxa"/>
              <w:end w:w="90" w:type="dxa"/>
            </w:tcMar>
            <w:vAlign w:val="center"/>
          </w:tcPr>
          <w:p>
            <w:pPr>
              <w:spacing w:after="0" w:line="240" w:lineRule="auto"/>
            </w:pPr>
            <w:r>
              <w:rPr>
                <w:rFonts w:ascii="Arial" w:hAnsi="Arial"/>
                <w:sz w:val="17"/>
              </w:rPr>
              <w:t>Function identity, authorization mapping</w:t>
            </w:r>
          </w:p>
        </w:tc>
        <w:tc>
          <w:tcPr>
            <w:tcW w:type="dxa" w:w="1584"/>
            <w:shd w:fill="F7F9FC"/>
            <w:tcMar>
              <w:top w:w="70" w:type="dxa"/>
              <w:start w:w="90" w:type="dxa"/>
              <w:bottom w:w="70" w:type="dxa"/>
              <w:end w:w="90" w:type="dxa"/>
            </w:tcMar>
            <w:vAlign w:val="center"/>
          </w:tcPr>
          <w:p>
            <w:pPr>
              <w:spacing w:after="0" w:line="240" w:lineRule="auto"/>
            </w:pPr>
            <w:r>
              <w:rPr>
                <w:rFonts w:ascii="Arial" w:hAnsi="Arial"/>
                <w:sz w:val="17"/>
              </w:rPr>
              <w:t>FR-CR-009</w:t>
            </w:r>
          </w:p>
        </w:tc>
      </w:tr>
      <w:tr>
        <w:trPr>
          <w:cantSplit/>
        </w:trPr>
        <w:tc>
          <w:tcPr>
            <w:tcW w:type="dxa" w:w="936"/>
            <w:shd w:fill="F7F9FC"/>
            <w:tcMar>
              <w:top w:w="70" w:type="dxa"/>
              <w:start w:w="90" w:type="dxa"/>
              <w:bottom w:w="70" w:type="dxa"/>
              <w:end w:w="90" w:type="dxa"/>
            </w:tcMar>
            <w:vAlign w:val="center"/>
          </w:tcPr>
          <w:p>
            <w:r>
              <w:t>ENT-009</w:t>
            </w:r>
          </w:p>
        </w:tc>
        <w:tc>
          <w:tcPr>
            <w:tcW w:type="dxa" w:w="1944"/>
            <w:shd w:fill="F7F9FC"/>
            <w:tcMar>
              <w:top w:w="70" w:type="dxa"/>
              <w:start w:w="90" w:type="dxa"/>
              <w:bottom w:w="70" w:type="dxa"/>
              <w:end w:w="90" w:type="dxa"/>
            </w:tcMar>
            <w:vAlign w:val="center"/>
          </w:tcPr>
          <w:p>
            <w:r>
              <w:t>System Configuration</w:t>
            </w:r>
          </w:p>
        </w:tc>
        <w:tc>
          <w:tcPr>
            <w:tcW w:type="dxa" w:w="3168"/>
            <w:shd w:fill="F7F9FC"/>
            <w:tcMar>
              <w:top w:w="70" w:type="dxa"/>
              <w:start w:w="90" w:type="dxa"/>
              <w:bottom w:w="70" w:type="dxa"/>
              <w:end w:w="90" w:type="dxa"/>
            </w:tcMar>
            <w:vAlign w:val="center"/>
          </w:tcPr>
          <w:p>
            <w:r>
              <w:t>Holds approved internal bootstrap verification configuration</w:t>
            </w:r>
          </w:p>
        </w:tc>
        <w:tc>
          <w:tcPr>
            <w:tcW w:type="dxa" w:w="3456"/>
            <w:shd w:fill="F7F9FC"/>
            <w:tcMar>
              <w:top w:w="70" w:type="dxa"/>
              <w:start w:w="90" w:type="dxa"/>
              <w:bottom w:w="70" w:type="dxa"/>
              <w:end w:w="90" w:type="dxa"/>
            </w:tcMar>
            <w:vAlign w:val="center"/>
          </w:tcPr>
          <w:p>
            <w:r>
              <w:t>Approved initial System Administrator email; bootstrap availability/state</w:t>
            </w:r>
          </w:p>
        </w:tc>
        <w:tc>
          <w:tcPr>
            <w:tcW w:type="dxa" w:w="1584"/>
            <w:shd w:fill="F7F9FC"/>
            <w:tcMar>
              <w:top w:w="70" w:type="dxa"/>
              <w:start w:w="90" w:type="dxa"/>
              <w:bottom w:w="70" w:type="dxa"/>
              <w:end w:w="90" w:type="dxa"/>
            </w:tcMar>
            <w:vAlign w:val="center"/>
          </w:tcPr>
          <w:p>
            <w:r>
              <w:t>FR-CR-005; BR-CR-005; AC-003B</w:t>
            </w:r>
          </w:p>
        </w:tc>
      </w:tr>
    </w:tbl>
    <w:p>
      <w:pPr>
        <w:spacing w:after="0"/>
      </w:pPr>
    </w:p>
    <w:p>
      <w:pPr>
        <w:pStyle w:val="Heading2"/>
      </w:pPr>
      <w:r>
        <w:t>3.2 Relationships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cantSplit/>
        </w:trPr>
        <w:tc>
          <w:tcPr>
            <w:tcW w:type="dxa" w:w="2592"/>
            <w:shd w:fill="17365D"/>
            <w:tcMar>
              <w:top w:w="70" w:type="dxa"/>
              <w:start w:w="90" w:type="dxa"/>
              <w:bottom w:w="70" w:type="dxa"/>
              <w:end w:w="90" w:type="dxa"/>
            </w:tcMar>
            <w:vAlign w:val="center"/>
          </w:tcPr>
          <w:p>
            <w:r>
              <w:rPr>
                <w:rFonts w:ascii="Arial" w:hAnsi="Arial"/>
                <w:b/>
                <w:color w:val="FFFFFF"/>
                <w:sz w:val="18"/>
              </w:rPr>
              <w:t>Entity</w:t>
            </w:r>
          </w:p>
        </w:tc>
        <w:tc>
          <w:tcPr>
            <w:tcW w:type="dxa" w:w="2592"/>
            <w:shd w:fill="17365D"/>
            <w:tcMar>
              <w:top w:w="70" w:type="dxa"/>
              <w:start w:w="90" w:type="dxa"/>
              <w:bottom w:w="70" w:type="dxa"/>
              <w:end w:w="90" w:type="dxa"/>
            </w:tcMar>
            <w:vAlign w:val="center"/>
          </w:tcPr>
          <w:p>
            <w:r>
              <w:rPr>
                <w:rFonts w:ascii="Arial" w:hAnsi="Arial"/>
                <w:b/>
                <w:color w:val="FFFFFF"/>
                <w:sz w:val="18"/>
              </w:rPr>
              <w:t>Relationship</w:t>
            </w:r>
          </w:p>
        </w:tc>
        <w:tc>
          <w:tcPr>
            <w:tcW w:type="dxa" w:w="2592"/>
            <w:shd w:fill="17365D"/>
            <w:tcMar>
              <w:top w:w="70" w:type="dxa"/>
              <w:start w:w="90" w:type="dxa"/>
              <w:bottom w:w="70" w:type="dxa"/>
              <w:end w:w="90" w:type="dxa"/>
            </w:tcMar>
            <w:vAlign w:val="center"/>
          </w:tcPr>
          <w:p>
            <w:r>
              <w:rPr>
                <w:rFonts w:ascii="Arial" w:hAnsi="Arial"/>
                <w:b/>
                <w:color w:val="FFFFFF"/>
                <w:sz w:val="18"/>
              </w:rPr>
              <w:t>Entity</w:t>
            </w:r>
          </w:p>
        </w:tc>
        <w:tc>
          <w:tcPr>
            <w:tcW w:type="dxa" w:w="2592"/>
            <w:shd w:fill="17365D"/>
            <w:tcMar>
              <w:top w:w="70" w:type="dxa"/>
              <w:start w:w="90" w:type="dxa"/>
              <w:bottom w:w="70" w:type="dxa"/>
              <w:end w:w="90" w:type="dxa"/>
            </w:tcMar>
            <w:vAlign w:val="center"/>
          </w:tcPr>
          <w:p>
            <w:r>
              <w:rPr>
                <w:rFonts w:ascii="Arial" w:hAnsi="Arial"/>
                <w:b/>
                <w:color w:val="FFFFFF"/>
                <w:sz w:val="18"/>
              </w:rPr>
              <w:t>Cardinality</w:t>
            </w:r>
          </w:p>
        </w:tc>
      </w:tr>
      <w:tr>
        <w:trPr>
          <w:cantSplit/>
        </w:trPr>
        <w:tc>
          <w:tcPr>
            <w:tcW w:type="dxa" w:w="2592"/>
            <w:tcMar>
              <w:top w:w="70" w:type="dxa"/>
              <w:start w:w="90" w:type="dxa"/>
              <w:bottom w:w="70" w:type="dxa"/>
              <w:end w:w="90" w:type="dxa"/>
            </w:tcMar>
            <w:vAlign w:val="center"/>
          </w:tcPr>
          <w:p>
            <w:pPr>
              <w:spacing w:after="0" w:line="240" w:lineRule="auto"/>
            </w:pPr>
            <w:r>
              <w:rPr>
                <w:rFonts w:ascii="Arial" w:hAnsi="Arial"/>
                <w:sz w:val="17"/>
              </w:rPr>
              <w:t>User Account</w:t>
            </w:r>
          </w:p>
        </w:tc>
        <w:tc>
          <w:tcPr>
            <w:tcW w:type="dxa" w:w="2592"/>
            <w:tcMar>
              <w:top w:w="70" w:type="dxa"/>
              <w:start w:w="90" w:type="dxa"/>
              <w:bottom w:w="70" w:type="dxa"/>
              <w:end w:w="90" w:type="dxa"/>
            </w:tcMar>
            <w:vAlign w:val="center"/>
          </w:tcPr>
          <w:p>
            <w:pPr>
              <w:spacing w:after="0" w:line="240" w:lineRule="auto"/>
            </w:pPr>
            <w:r>
              <w:rPr>
                <w:rFonts w:ascii="Arial" w:hAnsi="Arial"/>
                <w:sz w:val="17"/>
              </w:rPr>
              <w:t>assigned to</w:t>
            </w:r>
          </w:p>
        </w:tc>
        <w:tc>
          <w:tcPr>
            <w:tcW w:type="dxa" w:w="2592"/>
            <w:tcMar>
              <w:top w:w="70" w:type="dxa"/>
              <w:start w:w="90" w:type="dxa"/>
              <w:bottom w:w="70" w:type="dxa"/>
              <w:end w:w="90" w:type="dxa"/>
            </w:tcMar>
            <w:vAlign w:val="center"/>
          </w:tcPr>
          <w:p>
            <w:pPr>
              <w:spacing w:after="0" w:line="240" w:lineRule="auto"/>
            </w:pPr>
            <w:r>
              <w:rPr>
                <w:rFonts w:ascii="Arial" w:hAnsi="Arial"/>
                <w:sz w:val="17"/>
              </w:rPr>
              <w:t>Role</w:t>
            </w:r>
          </w:p>
        </w:tc>
        <w:tc>
          <w:tcPr>
            <w:tcW w:type="dxa" w:w="2592"/>
            <w:tcMar>
              <w:top w:w="70" w:type="dxa"/>
              <w:start w:w="90" w:type="dxa"/>
              <w:bottom w:w="70" w:type="dxa"/>
              <w:end w:w="90" w:type="dxa"/>
            </w:tcMar>
            <w:vAlign w:val="center"/>
          </w:tcPr>
          <w:p>
            <w:pPr>
              <w:spacing w:after="0" w:line="240" w:lineRule="auto"/>
            </w:pPr>
            <w:r>
              <w:rPr>
                <w:rFonts w:ascii="Arial" w:hAnsi="Arial"/>
                <w:sz w:val="17"/>
              </w:rPr>
              <w:t>Many-to-One logically</w:t>
            </w:r>
          </w:p>
        </w:tc>
      </w:tr>
      <w:tr>
        <w:trPr>
          <w:cantSplit/>
        </w:trPr>
        <w:tc>
          <w:tcPr>
            <w:tcW w:type="dxa" w:w="2592"/>
            <w:shd w:fill="F7F9FC"/>
            <w:tcMar>
              <w:top w:w="70" w:type="dxa"/>
              <w:start w:w="90" w:type="dxa"/>
              <w:bottom w:w="70" w:type="dxa"/>
              <w:end w:w="90" w:type="dxa"/>
            </w:tcMar>
            <w:vAlign w:val="center"/>
          </w:tcPr>
          <w:p>
            <w:pPr>
              <w:spacing w:after="0" w:line="240" w:lineRule="auto"/>
            </w:pPr>
            <w:r>
              <w:rPr>
                <w:rFonts w:ascii="Arial" w:hAnsi="Arial"/>
                <w:sz w:val="17"/>
              </w:rPr>
              <w:t>User Account</w:t>
            </w:r>
          </w:p>
        </w:tc>
        <w:tc>
          <w:tcPr>
            <w:tcW w:type="dxa" w:w="2592"/>
            <w:shd w:fill="F7F9FC"/>
            <w:tcMar>
              <w:top w:w="70" w:type="dxa"/>
              <w:start w:w="90" w:type="dxa"/>
              <w:bottom w:w="70" w:type="dxa"/>
              <w:end w:w="90" w:type="dxa"/>
            </w:tcMar>
            <w:vAlign w:val="center"/>
          </w:tcPr>
          <w:p>
            <w:pPr>
              <w:spacing w:after="0" w:line="240" w:lineRule="auto"/>
            </w:pPr>
            <w:r>
              <w:rPr>
                <w:rFonts w:ascii="Arial" w:hAnsi="Arial"/>
                <w:sz w:val="17"/>
              </w:rPr>
              <w:t>owns</w:t>
            </w:r>
          </w:p>
        </w:tc>
        <w:tc>
          <w:tcPr>
            <w:tcW w:type="dxa" w:w="2592"/>
            <w:shd w:fill="F7F9FC"/>
            <w:tcMar>
              <w:top w:w="70" w:type="dxa"/>
              <w:start w:w="90" w:type="dxa"/>
              <w:bottom w:w="70" w:type="dxa"/>
              <w:end w:w="90" w:type="dxa"/>
            </w:tcMar>
            <w:vAlign w:val="center"/>
          </w:tcPr>
          <w:p>
            <w:pPr>
              <w:spacing w:after="0" w:line="240" w:lineRule="auto"/>
            </w:pPr>
            <w:r>
              <w:rPr>
                <w:rFonts w:ascii="Arial" w:hAnsi="Arial"/>
                <w:sz w:val="17"/>
              </w:rPr>
              <w:t>Profile</w:t>
            </w:r>
          </w:p>
        </w:tc>
        <w:tc>
          <w:tcPr>
            <w:tcW w:type="dxa" w:w="2592"/>
            <w:shd w:fill="F7F9FC"/>
            <w:tcMar>
              <w:top w:w="70" w:type="dxa"/>
              <w:start w:w="90" w:type="dxa"/>
              <w:bottom w:w="70" w:type="dxa"/>
              <w:end w:w="90" w:type="dxa"/>
            </w:tcMar>
            <w:vAlign w:val="center"/>
          </w:tcPr>
          <w:p>
            <w:pPr>
              <w:spacing w:after="0" w:line="240" w:lineRule="auto"/>
            </w:pPr>
            <w:r>
              <w:rPr>
                <w:rFonts w:ascii="Arial" w:hAnsi="Arial"/>
                <w:sz w:val="17"/>
              </w:rPr>
              <w:t>One-to-One logically</w:t>
            </w:r>
          </w:p>
        </w:tc>
      </w:tr>
      <w:tr>
        <w:trPr>
          <w:cantSplit/>
        </w:trPr>
        <w:tc>
          <w:tcPr>
            <w:tcW w:type="dxa" w:w="2592"/>
            <w:tcMar>
              <w:top w:w="70" w:type="dxa"/>
              <w:start w:w="90" w:type="dxa"/>
              <w:bottom w:w="70" w:type="dxa"/>
              <w:end w:w="90" w:type="dxa"/>
            </w:tcMar>
            <w:vAlign w:val="center"/>
          </w:tcPr>
          <w:p>
            <w:pPr>
              <w:spacing w:after="0" w:line="240" w:lineRule="auto"/>
            </w:pPr>
            <w:r>
              <w:rPr>
                <w:rFonts w:ascii="Arial" w:hAnsi="Arial"/>
                <w:sz w:val="17"/>
              </w:rPr>
              <w:t>User Account</w:t>
            </w:r>
          </w:p>
        </w:tc>
        <w:tc>
          <w:tcPr>
            <w:tcW w:type="dxa" w:w="2592"/>
            <w:tcMar>
              <w:top w:w="70" w:type="dxa"/>
              <w:start w:w="90" w:type="dxa"/>
              <w:bottom w:w="70" w:type="dxa"/>
              <w:end w:w="90" w:type="dxa"/>
            </w:tcMar>
            <w:vAlign w:val="center"/>
          </w:tcPr>
          <w:p>
            <w:pPr>
              <w:spacing w:after="0" w:line="240" w:lineRule="auto"/>
            </w:pPr>
            <w:r>
              <w:rPr>
                <w:rFonts w:ascii="Arial" w:hAnsi="Arial"/>
                <w:sz w:val="17"/>
              </w:rPr>
              <w:t>establishes</w:t>
            </w:r>
          </w:p>
        </w:tc>
        <w:tc>
          <w:tcPr>
            <w:tcW w:type="dxa" w:w="2592"/>
            <w:tcMar>
              <w:top w:w="70" w:type="dxa"/>
              <w:start w:w="90" w:type="dxa"/>
              <w:bottom w:w="70" w:type="dxa"/>
              <w:end w:w="90" w:type="dxa"/>
            </w:tcMar>
            <w:vAlign w:val="center"/>
          </w:tcPr>
          <w:p>
            <w:pPr>
              <w:spacing w:after="0" w:line="240" w:lineRule="auto"/>
            </w:pPr>
            <w:r>
              <w:rPr>
                <w:rFonts w:ascii="Arial" w:hAnsi="Arial"/>
                <w:sz w:val="17"/>
              </w:rPr>
              <w:t>Authenticated Session</w:t>
            </w:r>
          </w:p>
        </w:tc>
        <w:tc>
          <w:tcPr>
            <w:tcW w:type="dxa" w:w="2592"/>
            <w:tcMar>
              <w:top w:w="70" w:type="dxa"/>
              <w:start w:w="90" w:type="dxa"/>
              <w:bottom w:w="70" w:type="dxa"/>
              <w:end w:w="90" w:type="dxa"/>
            </w:tcMar>
            <w:vAlign w:val="center"/>
          </w:tcPr>
          <w:p>
            <w:pPr>
              <w:spacing w:after="0" w:line="240" w:lineRule="auto"/>
            </w:pPr>
            <w:r>
              <w:rPr>
                <w:rFonts w:ascii="Arial" w:hAnsi="Arial"/>
                <w:sz w:val="17"/>
              </w:rPr>
              <w:t>One-to-Zero/Many over lifecycle</w:t>
            </w:r>
          </w:p>
        </w:tc>
      </w:tr>
      <w:tr>
        <w:trPr>
          <w:cantSplit/>
        </w:trPr>
        <w:tc>
          <w:tcPr>
            <w:tcW w:type="dxa" w:w="2592"/>
            <w:shd w:fill="F7F9FC"/>
            <w:tcMar>
              <w:top w:w="70" w:type="dxa"/>
              <w:start w:w="90" w:type="dxa"/>
              <w:bottom w:w="70" w:type="dxa"/>
              <w:end w:w="90" w:type="dxa"/>
            </w:tcMar>
            <w:vAlign w:val="center"/>
          </w:tcPr>
          <w:p>
            <w:pPr>
              <w:spacing w:after="0" w:line="240" w:lineRule="auto"/>
            </w:pPr>
            <w:r>
              <w:rPr>
                <w:rFonts w:ascii="Arial" w:hAnsi="Arial"/>
                <w:sz w:val="17"/>
              </w:rPr>
              <w:t>Role</w:t>
            </w:r>
          </w:p>
        </w:tc>
        <w:tc>
          <w:tcPr>
            <w:tcW w:type="dxa" w:w="2592"/>
            <w:shd w:fill="F7F9FC"/>
            <w:tcMar>
              <w:top w:w="70" w:type="dxa"/>
              <w:start w:w="90" w:type="dxa"/>
              <w:bottom w:w="70" w:type="dxa"/>
              <w:end w:w="90" w:type="dxa"/>
            </w:tcMar>
            <w:vAlign w:val="center"/>
          </w:tcPr>
          <w:p>
            <w:pPr>
              <w:spacing w:after="0" w:line="240" w:lineRule="auto"/>
            </w:pPr>
            <w:r>
              <w:rPr>
                <w:rFonts w:ascii="Arial" w:hAnsi="Arial"/>
                <w:sz w:val="17"/>
              </w:rPr>
              <w:t>determines</w:t>
            </w:r>
          </w:p>
        </w:tc>
        <w:tc>
          <w:tcPr>
            <w:tcW w:type="dxa" w:w="2592"/>
            <w:shd w:fill="F7F9FC"/>
            <w:tcMar>
              <w:top w:w="70" w:type="dxa"/>
              <w:start w:w="90" w:type="dxa"/>
              <w:bottom w:w="70" w:type="dxa"/>
              <w:end w:w="90" w:type="dxa"/>
            </w:tcMar>
            <w:vAlign w:val="center"/>
          </w:tcPr>
          <w:p>
            <w:pPr>
              <w:spacing w:after="0" w:line="240" w:lineRule="auto"/>
            </w:pPr>
            <w:r>
              <w:rPr>
                <w:rFonts w:ascii="Arial" w:hAnsi="Arial"/>
                <w:sz w:val="17"/>
              </w:rPr>
              <w:t>Authorization</w:t>
            </w:r>
          </w:p>
        </w:tc>
        <w:tc>
          <w:tcPr>
            <w:tcW w:type="dxa" w:w="2592"/>
            <w:shd w:fill="F7F9FC"/>
            <w:tcMar>
              <w:top w:w="70" w:type="dxa"/>
              <w:start w:w="90" w:type="dxa"/>
              <w:bottom w:w="70" w:type="dxa"/>
              <w:end w:w="90" w:type="dxa"/>
            </w:tcMar>
            <w:vAlign w:val="center"/>
          </w:tcPr>
          <w:p>
            <w:pPr>
              <w:spacing w:after="0" w:line="240" w:lineRule="auto"/>
            </w:pPr>
            <w:r>
              <w:rPr>
                <w:rFonts w:ascii="Arial" w:hAnsi="Arial"/>
                <w:sz w:val="17"/>
              </w:rPr>
              <w:t>One-to-Many</w:t>
            </w:r>
          </w:p>
        </w:tc>
      </w:tr>
      <w:tr>
        <w:trPr>
          <w:cantSplit/>
        </w:trPr>
        <w:tc>
          <w:tcPr>
            <w:tcW w:type="dxa" w:w="2592"/>
            <w:tcMar>
              <w:top w:w="70" w:type="dxa"/>
              <w:start w:w="90" w:type="dxa"/>
              <w:bottom w:w="70" w:type="dxa"/>
              <w:end w:w="90" w:type="dxa"/>
            </w:tcMar>
            <w:vAlign w:val="center"/>
          </w:tcPr>
          <w:p>
            <w:pPr>
              <w:spacing w:after="0" w:line="240" w:lineRule="auto"/>
            </w:pPr>
            <w:r>
              <w:rPr>
                <w:rFonts w:ascii="Arial" w:hAnsi="Arial"/>
                <w:sz w:val="17"/>
              </w:rPr>
              <w:t>Authorization</w:t>
            </w:r>
          </w:p>
        </w:tc>
        <w:tc>
          <w:tcPr>
            <w:tcW w:type="dxa" w:w="2592"/>
            <w:tcMar>
              <w:top w:w="70" w:type="dxa"/>
              <w:start w:w="90" w:type="dxa"/>
              <w:bottom w:w="70" w:type="dxa"/>
              <w:end w:w="90" w:type="dxa"/>
            </w:tcMar>
            <w:vAlign w:val="center"/>
          </w:tcPr>
          <w:p>
            <w:pPr>
              <w:spacing w:after="0" w:line="240" w:lineRule="auto"/>
            </w:pPr>
            <w:r>
              <w:rPr>
                <w:rFonts w:ascii="Arial" w:hAnsi="Arial"/>
                <w:sz w:val="17"/>
              </w:rPr>
              <w:t>permits</w:t>
            </w:r>
          </w:p>
        </w:tc>
        <w:tc>
          <w:tcPr>
            <w:tcW w:type="dxa" w:w="2592"/>
            <w:tcMar>
              <w:top w:w="70" w:type="dxa"/>
              <w:start w:w="90" w:type="dxa"/>
              <w:bottom w:w="70" w:type="dxa"/>
              <w:end w:w="90" w:type="dxa"/>
            </w:tcMar>
            <w:vAlign w:val="center"/>
          </w:tcPr>
          <w:p>
            <w:pPr>
              <w:spacing w:after="0" w:line="240" w:lineRule="auto"/>
            </w:pPr>
            <w:r>
              <w:rPr>
                <w:rFonts w:ascii="Arial" w:hAnsi="Arial"/>
                <w:sz w:val="17"/>
              </w:rPr>
              <w:t>Existing Function</w:t>
            </w:r>
          </w:p>
        </w:tc>
        <w:tc>
          <w:tcPr>
            <w:tcW w:type="dxa" w:w="2592"/>
            <w:tcMar>
              <w:top w:w="70" w:type="dxa"/>
              <w:start w:w="90" w:type="dxa"/>
              <w:bottom w:w="70" w:type="dxa"/>
              <w:end w:w="90" w:type="dxa"/>
            </w:tcMar>
            <w:vAlign w:val="center"/>
          </w:tcPr>
          <w:p>
            <w:pPr>
              <w:spacing w:after="0" w:line="240" w:lineRule="auto"/>
            </w:pPr>
            <w:r>
              <w:rPr>
                <w:rFonts w:ascii="Arial" w:hAnsi="Arial"/>
                <w:sz w:val="17"/>
              </w:rPr>
              <w:t>Many-to-One</w:t>
            </w:r>
          </w:p>
        </w:tc>
      </w:tr>
      <w:tr>
        <w:trPr>
          <w:cantSplit/>
        </w:trPr>
        <w:tc>
          <w:tcPr>
            <w:tcW w:type="dxa" w:w="2592"/>
            <w:shd w:fill="F7F9FC"/>
            <w:tcMar>
              <w:top w:w="70" w:type="dxa"/>
              <w:start w:w="90" w:type="dxa"/>
              <w:bottom w:w="70" w:type="dxa"/>
              <w:end w:w="90" w:type="dxa"/>
            </w:tcMar>
            <w:vAlign w:val="center"/>
          </w:tcPr>
          <w:p>
            <w:pPr>
              <w:spacing w:after="0" w:line="240" w:lineRule="auto"/>
            </w:pPr>
            <w:r>
              <w:rPr>
                <w:rFonts w:ascii="Arial" w:hAnsi="Arial"/>
                <w:sz w:val="17"/>
              </w:rPr>
              <w:t>Role</w:t>
            </w:r>
          </w:p>
        </w:tc>
        <w:tc>
          <w:tcPr>
            <w:tcW w:type="dxa" w:w="2592"/>
            <w:shd w:fill="F7F9FC"/>
            <w:tcMar>
              <w:top w:w="70" w:type="dxa"/>
              <w:start w:w="90" w:type="dxa"/>
              <w:bottom w:w="70" w:type="dxa"/>
              <w:end w:w="90" w:type="dxa"/>
            </w:tcMar>
            <w:vAlign w:val="center"/>
          </w:tcPr>
          <w:p>
            <w:pPr>
              <w:spacing w:after="0" w:line="240" w:lineRule="auto"/>
            </w:pPr>
            <w:r>
              <w:rPr>
                <w:rFonts w:ascii="Arial" w:hAnsi="Arial"/>
                <w:sz w:val="17"/>
              </w:rPr>
              <w:t>determines navigation visibility for</w:t>
            </w:r>
          </w:p>
        </w:tc>
        <w:tc>
          <w:tcPr>
            <w:tcW w:type="dxa" w:w="2592"/>
            <w:shd w:fill="F7F9FC"/>
            <w:tcMar>
              <w:top w:w="70" w:type="dxa"/>
              <w:start w:w="90" w:type="dxa"/>
              <w:bottom w:w="70" w:type="dxa"/>
              <w:end w:w="90" w:type="dxa"/>
            </w:tcMar>
            <w:vAlign w:val="center"/>
          </w:tcPr>
          <w:p>
            <w:pPr>
              <w:spacing w:after="0" w:line="240" w:lineRule="auto"/>
            </w:pPr>
            <w:r>
              <w:rPr>
                <w:rFonts w:ascii="Arial" w:hAnsi="Arial"/>
                <w:sz w:val="17"/>
              </w:rPr>
              <w:t>Existing Function</w:t>
            </w:r>
          </w:p>
        </w:tc>
        <w:tc>
          <w:tcPr>
            <w:tcW w:type="dxa" w:w="2592"/>
            <w:shd w:fill="F7F9FC"/>
            <w:tcMar>
              <w:top w:w="70" w:type="dxa"/>
              <w:start w:w="90" w:type="dxa"/>
              <w:bottom w:w="70" w:type="dxa"/>
              <w:end w:w="90" w:type="dxa"/>
            </w:tcMar>
            <w:vAlign w:val="center"/>
          </w:tcPr>
          <w:p>
            <w:pPr>
              <w:spacing w:after="0" w:line="240" w:lineRule="auto"/>
            </w:pPr>
            <w:r>
              <w:rPr>
                <w:rFonts w:ascii="Arial" w:hAnsi="Arial"/>
                <w:sz w:val="17"/>
              </w:rPr>
              <w:t>Many-to-Many logically</w:t>
            </w:r>
          </w:p>
        </w:tc>
      </w:tr>
      <w:tr>
        <w:trPr>
          <w:cantSplit/>
        </w:trPr>
        <w:tc>
          <w:tcPr>
            <w:tcW w:type="dxa" w:w="2592"/>
            <w:shd w:fill="F7F9FC"/>
            <w:tcMar>
              <w:top w:w="70" w:type="dxa"/>
              <w:start w:w="90" w:type="dxa"/>
              <w:bottom w:w="70" w:type="dxa"/>
              <w:end w:w="90" w:type="dxa"/>
            </w:tcMar>
            <w:vAlign w:val="center"/>
          </w:tcPr>
          <w:p>
            <w:r>
              <w:t>Initial System Administrator Bootstrap Control</w:t>
            </w:r>
          </w:p>
        </w:tc>
        <w:tc>
          <w:tcPr>
            <w:tcW w:type="dxa" w:w="2592"/>
            <w:shd w:fill="F7F9FC"/>
            <w:tcMar>
              <w:top w:w="70" w:type="dxa"/>
              <w:start w:w="90" w:type="dxa"/>
              <w:bottom w:w="70" w:type="dxa"/>
              <w:end w:w="90" w:type="dxa"/>
            </w:tcMar>
            <w:vAlign w:val="center"/>
          </w:tcPr>
          <w:p>
            <w:r>
              <w:t>reads/validates against</w:t>
            </w:r>
          </w:p>
        </w:tc>
        <w:tc>
          <w:tcPr>
            <w:tcW w:type="dxa" w:w="2592"/>
            <w:shd w:fill="F7F9FC"/>
            <w:tcMar>
              <w:top w:w="70" w:type="dxa"/>
              <w:start w:w="90" w:type="dxa"/>
              <w:bottom w:w="70" w:type="dxa"/>
              <w:end w:w="90" w:type="dxa"/>
            </w:tcMar>
            <w:vAlign w:val="center"/>
          </w:tcPr>
          <w:p>
            <w:r>
              <w:t>System Configuration</w:t>
            </w:r>
          </w:p>
        </w:tc>
        <w:tc>
          <w:tcPr>
            <w:tcW w:type="dxa" w:w="2592"/>
            <w:shd w:fill="F7F9FC"/>
            <w:tcMar>
              <w:top w:w="70" w:type="dxa"/>
              <w:start w:w="90" w:type="dxa"/>
              <w:bottom w:w="70" w:type="dxa"/>
              <w:end w:w="90" w:type="dxa"/>
            </w:tcMar>
            <w:vAlign w:val="center"/>
          </w:tcPr>
          <w:p>
            <w:r>
              <w:t>Many bootstrap attempts to one approved configuration logically</w:t>
            </w:r>
          </w:p>
        </w:tc>
      </w:tr>
    </w:tbl>
    <w:p>
      <w:pPr>
        <w:spacing w:after="0"/>
      </w:pPr>
    </w:p>
    <w:p>
      <w:pPr>
        <w:pStyle w:val="Heading2"/>
      </w:pPr>
      <w:r>
        <w:t>3.3 ERD</w:t>
      </w:r>
    </w:p>
    <w:tbl>
      <w:tblPr>
        <w:tblStyle w:val="TableGrid"/>
        <w:tblW w:type="auto" w:w="0"/>
        <w:jc w:val="center"/>
        <w:tblLook w:firstColumn="1" w:firstRow="1" w:lastColumn="0" w:lastRow="0" w:noHBand="0" w:noVBand="1" w:val="04A0"/>
      </w:tblPr>
      <w:tblGrid>
        <w:gridCol w:w="10368"/>
      </w:tblGrid>
      <w:tr>
        <w:trPr>
          <w:cantSplit/>
        </w:trPr>
        <w:tc>
          <w:tcPr>
            <w:tcW w:type="dxa" w:w="10368"/>
            <w:shd w:fill="F8FAFD"/>
            <w:tcMar>
              <w:top w:w="120" w:type="dxa"/>
              <w:start w:w="120" w:type="dxa"/>
              <w:bottom w:w="120" w:type="dxa"/>
              <w:end w:w="120" w:type="dxa"/>
            </w:tcMar>
          </w:tcPr>
          <w:p>
            <w:r>
              <w:t>USER ACCOUNT ── assigned to ──&gt; ROLE ── defines ──&gt; AUTHORIZATION ── permits ──&gt; EXISTING TMS FUNCTION</w:t>
              <w:br/>
              <w:t xml:space="preserve">     │</w:t>
              <w:br/>
              <w:t xml:space="preserve">     ├── owns (1:1) ──&gt; PROFILE</w:t>
              <w:br/>
              <w:t xml:space="preserve">     │</w:t>
              <w:br/>
              <w:t xml:space="preserve">     └── establishes ──&gt; AUTHENTICATED SESSION</w:t>
              <w:br/>
              <w:br/>
              <w:t>INITIAL SYSTEM ADMINISTRATOR BOOTSTRAP CONTROL ── validates against ──&gt; SYSTEM CONFIGURATION</w:t>
              <w:br/>
              <w:t xml:space="preserve">     └── approved initial administrator email / bootstrap availability-state</w:t>
              <w:br/>
              <w:t>[Logical model only; physical storage is bound in the Implementation Specification.]</w:t>
            </w:r>
          </w:p>
        </w:tc>
      </w:tr>
    </w:tbl>
    <w:p>
      <w:pPr>
        <w:spacing w:after="0"/>
      </w:pPr>
    </w:p>
    <w:p>
      <w:pPr>
        <w:jc w:val="left"/>
      </w:pPr>
      <w:r>
        <w:rPr>
          <w:rFonts w:ascii="Arial" w:hAnsi="Arial"/>
          <w:b/>
          <w:i w:val="0"/>
        </w:rPr>
        <w:t>Physical ERD Status: Requires existing schema verification. No schema alteration is approved merely by this logical ERD.</w:t>
      </w:r>
    </w:p>
    <w:p>
      <w:pPr>
        <w:pStyle w:val="Heading1"/>
      </w:pPr>
      <w:r>
        <w:t>4. Data Flow</w:t>
      </w:r>
    </w:p>
    <w:p>
      <w:pPr>
        <w:pStyle w:val="Heading2"/>
      </w:pPr>
      <w:r>
        <w:t>4.1 Data Flow Overview</w:t>
      </w:r>
    </w:p>
    <w:p>
      <w:pPr>
        <w:jc w:val="left"/>
      </w:pPr>
      <w:r>
        <w:rPr>
          <w:rFonts w:ascii="Arial" w:hAnsi="Arial"/>
          <w:b w:val="0"/>
          <w:i w:val="0"/>
        </w:rPr>
        <w:t>Unauthenticated flow: User → Public Home → Authentication or Participant self-service account creation. Public System Administrator self-registration is not exposed.</w:t>
      </w:r>
    </w:p>
    <w:p>
      <w:pPr>
        <w:jc w:val="left"/>
      </w:pPr>
      <w:r>
        <w:rPr>
          <w:rFonts w:ascii="Arial" w:hAnsi="Arial"/>
          <w:b w:val="0"/>
          <w:i w:val="0"/>
        </w:rPr>
        <w:t>Authenticated flow: Authentication → Session → Role resolution → Role dashboard → authorized existing functions/profile/logout.</w:t>
      </w:r>
    </w:p>
    <w:p>
      <w:pPr>
        <w:jc w:val="left"/>
      </w:pPr>
      <w:r>
        <w:rPr>
          <w:rFonts w:ascii="Arial" w:hAnsi="Arial"/>
          <w:b w:val="0"/>
          <w:i w:val="0"/>
        </w:rPr>
        <w:t>Authorization flow: Protected request → session validation → role authorization → allow or deny.</w:t>
      </w:r>
    </w:p>
    <w:p>
      <w:pPr>
        <w:jc w:val="left"/>
      </w:pPr>
      <w:r>
        <w:rPr>
          <w:rFonts w:ascii="Arial" w:hAnsi="Arial"/>
          <w:b w:val="0"/>
          <w:i w:val="0"/>
        </w:rPr>
        <w:t>Profile flow: Authenticated user → profile retrieval → display all account-creation data → permitted-field update → existing validation/authorization → persistence.</w:t>
      </w:r>
    </w:p>
    <w:p>
      <w:pPr>
        <w:jc w:val="left"/>
      </w:pPr>
      <w:r>
        <w:rPr>
          <w:rFonts w:ascii="Arial" w:hAnsi="Arial"/>
          <w:b w:val="0"/>
          <w:i w:val="0"/>
        </w:rPr>
        <w:t>Expired-session flow: Protected request → session invalid → access blocked → expiry warning → Logout → approved unauthenticated destination.</w:t>
      </w:r>
    </w:p>
    <w:p>
      <w:pPr>
        <w:pStyle w:val="Heading2"/>
      </w:pPr>
      <w:r>
        <w:t>4.2 DFD — Level 1</w:t>
      </w:r>
    </w:p>
    <w:tbl>
      <w:tblPr>
        <w:tblStyle w:val="TableGrid"/>
        <w:tblW w:type="auto" w:w="0"/>
        <w:jc w:val="center"/>
        <w:tblLook w:firstColumn="1" w:firstRow="1" w:lastColumn="0" w:lastRow="0" w:noHBand="0" w:noVBand="1" w:val="04A0"/>
      </w:tblPr>
      <w:tblGrid>
        <w:gridCol w:w="10368"/>
      </w:tblGrid>
      <w:tr>
        <w:trPr>
          <w:cantSplit/>
        </w:trPr>
        <w:tc>
          <w:tcPr>
            <w:tcW w:type="dxa" w:w="10368"/>
            <w:shd w:fill="F8FAFD"/>
            <w:tcMar>
              <w:top w:w="120" w:type="dxa"/>
              <w:start w:w="120" w:type="dxa"/>
              <w:bottom w:w="120" w:type="dxa"/>
              <w:end w:w="120" w:type="dxa"/>
            </w:tcMar>
          </w:tcPr>
          <w:p>
            <w:r>
              <w:t>USER → PUBLIC HOME</w:t>
              <w:br/>
              <w:t xml:space="preserve">          ├─&gt; COMMON AUTHENTICATION → AUTHENTICATION &amp; SESSION CONTROL ↔ USER/ROLE DATA</w:t>
              <w:br/>
              <w:t xml:space="preserve">          │                              │</w:t>
              <w:br/>
              <w:t xml:space="preserve">          │                              ▼</w:t>
              <w:br/>
              <w:t xml:space="preserve">          │                     ROLE DASHBOARD &amp; NAVIGATION</w:t>
              <w:br/>
              <w:t xml:space="preserve">          │                         ├─&gt; PROFILE ↔ PROFILE DATA</w:t>
              <w:br/>
              <w:t xml:space="preserve">          │                         ├─&gt; EXISTING FUNCTIONS ↔ EXISTING TMS DATA</w:t>
              <w:br/>
              <w:t xml:space="preserve">          │                         └─&gt; LOGOUT → SESSION INVALIDATION</w:t>
              <w:br/>
              <w:t xml:space="preserve">          └─&gt; PARTICIPANT REGISTRATION</w:t>
              <w:br/>
              <w:br/>
              <w:t>CONTROLLED BOOTSTRAP OPERATOR → ONE-TIME SYSTEM ADMINISTRATOR BOOTSTRAP</w:t>
              <w:br/>
              <w:t xml:space="preserve">          → INTERNAL EMAIL VALIDATION ↔ PROTECTED SYSTEM CONFIGURATION</w:t>
              <w:br/>
              <w:t xml:space="preserve">          → INITIAL ADMINISTRATOR ACTIVATION → PERMANENT BOOTSTRAP DISABLEMENT</w:t>
              <w:br/>
              <w:t xml:space="preserve">          [No external email integration; no public System Administrator self-registration path]</w:t>
            </w:r>
          </w:p>
        </w:tc>
      </w:tr>
    </w:tbl>
    <w:p>
      <w:pPr>
        <w:spacing w:after="0"/>
      </w:pPr>
    </w:p>
    <w:p>
      <w:pPr>
        <w:pStyle w:val="Heading1"/>
      </w:pPr>
      <w:r>
        <w:t>5. Operations</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gridCol w:w="1728"/>
      </w:tblGrid>
      <w:tr>
        <w:trPr>
          <w:tblHeader w:val="true"/>
          <w:cantSplit/>
        </w:trPr>
        <w:tc>
          <w:tcPr>
            <w:tcW w:type="dxa" w:w="792"/>
            <w:shd w:fill="17365D"/>
            <w:tcMar>
              <w:top w:w="70" w:type="dxa"/>
              <w:start w:w="90" w:type="dxa"/>
              <w:bottom w:w="70" w:type="dxa"/>
              <w:end w:w="90" w:type="dxa"/>
            </w:tcMar>
            <w:vAlign w:val="center"/>
          </w:tcPr>
          <w:p>
            <w:r>
              <w:rPr>
                <w:rFonts w:ascii="Arial" w:hAnsi="Arial"/>
                <w:b/>
                <w:color w:val="FFFFFF"/>
                <w:sz w:val="18"/>
              </w:rPr>
              <w:t>ID</w:t>
            </w:r>
          </w:p>
        </w:tc>
        <w:tc>
          <w:tcPr>
            <w:tcW w:type="dxa" w:w="1944"/>
            <w:shd w:fill="17365D"/>
            <w:tcMar>
              <w:top w:w="70" w:type="dxa"/>
              <w:start w:w="90" w:type="dxa"/>
              <w:bottom w:w="70" w:type="dxa"/>
              <w:end w:w="90" w:type="dxa"/>
            </w:tcMar>
            <w:vAlign w:val="center"/>
          </w:tcPr>
          <w:p>
            <w:r>
              <w:rPr>
                <w:rFonts w:ascii="Arial" w:hAnsi="Arial"/>
                <w:b/>
                <w:color w:val="FFFFFF"/>
                <w:sz w:val="18"/>
              </w:rPr>
              <w:t>Operation</w:t>
            </w:r>
          </w:p>
        </w:tc>
        <w:tc>
          <w:tcPr>
            <w:tcW w:type="dxa" w:w="1656"/>
            <w:shd w:fill="17365D"/>
            <w:tcMar>
              <w:top w:w="70" w:type="dxa"/>
              <w:start w:w="90" w:type="dxa"/>
              <w:bottom w:w="70" w:type="dxa"/>
              <w:end w:w="90" w:type="dxa"/>
            </w:tcMar>
            <w:vAlign w:val="center"/>
          </w:tcPr>
          <w:p>
            <w:r>
              <w:rPr>
                <w:rFonts w:ascii="Arial" w:hAnsi="Arial"/>
                <w:b/>
                <w:color w:val="FFFFFF"/>
                <w:sz w:val="18"/>
              </w:rPr>
              <w:t>Actor</w:t>
            </w:r>
          </w:p>
        </w:tc>
        <w:tc>
          <w:tcPr>
            <w:tcW w:type="dxa" w:w="2160"/>
            <w:shd w:fill="17365D"/>
            <w:tcMar>
              <w:top w:w="70" w:type="dxa"/>
              <w:start w:w="90" w:type="dxa"/>
              <w:bottom w:w="70" w:type="dxa"/>
              <w:end w:w="90" w:type="dxa"/>
            </w:tcMar>
            <w:vAlign w:val="center"/>
          </w:tcPr>
          <w:p>
            <w:r>
              <w:rPr>
                <w:rFonts w:ascii="Arial" w:hAnsi="Arial"/>
                <w:b/>
                <w:color w:val="FFFFFF"/>
                <w:sz w:val="18"/>
              </w:rPr>
              <w:t>Input</w:t>
            </w:r>
          </w:p>
        </w:tc>
        <w:tc>
          <w:tcPr>
            <w:tcW w:type="dxa" w:w="2880"/>
            <w:shd w:fill="17365D"/>
            <w:tcMar>
              <w:top w:w="70" w:type="dxa"/>
              <w:start w:w="90" w:type="dxa"/>
              <w:bottom w:w="70" w:type="dxa"/>
              <w:end w:w="90" w:type="dxa"/>
            </w:tcMar>
            <w:vAlign w:val="center"/>
          </w:tcPr>
          <w:p>
            <w:r>
              <w:rPr>
                <w:rFonts w:ascii="Arial" w:hAnsi="Arial"/>
                <w:b/>
                <w:color w:val="FFFFFF"/>
                <w:sz w:val="18"/>
              </w:rPr>
              <w:t>Output</w:t>
            </w:r>
          </w:p>
        </w:tc>
        <w:tc>
          <w:tcPr>
            <w:tcW w:type="dxa" w:w="1440"/>
            <w:shd w:fill="17365D"/>
            <w:tcMar>
              <w:top w:w="70" w:type="dxa"/>
              <w:start w:w="90" w:type="dxa"/>
              <w:bottom w:w="70" w:type="dxa"/>
              <w:end w:w="90" w:type="dxa"/>
            </w:tcMar>
            <w:vAlign w:val="center"/>
          </w:tcPr>
          <w:p>
            <w:r>
              <w:rPr>
                <w:rFonts w:ascii="Arial" w:hAnsi="Arial"/>
                <w:b/>
                <w:color w:val="FFFFFF"/>
                <w:sz w:val="18"/>
              </w:rPr>
              <w:t>Requirements</w:t>
            </w:r>
          </w:p>
        </w:tc>
      </w:tr>
      <w:tr>
        <w:trPr>
          <w:cantSplit/>
        </w:trPr>
        <w:tc>
          <w:tcPr>
            <w:tcW w:type="dxa" w:w="792"/>
            <w:tcMar>
              <w:top w:w="70" w:type="dxa"/>
              <w:start w:w="90" w:type="dxa"/>
              <w:bottom w:w="70" w:type="dxa"/>
              <w:end w:w="90" w:type="dxa"/>
            </w:tcMar>
            <w:vAlign w:val="center"/>
          </w:tcPr>
          <w:p>
            <w:pPr>
              <w:spacing w:after="0" w:line="240" w:lineRule="auto"/>
            </w:pPr>
            <w:r>
              <w:rPr>
                <w:rFonts w:ascii="Arial" w:hAnsi="Arial"/>
                <w:sz w:val="17"/>
              </w:rPr>
              <w:t>OP-001</w:t>
            </w:r>
          </w:p>
        </w:tc>
        <w:tc>
          <w:tcPr>
            <w:tcW w:type="dxa" w:w="1944"/>
            <w:tcMar>
              <w:top w:w="70" w:type="dxa"/>
              <w:start w:w="90" w:type="dxa"/>
              <w:bottom w:w="70" w:type="dxa"/>
              <w:end w:w="90" w:type="dxa"/>
            </w:tcMar>
            <w:vAlign w:val="center"/>
          </w:tcPr>
          <w:p>
            <w:pPr>
              <w:spacing w:after="0" w:line="240" w:lineRule="auto"/>
            </w:pPr>
            <w:r>
              <w:rPr>
                <w:rFonts w:ascii="Arial" w:hAnsi="Arial"/>
                <w:sz w:val="17"/>
              </w:rPr>
              <w:t>View Home</w:t>
            </w:r>
          </w:p>
        </w:tc>
        <w:tc>
          <w:tcPr>
            <w:tcW w:type="dxa" w:w="1656"/>
            <w:tcMar>
              <w:top w:w="70" w:type="dxa"/>
              <w:start w:w="90" w:type="dxa"/>
              <w:bottom w:w="70" w:type="dxa"/>
              <w:end w:w="90" w:type="dxa"/>
            </w:tcMar>
            <w:vAlign w:val="center"/>
          </w:tcPr>
          <w:p>
            <w:pPr>
              <w:spacing w:after="0" w:line="240" w:lineRule="auto"/>
            </w:pPr>
            <w:r>
              <w:rPr>
                <w:rFonts w:ascii="Arial" w:hAnsi="Arial"/>
                <w:sz w:val="17"/>
              </w:rPr>
              <w:t>Public user</w:t>
            </w:r>
          </w:p>
        </w:tc>
        <w:tc>
          <w:tcPr>
            <w:tcW w:type="dxa" w:w="2160"/>
            <w:tcMar>
              <w:top w:w="70" w:type="dxa"/>
              <w:start w:w="90" w:type="dxa"/>
              <w:bottom w:w="70" w:type="dxa"/>
              <w:end w:w="90" w:type="dxa"/>
            </w:tcMar>
            <w:vAlign w:val="center"/>
          </w:tcPr>
          <w:p>
            <w:pPr>
              <w:spacing w:after="0" w:line="240" w:lineRule="auto"/>
            </w:pPr>
            <w:r>
              <w:rPr>
                <w:rFonts w:ascii="Arial" w:hAnsi="Arial"/>
                <w:sz w:val="17"/>
              </w:rPr>
              <w:t>Home request</w:t>
            </w:r>
          </w:p>
        </w:tc>
        <w:tc>
          <w:tcPr>
            <w:tcW w:type="dxa" w:w="2880"/>
            <w:tcMar>
              <w:top w:w="70" w:type="dxa"/>
              <w:start w:w="90" w:type="dxa"/>
              <w:bottom w:w="70" w:type="dxa"/>
              <w:end w:w="90" w:type="dxa"/>
            </w:tcMar>
            <w:vAlign w:val="center"/>
          </w:tcPr>
          <w:p>
            <w:pPr>
              <w:spacing w:after="0" w:line="240" w:lineRule="auto"/>
            </w:pPr>
            <w:r>
              <w:rPr>
                <w:rFonts w:ascii="Arial" w:hAnsi="Arial"/>
                <w:sz w:val="17"/>
              </w:rPr>
              <w:t>Public Home</w:t>
            </w:r>
          </w:p>
        </w:tc>
        <w:tc>
          <w:tcPr>
            <w:tcW w:type="dxa" w:w="1440"/>
            <w:tcMar>
              <w:top w:w="70" w:type="dxa"/>
              <w:start w:w="90" w:type="dxa"/>
              <w:bottom w:w="70" w:type="dxa"/>
              <w:end w:w="90" w:type="dxa"/>
            </w:tcMar>
            <w:vAlign w:val="center"/>
          </w:tcPr>
          <w:p>
            <w:pPr>
              <w:spacing w:after="0" w:line="240" w:lineRule="auto"/>
            </w:pPr>
            <w:r>
              <w:rPr>
                <w:rFonts w:ascii="Arial" w:hAnsi="Arial"/>
                <w:sz w:val="17"/>
              </w:rPr>
              <w:t>FR-CR-001</w:t>
            </w:r>
          </w:p>
        </w:tc>
      </w:tr>
      <w:tr>
        <w:trPr>
          <w:cantSplit/>
        </w:trPr>
        <w:tc>
          <w:tcPr>
            <w:tcW w:type="dxa" w:w="792"/>
            <w:shd w:fill="F7F9FC"/>
            <w:tcMar>
              <w:top w:w="70" w:type="dxa"/>
              <w:start w:w="90" w:type="dxa"/>
              <w:bottom w:w="70" w:type="dxa"/>
              <w:end w:w="90" w:type="dxa"/>
            </w:tcMar>
            <w:vAlign w:val="center"/>
          </w:tcPr>
          <w:p>
            <w:pPr>
              <w:spacing w:after="0" w:line="240" w:lineRule="auto"/>
            </w:pPr>
            <w:r>
              <w:rPr>
                <w:rFonts w:ascii="Arial" w:hAnsi="Arial"/>
                <w:sz w:val="17"/>
              </w:rPr>
              <w:t>OP-002</w:t>
            </w:r>
          </w:p>
        </w:tc>
        <w:tc>
          <w:tcPr>
            <w:tcW w:type="dxa" w:w="1944"/>
            <w:shd w:fill="F7F9FC"/>
            <w:tcMar>
              <w:top w:w="70" w:type="dxa"/>
              <w:start w:w="90" w:type="dxa"/>
              <w:bottom w:w="70" w:type="dxa"/>
              <w:end w:w="90" w:type="dxa"/>
            </w:tcMar>
            <w:vAlign w:val="center"/>
          </w:tcPr>
          <w:p>
            <w:pPr>
              <w:spacing w:after="0" w:line="240" w:lineRule="auto"/>
            </w:pPr>
            <w:r>
              <w:rPr>
                <w:rFonts w:ascii="Arial" w:hAnsi="Arial"/>
                <w:sz w:val="17"/>
              </w:rPr>
              <w:t>Open Authentication</w:t>
            </w:r>
          </w:p>
        </w:tc>
        <w:tc>
          <w:tcPr>
            <w:tcW w:type="dxa" w:w="1656"/>
            <w:shd w:fill="F7F9FC"/>
            <w:tcMar>
              <w:top w:w="70" w:type="dxa"/>
              <w:start w:w="90" w:type="dxa"/>
              <w:bottom w:w="70" w:type="dxa"/>
              <w:end w:w="90" w:type="dxa"/>
            </w:tcMar>
            <w:vAlign w:val="center"/>
          </w:tcPr>
          <w:p>
            <w:pPr>
              <w:spacing w:after="0" w:line="240" w:lineRule="auto"/>
            </w:pPr>
            <w:r>
              <w:rPr>
                <w:rFonts w:ascii="Arial" w:hAnsi="Arial"/>
                <w:sz w:val="17"/>
              </w:rPr>
              <w:t>Public user</w:t>
            </w:r>
          </w:p>
        </w:tc>
        <w:tc>
          <w:tcPr>
            <w:tcW w:type="dxa" w:w="2160"/>
            <w:shd w:fill="F7F9FC"/>
            <w:tcMar>
              <w:top w:w="70" w:type="dxa"/>
              <w:start w:w="90" w:type="dxa"/>
              <w:bottom w:w="70" w:type="dxa"/>
              <w:end w:w="90" w:type="dxa"/>
            </w:tcMar>
            <w:vAlign w:val="center"/>
          </w:tcPr>
          <w:p>
            <w:pPr>
              <w:spacing w:after="0" w:line="240" w:lineRule="auto"/>
            </w:pPr>
            <w:r>
              <w:rPr>
                <w:rFonts w:ascii="Arial" w:hAnsi="Arial"/>
                <w:sz w:val="17"/>
              </w:rPr>
              <w:t>Login selection</w:t>
            </w:r>
          </w:p>
        </w:tc>
        <w:tc>
          <w:tcPr>
            <w:tcW w:type="dxa" w:w="2880"/>
            <w:shd w:fill="F7F9FC"/>
            <w:tcMar>
              <w:top w:w="70" w:type="dxa"/>
              <w:start w:w="90" w:type="dxa"/>
              <w:bottom w:w="70" w:type="dxa"/>
              <w:end w:w="90" w:type="dxa"/>
            </w:tcMar>
            <w:vAlign w:val="center"/>
          </w:tcPr>
          <w:p>
            <w:pPr>
              <w:spacing w:after="0" w:line="240" w:lineRule="auto"/>
            </w:pPr>
            <w:r>
              <w:rPr>
                <w:rFonts w:ascii="Arial" w:hAnsi="Arial"/>
                <w:sz w:val="17"/>
              </w:rPr>
              <w:t>Common authentication screen</w:t>
            </w:r>
          </w:p>
        </w:tc>
        <w:tc>
          <w:tcPr>
            <w:tcW w:type="dxa" w:w="1440"/>
            <w:shd w:fill="F7F9FC"/>
            <w:tcMar>
              <w:top w:w="70" w:type="dxa"/>
              <w:start w:w="90" w:type="dxa"/>
              <w:bottom w:w="70" w:type="dxa"/>
              <w:end w:w="90" w:type="dxa"/>
            </w:tcMar>
            <w:vAlign w:val="center"/>
          </w:tcPr>
          <w:p>
            <w:pPr>
              <w:spacing w:after="0" w:line="240" w:lineRule="auto"/>
            </w:pPr>
            <w:r>
              <w:rPr>
                <w:rFonts w:ascii="Arial" w:hAnsi="Arial"/>
                <w:sz w:val="17"/>
              </w:rPr>
              <w:t>FR-CR-002</w:t>
            </w:r>
          </w:p>
        </w:tc>
      </w:tr>
      <w:tr>
        <w:trPr>
          <w:cantSplit/>
        </w:trPr>
        <w:tc>
          <w:tcPr>
            <w:tcW w:type="dxa" w:w="792"/>
            <w:tcMar>
              <w:top w:w="70" w:type="dxa"/>
              <w:start w:w="90" w:type="dxa"/>
              <w:bottom w:w="70" w:type="dxa"/>
              <w:end w:w="90" w:type="dxa"/>
            </w:tcMar>
            <w:vAlign w:val="center"/>
          </w:tcPr>
          <w:p>
            <w:pPr>
              <w:spacing w:after="0" w:line="240" w:lineRule="auto"/>
            </w:pPr>
            <w:r>
              <w:rPr>
                <w:rFonts w:ascii="Arial" w:hAnsi="Arial"/>
                <w:sz w:val="17"/>
              </w:rPr>
              <w:t>OP-003</w:t>
            </w:r>
          </w:p>
        </w:tc>
        <w:tc>
          <w:tcPr>
            <w:tcW w:type="dxa" w:w="1944"/>
            <w:tcMar>
              <w:top w:w="70" w:type="dxa"/>
              <w:start w:w="90" w:type="dxa"/>
              <w:bottom w:w="70" w:type="dxa"/>
              <w:end w:w="90" w:type="dxa"/>
            </w:tcMar>
            <w:vAlign w:val="center"/>
          </w:tcPr>
          <w:p>
            <w:pPr>
              <w:spacing w:after="0" w:line="240" w:lineRule="auto"/>
            </w:pPr>
            <w:r>
              <w:rPr>
                <w:rFonts w:ascii="Arial" w:hAnsi="Arial"/>
                <w:sz w:val="17"/>
              </w:rPr>
              <w:t>Authenticate</w:t>
            </w:r>
          </w:p>
        </w:tc>
        <w:tc>
          <w:tcPr>
            <w:tcW w:type="dxa" w:w="1656"/>
            <w:tcMar>
              <w:top w:w="70" w:type="dxa"/>
              <w:start w:w="90" w:type="dxa"/>
              <w:bottom w:w="70" w:type="dxa"/>
              <w:end w:w="90" w:type="dxa"/>
            </w:tcMar>
            <w:vAlign w:val="center"/>
          </w:tcPr>
          <w:p>
            <w:pPr>
              <w:spacing w:after="0" w:line="240" w:lineRule="auto"/>
            </w:pPr>
            <w:r>
              <w:rPr>
                <w:rFonts w:ascii="Arial" w:hAnsi="Arial"/>
                <w:sz w:val="17"/>
              </w:rPr>
              <w:t>Participant/Staff/System Administrator</w:t>
            </w:r>
          </w:p>
        </w:tc>
        <w:tc>
          <w:tcPr>
            <w:tcW w:type="dxa" w:w="2160"/>
            <w:tcMar>
              <w:top w:w="70" w:type="dxa"/>
              <w:start w:w="90" w:type="dxa"/>
              <w:bottom w:w="70" w:type="dxa"/>
              <w:end w:w="90" w:type="dxa"/>
            </w:tcMar>
            <w:vAlign w:val="center"/>
          </w:tcPr>
          <w:p>
            <w:pPr>
              <w:spacing w:after="0" w:line="240" w:lineRule="auto"/>
            </w:pPr>
            <w:r>
              <w:rPr>
                <w:rFonts w:ascii="Arial" w:hAnsi="Arial"/>
                <w:sz w:val="17"/>
              </w:rPr>
              <w:t>Existing approved credentials</w:t>
            </w:r>
          </w:p>
        </w:tc>
        <w:tc>
          <w:tcPr>
            <w:tcW w:type="dxa" w:w="2880"/>
            <w:tcMar>
              <w:top w:w="70" w:type="dxa"/>
              <w:start w:w="90" w:type="dxa"/>
              <w:bottom w:w="70" w:type="dxa"/>
              <w:end w:w="90" w:type="dxa"/>
            </w:tcMar>
            <w:vAlign w:val="center"/>
          </w:tcPr>
          <w:p>
            <w:pPr>
              <w:spacing w:after="0" w:line="240" w:lineRule="auto"/>
            </w:pPr>
            <w:r>
              <w:rPr>
                <w:rFonts w:ascii="Arial" w:hAnsi="Arial"/>
                <w:sz w:val="17"/>
              </w:rPr>
              <w:t>Authentication result/session</w:t>
            </w:r>
          </w:p>
        </w:tc>
        <w:tc>
          <w:tcPr>
            <w:tcW w:type="dxa" w:w="1440"/>
            <w:tcMar>
              <w:top w:w="70" w:type="dxa"/>
              <w:start w:w="90" w:type="dxa"/>
              <w:bottom w:w="70" w:type="dxa"/>
              <w:end w:w="90" w:type="dxa"/>
            </w:tcMar>
            <w:vAlign w:val="center"/>
          </w:tcPr>
          <w:p>
            <w:pPr>
              <w:spacing w:after="0" w:line="240" w:lineRule="auto"/>
            </w:pPr>
            <w:r>
              <w:rPr>
                <w:rFonts w:ascii="Arial" w:hAnsi="Arial"/>
                <w:sz w:val="17"/>
              </w:rPr>
              <w:t>FR-CR-003</w:t>
            </w:r>
          </w:p>
        </w:tc>
      </w:tr>
      <w:tr>
        <w:trPr>
          <w:cantSplit/>
        </w:trPr>
        <w:tc>
          <w:tcPr>
            <w:tcW w:type="dxa" w:w="792"/>
            <w:shd w:fill="F7F9FC"/>
            <w:tcMar>
              <w:top w:w="70" w:type="dxa"/>
              <w:start w:w="90" w:type="dxa"/>
              <w:bottom w:w="70" w:type="dxa"/>
              <w:end w:w="90" w:type="dxa"/>
            </w:tcMar>
            <w:vAlign w:val="center"/>
          </w:tcPr>
          <w:p>
            <w:pPr>
              <w:spacing w:after="0" w:line="240" w:lineRule="auto"/>
            </w:pPr>
            <w:r>
              <w:rPr>
                <w:rFonts w:ascii="Arial" w:hAnsi="Arial"/>
                <w:sz w:val="17"/>
              </w:rPr>
              <w:t>OP-004</w:t>
            </w:r>
          </w:p>
        </w:tc>
        <w:tc>
          <w:tcPr>
            <w:tcW w:type="dxa" w:w="1944"/>
            <w:shd w:fill="F7F9FC"/>
            <w:tcMar>
              <w:top w:w="70" w:type="dxa"/>
              <w:start w:w="90" w:type="dxa"/>
              <w:bottom w:w="70" w:type="dxa"/>
              <w:end w:w="90" w:type="dxa"/>
            </w:tcMar>
            <w:vAlign w:val="center"/>
          </w:tcPr>
          <w:p>
            <w:pPr>
              <w:spacing w:after="0" w:line="240" w:lineRule="auto"/>
            </w:pPr>
            <w:r>
              <w:rPr>
                <w:rFonts w:ascii="Arial" w:hAnsi="Arial"/>
                <w:sz w:val="17"/>
              </w:rPr>
              <w:t>Route Authenticated User</w:t>
            </w:r>
          </w:p>
        </w:tc>
        <w:tc>
          <w:tcPr>
            <w:tcW w:type="dxa" w:w="1656"/>
            <w:shd w:fill="F7F9FC"/>
            <w:tcMar>
              <w:top w:w="70" w:type="dxa"/>
              <w:start w:w="90" w:type="dxa"/>
              <w:bottom w:w="70" w:type="dxa"/>
              <w:end w:w="90" w:type="dxa"/>
            </w:tcMar>
            <w:vAlign w:val="center"/>
          </w:tcPr>
          <w:p>
            <w:pPr>
              <w:spacing w:after="0" w:line="240" w:lineRule="auto"/>
            </w:pPr>
            <w:r>
              <w:rPr>
                <w:rFonts w:ascii="Arial" w:hAnsi="Arial"/>
                <w:sz w:val="17"/>
              </w:rPr>
              <w:t>Authenticated user</w:t>
            </w:r>
          </w:p>
        </w:tc>
        <w:tc>
          <w:tcPr>
            <w:tcW w:type="dxa" w:w="2160"/>
            <w:shd w:fill="F7F9FC"/>
            <w:tcMar>
              <w:top w:w="70" w:type="dxa"/>
              <w:start w:w="90" w:type="dxa"/>
              <w:bottom w:w="70" w:type="dxa"/>
              <w:end w:w="90" w:type="dxa"/>
            </w:tcMar>
            <w:vAlign w:val="center"/>
          </w:tcPr>
          <w:p>
            <w:pPr>
              <w:spacing w:after="0" w:line="240" w:lineRule="auto"/>
            </w:pPr>
            <w:r>
              <w:rPr>
                <w:rFonts w:ascii="Arial" w:hAnsi="Arial"/>
                <w:sz w:val="17"/>
              </w:rPr>
              <w:t>Authenticated role</w:t>
            </w:r>
          </w:p>
        </w:tc>
        <w:tc>
          <w:tcPr>
            <w:tcW w:type="dxa" w:w="2880"/>
            <w:shd w:fill="F7F9FC"/>
            <w:tcMar>
              <w:top w:w="70" w:type="dxa"/>
              <w:start w:w="90" w:type="dxa"/>
              <w:bottom w:w="70" w:type="dxa"/>
              <w:end w:w="90" w:type="dxa"/>
            </w:tcMar>
            <w:vAlign w:val="center"/>
          </w:tcPr>
          <w:p>
            <w:pPr>
              <w:spacing w:after="0" w:line="240" w:lineRule="auto"/>
            </w:pPr>
            <w:r>
              <w:rPr>
                <w:rFonts w:ascii="Arial" w:hAnsi="Arial"/>
                <w:sz w:val="17"/>
              </w:rPr>
              <w:t>Corresponding dashboard</w:t>
            </w:r>
          </w:p>
        </w:tc>
        <w:tc>
          <w:tcPr>
            <w:tcW w:type="dxa" w:w="1440"/>
            <w:shd w:fill="F7F9FC"/>
            <w:tcMar>
              <w:top w:w="70" w:type="dxa"/>
              <w:start w:w="90" w:type="dxa"/>
              <w:bottom w:w="70" w:type="dxa"/>
              <w:end w:w="90" w:type="dxa"/>
            </w:tcMar>
            <w:vAlign w:val="center"/>
          </w:tcPr>
          <w:p>
            <w:pPr>
              <w:spacing w:after="0" w:line="240" w:lineRule="auto"/>
            </w:pPr>
            <w:r>
              <w:rPr>
                <w:rFonts w:ascii="Arial" w:hAnsi="Arial"/>
                <w:sz w:val="17"/>
              </w:rPr>
              <w:t>FR-CR-003,006–008</w:t>
            </w:r>
          </w:p>
        </w:tc>
      </w:tr>
      <w:tr>
        <w:trPr>
          <w:cantSplit/>
        </w:trPr>
        <w:tc>
          <w:tcPr>
            <w:tcW w:type="dxa" w:w="792"/>
            <w:tcMar>
              <w:top w:w="70" w:type="dxa"/>
              <w:start w:w="90" w:type="dxa"/>
              <w:bottom w:w="70" w:type="dxa"/>
              <w:end w:w="90" w:type="dxa"/>
            </w:tcMar>
            <w:vAlign w:val="center"/>
          </w:tcPr>
          <w:p>
            <w:pPr>
              <w:spacing w:after="0" w:line="240" w:lineRule="auto"/>
            </w:pPr>
            <w:r>
              <w:rPr>
                <w:rFonts w:ascii="Arial" w:hAnsi="Arial"/>
                <w:sz w:val="17"/>
              </w:rPr>
              <w:t>OP-005</w:t>
            </w:r>
          </w:p>
        </w:tc>
        <w:tc>
          <w:tcPr>
            <w:tcW w:type="dxa" w:w="1944"/>
            <w:tcMar>
              <w:top w:w="70" w:type="dxa"/>
              <w:start w:w="90" w:type="dxa"/>
              <w:bottom w:w="70" w:type="dxa"/>
              <w:end w:w="90" w:type="dxa"/>
            </w:tcMar>
            <w:vAlign w:val="center"/>
          </w:tcPr>
          <w:p>
            <w:pPr>
              <w:spacing w:after="0" w:line="240" w:lineRule="auto"/>
            </w:pPr>
            <w:r>
              <w:rPr>
                <w:rFonts w:ascii="Arial" w:hAnsi="Arial"/>
                <w:sz w:val="17"/>
              </w:rPr>
              <w:t>View Dashboard</w:t>
            </w:r>
          </w:p>
        </w:tc>
        <w:tc>
          <w:tcPr>
            <w:tcW w:type="dxa" w:w="1656"/>
            <w:tcMar>
              <w:top w:w="70" w:type="dxa"/>
              <w:start w:w="90" w:type="dxa"/>
              <w:bottom w:w="70" w:type="dxa"/>
              <w:end w:w="90" w:type="dxa"/>
            </w:tcMar>
            <w:vAlign w:val="center"/>
          </w:tcPr>
          <w:p>
            <w:pPr>
              <w:spacing w:after="0" w:line="240" w:lineRule="auto"/>
            </w:pPr>
            <w:r>
              <w:rPr>
                <w:rFonts w:ascii="Arial" w:hAnsi="Arial"/>
                <w:sz w:val="17"/>
              </w:rPr>
              <w:t>Authenticated user</w:t>
            </w:r>
          </w:p>
        </w:tc>
        <w:tc>
          <w:tcPr>
            <w:tcW w:type="dxa" w:w="2160"/>
            <w:tcMar>
              <w:top w:w="70" w:type="dxa"/>
              <w:start w:w="90" w:type="dxa"/>
              <w:bottom w:w="70" w:type="dxa"/>
              <w:end w:w="90" w:type="dxa"/>
            </w:tcMar>
            <w:vAlign w:val="center"/>
          </w:tcPr>
          <w:p>
            <w:pPr>
              <w:spacing w:after="0" w:line="240" w:lineRule="auto"/>
            </w:pPr>
            <w:r>
              <w:rPr>
                <w:rFonts w:ascii="Arial" w:hAnsi="Arial"/>
                <w:sz w:val="17"/>
              </w:rPr>
              <w:t>Valid session</w:t>
            </w:r>
          </w:p>
        </w:tc>
        <w:tc>
          <w:tcPr>
            <w:tcW w:type="dxa" w:w="2880"/>
            <w:tcMar>
              <w:top w:w="70" w:type="dxa"/>
              <w:start w:w="90" w:type="dxa"/>
              <w:bottom w:w="70" w:type="dxa"/>
              <w:end w:w="90" w:type="dxa"/>
            </w:tcMar>
            <w:vAlign w:val="center"/>
          </w:tcPr>
          <w:p>
            <w:pPr>
              <w:spacing w:after="0" w:line="240" w:lineRule="auto"/>
            </w:pPr>
            <w:r>
              <w:rPr>
                <w:rFonts w:ascii="Arial" w:hAnsi="Arial"/>
                <w:sz w:val="17"/>
              </w:rPr>
              <w:t>Role-specific navigation</w:t>
            </w:r>
          </w:p>
        </w:tc>
        <w:tc>
          <w:tcPr>
            <w:tcW w:type="dxa" w:w="1440"/>
            <w:tcMar>
              <w:top w:w="70" w:type="dxa"/>
              <w:start w:w="90" w:type="dxa"/>
              <w:bottom w:w="70" w:type="dxa"/>
              <w:end w:w="90" w:type="dxa"/>
            </w:tcMar>
            <w:vAlign w:val="center"/>
          </w:tcPr>
          <w:p>
            <w:pPr>
              <w:spacing w:after="0" w:line="240" w:lineRule="auto"/>
            </w:pPr>
            <w:r>
              <w:rPr>
                <w:rFonts w:ascii="Arial" w:hAnsi="Arial"/>
                <w:sz w:val="17"/>
              </w:rPr>
              <w:t>FR-CR-006–009</w:t>
            </w:r>
          </w:p>
        </w:tc>
      </w:tr>
      <w:tr>
        <w:trPr>
          <w:cantSplit/>
        </w:trPr>
        <w:tc>
          <w:tcPr>
            <w:tcW w:type="dxa" w:w="792"/>
            <w:shd w:fill="F7F9FC"/>
            <w:tcMar>
              <w:top w:w="70" w:type="dxa"/>
              <w:start w:w="90" w:type="dxa"/>
              <w:bottom w:w="70" w:type="dxa"/>
              <w:end w:w="90" w:type="dxa"/>
            </w:tcMar>
            <w:vAlign w:val="center"/>
          </w:tcPr>
          <w:p>
            <w:pPr>
              <w:spacing w:after="0" w:line="240" w:lineRule="auto"/>
            </w:pPr>
            <w:r>
              <w:rPr>
                <w:rFonts w:ascii="Arial" w:hAnsi="Arial"/>
                <w:sz w:val="17"/>
              </w:rPr>
              <w:t>OP-006</w:t>
            </w:r>
          </w:p>
        </w:tc>
        <w:tc>
          <w:tcPr>
            <w:tcW w:type="dxa" w:w="1944"/>
            <w:shd w:fill="F7F9FC"/>
            <w:tcMar>
              <w:top w:w="70" w:type="dxa"/>
              <w:start w:w="90" w:type="dxa"/>
              <w:bottom w:w="70" w:type="dxa"/>
              <w:end w:w="90" w:type="dxa"/>
            </w:tcMar>
            <w:vAlign w:val="center"/>
          </w:tcPr>
          <w:p>
            <w:pPr>
              <w:spacing w:after="0" w:line="240" w:lineRule="auto"/>
            </w:pPr>
            <w:r>
              <w:rPr>
                <w:rFonts w:ascii="Arial" w:hAnsi="Arial"/>
                <w:sz w:val="17"/>
              </w:rPr>
              <w:t>Access Protected Function</w:t>
            </w:r>
          </w:p>
        </w:tc>
        <w:tc>
          <w:tcPr>
            <w:tcW w:type="dxa" w:w="1656"/>
            <w:shd w:fill="F7F9FC"/>
            <w:tcMar>
              <w:top w:w="70" w:type="dxa"/>
              <w:start w:w="90" w:type="dxa"/>
              <w:bottom w:w="70" w:type="dxa"/>
              <w:end w:w="90" w:type="dxa"/>
            </w:tcMar>
            <w:vAlign w:val="center"/>
          </w:tcPr>
          <w:p>
            <w:pPr>
              <w:spacing w:after="0" w:line="240" w:lineRule="auto"/>
            </w:pPr>
            <w:r>
              <w:rPr>
                <w:rFonts w:ascii="Arial" w:hAnsi="Arial"/>
                <w:sz w:val="17"/>
              </w:rPr>
              <w:t>Authenticated user</w:t>
            </w:r>
          </w:p>
        </w:tc>
        <w:tc>
          <w:tcPr>
            <w:tcW w:type="dxa" w:w="2160"/>
            <w:shd w:fill="F7F9FC"/>
            <w:tcMar>
              <w:top w:w="70" w:type="dxa"/>
              <w:start w:w="90" w:type="dxa"/>
              <w:bottom w:w="70" w:type="dxa"/>
              <w:end w:w="90" w:type="dxa"/>
            </w:tcMar>
            <w:vAlign w:val="center"/>
          </w:tcPr>
          <w:p>
            <w:pPr>
              <w:spacing w:after="0" w:line="240" w:lineRule="auto"/>
            </w:pPr>
            <w:r>
              <w:rPr>
                <w:rFonts w:ascii="Arial" w:hAnsi="Arial"/>
                <w:sz w:val="17"/>
              </w:rPr>
              <w:t>Session, requested function</w:t>
            </w:r>
          </w:p>
        </w:tc>
        <w:tc>
          <w:tcPr>
            <w:tcW w:type="dxa" w:w="2880"/>
            <w:shd w:fill="F7F9FC"/>
            <w:tcMar>
              <w:top w:w="70" w:type="dxa"/>
              <w:start w:w="90" w:type="dxa"/>
              <w:bottom w:w="70" w:type="dxa"/>
              <w:end w:w="90" w:type="dxa"/>
            </w:tcMar>
            <w:vAlign w:val="center"/>
          </w:tcPr>
          <w:p>
            <w:pPr>
              <w:spacing w:after="0" w:line="240" w:lineRule="auto"/>
            </w:pPr>
            <w:r>
              <w:rPr>
                <w:rFonts w:ascii="Arial" w:hAnsi="Arial"/>
                <w:sz w:val="17"/>
              </w:rPr>
              <w:t>Authorized function or denied access</w:t>
            </w:r>
          </w:p>
        </w:tc>
        <w:tc>
          <w:tcPr>
            <w:tcW w:type="dxa" w:w="1440"/>
            <w:shd w:fill="F7F9FC"/>
            <w:tcMar>
              <w:top w:w="70" w:type="dxa"/>
              <w:start w:w="90" w:type="dxa"/>
              <w:bottom w:w="70" w:type="dxa"/>
              <w:end w:w="90" w:type="dxa"/>
            </w:tcMar>
            <w:vAlign w:val="center"/>
          </w:tcPr>
          <w:p>
            <w:pPr>
              <w:spacing w:after="0" w:line="240" w:lineRule="auto"/>
            </w:pPr>
            <w:r>
              <w:rPr>
                <w:rFonts w:ascii="Arial" w:hAnsi="Arial"/>
                <w:sz w:val="17"/>
              </w:rPr>
              <w:t>BR-CR-001/006–008</w:t>
            </w:r>
          </w:p>
        </w:tc>
      </w:tr>
      <w:tr>
        <w:trPr>
          <w:cantSplit/>
        </w:trPr>
        <w:tc>
          <w:tcPr>
            <w:tcW w:type="dxa" w:w="792"/>
            <w:tcMar>
              <w:top w:w="70" w:type="dxa"/>
              <w:start w:w="90" w:type="dxa"/>
              <w:bottom w:w="70" w:type="dxa"/>
              <w:end w:w="90" w:type="dxa"/>
            </w:tcMar>
            <w:vAlign w:val="center"/>
          </w:tcPr>
          <w:p>
            <w:pPr>
              <w:spacing w:after="0" w:line="240" w:lineRule="auto"/>
            </w:pPr>
            <w:r>
              <w:rPr>
                <w:rFonts w:ascii="Arial" w:hAnsi="Arial"/>
                <w:sz w:val="17"/>
              </w:rPr>
              <w:t>OP-007</w:t>
            </w:r>
          </w:p>
        </w:tc>
        <w:tc>
          <w:tcPr>
            <w:tcW w:type="dxa" w:w="1944"/>
            <w:tcMar>
              <w:top w:w="70" w:type="dxa"/>
              <w:start w:w="90" w:type="dxa"/>
              <w:bottom w:w="70" w:type="dxa"/>
              <w:end w:w="90" w:type="dxa"/>
            </w:tcMar>
            <w:vAlign w:val="center"/>
          </w:tcPr>
          <w:p>
            <w:pPr>
              <w:spacing w:after="0" w:line="240" w:lineRule="auto"/>
            </w:pPr>
            <w:r>
              <w:rPr>
                <w:rFonts w:ascii="Arial" w:hAnsi="Arial"/>
                <w:sz w:val="17"/>
              </w:rPr>
              <w:t>View Profile</w:t>
            </w:r>
          </w:p>
        </w:tc>
        <w:tc>
          <w:tcPr>
            <w:tcW w:type="dxa" w:w="1656"/>
            <w:tcMar>
              <w:top w:w="70" w:type="dxa"/>
              <w:start w:w="90" w:type="dxa"/>
              <w:bottom w:w="70" w:type="dxa"/>
              <w:end w:w="90" w:type="dxa"/>
            </w:tcMar>
            <w:vAlign w:val="center"/>
          </w:tcPr>
          <w:p>
            <w:pPr>
              <w:spacing w:after="0" w:line="240" w:lineRule="auto"/>
            </w:pPr>
            <w:r>
              <w:rPr>
                <w:rFonts w:ascii="Arial" w:hAnsi="Arial"/>
                <w:sz w:val="17"/>
              </w:rPr>
              <w:t>Authenticated user</w:t>
            </w:r>
          </w:p>
        </w:tc>
        <w:tc>
          <w:tcPr>
            <w:tcW w:type="dxa" w:w="2160"/>
            <w:tcMar>
              <w:top w:w="70" w:type="dxa"/>
              <w:start w:w="90" w:type="dxa"/>
              <w:bottom w:w="70" w:type="dxa"/>
              <w:end w:w="90" w:type="dxa"/>
            </w:tcMar>
            <w:vAlign w:val="center"/>
          </w:tcPr>
          <w:p>
            <w:pPr>
              <w:spacing w:after="0" w:line="240" w:lineRule="auto"/>
            </w:pPr>
            <w:r>
              <w:rPr>
                <w:rFonts w:ascii="Arial" w:hAnsi="Arial"/>
                <w:sz w:val="17"/>
              </w:rPr>
              <w:t>Valid session</w:t>
            </w:r>
          </w:p>
        </w:tc>
        <w:tc>
          <w:tcPr>
            <w:tcW w:type="dxa" w:w="2880"/>
            <w:tcMar>
              <w:top w:w="70" w:type="dxa"/>
              <w:start w:w="90" w:type="dxa"/>
              <w:bottom w:w="70" w:type="dxa"/>
              <w:end w:w="90" w:type="dxa"/>
            </w:tcMar>
            <w:vAlign w:val="center"/>
          </w:tcPr>
          <w:p>
            <w:pPr>
              <w:spacing w:after="0" w:line="240" w:lineRule="auto"/>
            </w:pPr>
            <w:r>
              <w:rPr>
                <w:rFonts w:ascii="Arial" w:hAnsi="Arial"/>
                <w:sz w:val="17"/>
              </w:rPr>
              <w:t>All account-creation profile data</w:t>
            </w:r>
          </w:p>
        </w:tc>
        <w:tc>
          <w:tcPr>
            <w:tcW w:type="dxa" w:w="1440"/>
            <w:tcMar>
              <w:top w:w="70" w:type="dxa"/>
              <w:start w:w="90" w:type="dxa"/>
              <w:bottom w:w="70" w:type="dxa"/>
              <w:end w:w="90" w:type="dxa"/>
            </w:tcMar>
            <w:vAlign w:val="center"/>
          </w:tcPr>
          <w:p>
            <w:pPr>
              <w:spacing w:after="0" w:line="240" w:lineRule="auto"/>
            </w:pPr>
            <w:r>
              <w:rPr>
                <w:rFonts w:ascii="Arial" w:hAnsi="Arial"/>
                <w:sz w:val="17"/>
              </w:rPr>
              <w:t>FR-CR-012</w:t>
            </w:r>
          </w:p>
        </w:tc>
      </w:tr>
      <w:tr>
        <w:trPr>
          <w:cantSplit/>
        </w:trPr>
        <w:tc>
          <w:tcPr>
            <w:tcW w:type="dxa" w:w="792"/>
            <w:shd w:fill="F7F9FC"/>
            <w:tcMar>
              <w:top w:w="70" w:type="dxa"/>
              <w:start w:w="90" w:type="dxa"/>
              <w:bottom w:w="70" w:type="dxa"/>
              <w:end w:w="90" w:type="dxa"/>
            </w:tcMar>
            <w:vAlign w:val="center"/>
          </w:tcPr>
          <w:p>
            <w:pPr>
              <w:spacing w:after="0" w:line="240" w:lineRule="auto"/>
            </w:pPr>
            <w:r>
              <w:rPr>
                <w:rFonts w:ascii="Arial" w:hAnsi="Arial"/>
                <w:sz w:val="17"/>
              </w:rPr>
              <w:t>OP-008</w:t>
            </w:r>
          </w:p>
        </w:tc>
        <w:tc>
          <w:tcPr>
            <w:tcW w:type="dxa" w:w="1944"/>
            <w:shd w:fill="F7F9FC"/>
            <w:tcMar>
              <w:top w:w="70" w:type="dxa"/>
              <w:start w:w="90" w:type="dxa"/>
              <w:bottom w:w="70" w:type="dxa"/>
              <w:end w:w="90" w:type="dxa"/>
            </w:tcMar>
            <w:vAlign w:val="center"/>
          </w:tcPr>
          <w:p>
            <w:pPr>
              <w:spacing w:after="0" w:line="240" w:lineRule="auto"/>
            </w:pPr>
            <w:r>
              <w:rPr>
                <w:rFonts w:ascii="Arial" w:hAnsi="Arial"/>
                <w:sz w:val="17"/>
              </w:rPr>
              <w:t>Update Profile</w:t>
            </w:r>
          </w:p>
        </w:tc>
        <w:tc>
          <w:tcPr>
            <w:tcW w:type="dxa" w:w="1656"/>
            <w:shd w:fill="F7F9FC"/>
            <w:tcMar>
              <w:top w:w="70" w:type="dxa"/>
              <w:start w:w="90" w:type="dxa"/>
              <w:bottom w:w="70" w:type="dxa"/>
              <w:end w:w="90" w:type="dxa"/>
            </w:tcMar>
            <w:vAlign w:val="center"/>
          </w:tcPr>
          <w:p>
            <w:pPr>
              <w:spacing w:after="0" w:line="240" w:lineRule="auto"/>
            </w:pPr>
            <w:r>
              <w:rPr>
                <w:rFonts w:ascii="Arial" w:hAnsi="Arial"/>
                <w:sz w:val="17"/>
              </w:rPr>
              <w:t>Authenticated user</w:t>
            </w:r>
          </w:p>
        </w:tc>
        <w:tc>
          <w:tcPr>
            <w:tcW w:type="dxa" w:w="2160"/>
            <w:shd w:fill="F7F9FC"/>
            <w:tcMar>
              <w:top w:w="70" w:type="dxa"/>
              <w:start w:w="90" w:type="dxa"/>
              <w:bottom w:w="70" w:type="dxa"/>
              <w:end w:w="90" w:type="dxa"/>
            </w:tcMar>
            <w:vAlign w:val="center"/>
          </w:tcPr>
          <w:p>
            <w:pPr>
              <w:spacing w:after="0" w:line="240" w:lineRule="auto"/>
            </w:pPr>
            <w:r>
              <w:rPr>
                <w:rFonts w:ascii="Arial" w:hAnsi="Arial"/>
                <w:sz w:val="17"/>
              </w:rPr>
              <w:t>Editable profile values</w:t>
            </w:r>
          </w:p>
        </w:tc>
        <w:tc>
          <w:tcPr>
            <w:tcW w:type="dxa" w:w="2880"/>
            <w:shd w:fill="F7F9FC"/>
            <w:tcMar>
              <w:top w:w="70" w:type="dxa"/>
              <w:start w:w="90" w:type="dxa"/>
              <w:bottom w:w="70" w:type="dxa"/>
              <w:end w:w="90" w:type="dxa"/>
            </w:tcMar>
            <w:vAlign w:val="center"/>
          </w:tcPr>
          <w:p>
            <w:pPr>
              <w:spacing w:after="0" w:line="240" w:lineRule="auto"/>
            </w:pPr>
            <w:r>
              <w:rPr>
                <w:rFonts w:ascii="Arial" w:hAnsi="Arial"/>
                <w:sz w:val="17"/>
              </w:rPr>
              <w:t>Updated profile/result</w:t>
            </w:r>
          </w:p>
        </w:tc>
        <w:tc>
          <w:tcPr>
            <w:tcW w:type="dxa" w:w="1440"/>
            <w:shd w:fill="F7F9FC"/>
            <w:tcMar>
              <w:top w:w="70" w:type="dxa"/>
              <w:start w:w="90" w:type="dxa"/>
              <w:bottom w:w="70" w:type="dxa"/>
              <w:end w:w="90" w:type="dxa"/>
            </w:tcMar>
            <w:vAlign w:val="center"/>
          </w:tcPr>
          <w:p>
            <w:pPr>
              <w:spacing w:after="0" w:line="240" w:lineRule="auto"/>
            </w:pPr>
            <w:r>
              <w:rPr>
                <w:rFonts w:ascii="Arial" w:hAnsi="Arial"/>
                <w:sz w:val="17"/>
              </w:rPr>
              <w:t>FR-CR-013/014</w:t>
            </w:r>
          </w:p>
        </w:tc>
      </w:tr>
      <w:tr>
        <w:trPr>
          <w:cantSplit/>
        </w:trPr>
        <w:tc>
          <w:tcPr>
            <w:tcW w:type="dxa" w:w="792"/>
            <w:tcMar>
              <w:top w:w="70" w:type="dxa"/>
              <w:start w:w="90" w:type="dxa"/>
              <w:bottom w:w="70" w:type="dxa"/>
              <w:end w:w="90" w:type="dxa"/>
            </w:tcMar>
            <w:vAlign w:val="center"/>
          </w:tcPr>
          <w:p>
            <w:pPr>
              <w:spacing w:after="0" w:line="240" w:lineRule="auto"/>
            </w:pPr>
            <w:r>
              <w:rPr>
                <w:rFonts w:ascii="Arial" w:hAnsi="Arial"/>
                <w:sz w:val="17"/>
              </w:rPr>
              <w:t>OP-009</w:t>
            </w:r>
          </w:p>
        </w:tc>
        <w:tc>
          <w:tcPr>
            <w:tcW w:type="dxa" w:w="1944"/>
            <w:tcMar>
              <w:top w:w="70" w:type="dxa"/>
              <w:start w:w="90" w:type="dxa"/>
              <w:bottom w:w="70" w:type="dxa"/>
              <w:end w:w="90" w:type="dxa"/>
            </w:tcMar>
            <w:vAlign w:val="center"/>
          </w:tcPr>
          <w:p>
            <w:pPr>
              <w:spacing w:after="0" w:line="240" w:lineRule="auto"/>
            </w:pPr>
            <w:r>
              <w:rPr>
                <w:rFonts w:ascii="Arial" w:hAnsi="Arial"/>
                <w:sz w:val="17"/>
              </w:rPr>
              <w:t>Logout</w:t>
            </w:r>
          </w:p>
        </w:tc>
        <w:tc>
          <w:tcPr>
            <w:tcW w:type="dxa" w:w="1656"/>
            <w:tcMar>
              <w:top w:w="70" w:type="dxa"/>
              <w:start w:w="90" w:type="dxa"/>
              <w:bottom w:w="70" w:type="dxa"/>
              <w:end w:w="90" w:type="dxa"/>
            </w:tcMar>
            <w:vAlign w:val="center"/>
          </w:tcPr>
          <w:p>
            <w:pPr>
              <w:spacing w:after="0" w:line="240" w:lineRule="auto"/>
            </w:pPr>
            <w:r>
              <w:rPr>
                <w:rFonts w:ascii="Arial" w:hAnsi="Arial"/>
                <w:sz w:val="17"/>
              </w:rPr>
              <w:t>Authenticated user</w:t>
            </w:r>
          </w:p>
        </w:tc>
        <w:tc>
          <w:tcPr>
            <w:tcW w:type="dxa" w:w="2160"/>
            <w:tcMar>
              <w:top w:w="70" w:type="dxa"/>
              <w:start w:w="90" w:type="dxa"/>
              <w:bottom w:w="70" w:type="dxa"/>
              <w:end w:w="90" w:type="dxa"/>
            </w:tcMar>
            <w:vAlign w:val="center"/>
          </w:tcPr>
          <w:p>
            <w:pPr>
              <w:spacing w:after="0" w:line="240" w:lineRule="auto"/>
            </w:pPr>
            <w:r>
              <w:rPr>
                <w:rFonts w:ascii="Arial" w:hAnsi="Arial"/>
                <w:sz w:val="17"/>
              </w:rPr>
              <w:t>Current session</w:t>
            </w:r>
          </w:p>
        </w:tc>
        <w:tc>
          <w:tcPr>
            <w:tcW w:type="dxa" w:w="2880"/>
            <w:tcMar>
              <w:top w:w="70" w:type="dxa"/>
              <w:start w:w="90" w:type="dxa"/>
              <w:bottom w:w="70" w:type="dxa"/>
              <w:end w:w="90" w:type="dxa"/>
            </w:tcMar>
            <w:vAlign w:val="center"/>
          </w:tcPr>
          <w:p>
            <w:pPr>
              <w:spacing w:after="0" w:line="240" w:lineRule="auto"/>
            </w:pPr>
            <w:r>
              <w:rPr>
                <w:rFonts w:ascii="Arial" w:hAnsi="Arial"/>
                <w:sz w:val="17"/>
              </w:rPr>
              <w:t>Invalidated session + unauthenticated destination</w:t>
            </w:r>
          </w:p>
        </w:tc>
        <w:tc>
          <w:tcPr>
            <w:tcW w:type="dxa" w:w="1440"/>
            <w:tcMar>
              <w:top w:w="70" w:type="dxa"/>
              <w:start w:w="90" w:type="dxa"/>
              <w:bottom w:w="70" w:type="dxa"/>
              <w:end w:w="90" w:type="dxa"/>
            </w:tcMar>
            <w:vAlign w:val="center"/>
          </w:tcPr>
          <w:p>
            <w:pPr>
              <w:spacing w:after="0" w:line="240" w:lineRule="auto"/>
            </w:pPr>
            <w:r>
              <w:rPr>
                <w:rFonts w:ascii="Arial" w:hAnsi="Arial"/>
                <w:sz w:val="17"/>
              </w:rPr>
              <w:t>FR-CR-010/011</w:t>
            </w:r>
          </w:p>
        </w:tc>
      </w:tr>
      <w:tr>
        <w:trPr>
          <w:cantSplit/>
        </w:trPr>
        <w:tc>
          <w:tcPr>
            <w:tcW w:type="dxa" w:w="792"/>
            <w:shd w:fill="F7F9FC"/>
            <w:tcMar>
              <w:top w:w="70" w:type="dxa"/>
              <w:start w:w="90" w:type="dxa"/>
              <w:bottom w:w="70" w:type="dxa"/>
              <w:end w:w="90" w:type="dxa"/>
            </w:tcMar>
            <w:vAlign w:val="center"/>
          </w:tcPr>
          <w:p>
            <w:pPr>
              <w:spacing w:after="0" w:line="240" w:lineRule="auto"/>
            </w:pPr>
            <w:r>
              <w:rPr>
                <w:rFonts w:ascii="Arial" w:hAnsi="Arial"/>
                <w:sz w:val="17"/>
              </w:rPr>
              <w:t>OP-010</w:t>
            </w:r>
          </w:p>
        </w:tc>
        <w:tc>
          <w:tcPr>
            <w:tcW w:type="dxa" w:w="1944"/>
            <w:shd w:fill="F7F9FC"/>
            <w:tcMar>
              <w:top w:w="70" w:type="dxa"/>
              <w:start w:w="90" w:type="dxa"/>
              <w:bottom w:w="70" w:type="dxa"/>
              <w:end w:w="90" w:type="dxa"/>
            </w:tcMar>
            <w:vAlign w:val="center"/>
          </w:tcPr>
          <w:p>
            <w:pPr>
              <w:spacing w:after="0" w:line="240" w:lineRule="auto"/>
            </w:pPr>
            <w:r>
              <w:rPr>
                <w:rFonts w:ascii="Arial" w:hAnsi="Arial"/>
                <w:sz w:val="17"/>
              </w:rPr>
              <w:t>Handle Session Expiry</w:t>
            </w:r>
          </w:p>
        </w:tc>
        <w:tc>
          <w:tcPr>
            <w:tcW w:type="dxa" w:w="1656"/>
            <w:shd w:fill="F7F9FC"/>
            <w:tcMar>
              <w:top w:w="70" w:type="dxa"/>
              <w:start w:w="90" w:type="dxa"/>
              <w:bottom w:w="70" w:type="dxa"/>
              <w:end w:w="90" w:type="dxa"/>
            </w:tcMar>
            <w:vAlign w:val="center"/>
          </w:tcPr>
          <w:p>
            <w:pPr>
              <w:spacing w:after="0" w:line="240" w:lineRule="auto"/>
            </w:pPr>
            <w:r>
              <w:rPr>
                <w:rFonts w:ascii="Arial" w:hAnsi="Arial"/>
                <w:sz w:val="17"/>
              </w:rPr>
              <w:t>Expired authenticated user</w:t>
            </w:r>
          </w:p>
        </w:tc>
        <w:tc>
          <w:tcPr>
            <w:tcW w:type="dxa" w:w="2160"/>
            <w:shd w:fill="F7F9FC"/>
            <w:tcMar>
              <w:top w:w="70" w:type="dxa"/>
              <w:start w:w="90" w:type="dxa"/>
              <w:bottom w:w="70" w:type="dxa"/>
              <w:end w:w="90" w:type="dxa"/>
            </w:tcMar>
            <w:vAlign w:val="center"/>
          </w:tcPr>
          <w:p>
            <w:pPr>
              <w:spacing w:after="0" w:line="240" w:lineRule="auto"/>
            </w:pPr>
            <w:r>
              <w:rPr>
                <w:rFonts w:ascii="Arial" w:hAnsi="Arial"/>
                <w:sz w:val="17"/>
              </w:rPr>
              <w:t>Expired session</w:t>
            </w:r>
          </w:p>
        </w:tc>
        <w:tc>
          <w:tcPr>
            <w:tcW w:type="dxa" w:w="2880"/>
            <w:shd w:fill="F7F9FC"/>
            <w:tcMar>
              <w:top w:w="70" w:type="dxa"/>
              <w:start w:w="90" w:type="dxa"/>
              <w:bottom w:w="70" w:type="dxa"/>
              <w:end w:w="90" w:type="dxa"/>
            </w:tcMar>
            <w:vAlign w:val="center"/>
          </w:tcPr>
          <w:p>
            <w:pPr>
              <w:spacing w:after="0" w:line="240" w:lineRule="auto"/>
            </w:pPr>
            <w:r>
              <w:rPr>
                <w:rFonts w:ascii="Arial" w:hAnsi="Arial"/>
                <w:sz w:val="17"/>
              </w:rPr>
              <w:t>Blocked access + warning pop-up</w:t>
            </w:r>
          </w:p>
        </w:tc>
        <w:tc>
          <w:tcPr>
            <w:tcW w:type="dxa" w:w="1440"/>
            <w:shd w:fill="F7F9FC"/>
            <w:tcMar>
              <w:top w:w="70" w:type="dxa"/>
              <w:start w:w="90" w:type="dxa"/>
              <w:bottom w:w="70" w:type="dxa"/>
              <w:end w:w="90" w:type="dxa"/>
            </w:tcMar>
            <w:vAlign w:val="center"/>
          </w:tcPr>
          <w:p>
            <w:pPr>
              <w:spacing w:after="0" w:line="240" w:lineRule="auto"/>
            </w:pPr>
            <w:r>
              <w:rPr>
                <w:rFonts w:ascii="Arial" w:hAnsi="Arial"/>
                <w:sz w:val="17"/>
              </w:rPr>
              <w:t>FR-CR-015</w:t>
            </w:r>
          </w:p>
        </w:tc>
      </w:tr>
      <w:tr>
        <w:trPr>
          <w:cantSplit/>
        </w:trPr>
        <w:tc>
          <w:tcPr>
            <w:tcW w:type="dxa" w:w="792"/>
            <w:tcMar>
              <w:top w:w="70" w:type="dxa"/>
              <w:start w:w="90" w:type="dxa"/>
              <w:bottom w:w="70" w:type="dxa"/>
              <w:end w:w="90" w:type="dxa"/>
            </w:tcMar>
            <w:vAlign w:val="center"/>
          </w:tcPr>
          <w:p>
            <w:pPr>
              <w:spacing w:after="0" w:line="240" w:lineRule="auto"/>
            </w:pPr>
            <w:r>
              <w:rPr>
                <w:rFonts w:ascii="Arial" w:hAnsi="Arial"/>
                <w:sz w:val="17"/>
              </w:rPr>
              <w:t>OP-011</w:t>
            </w:r>
          </w:p>
        </w:tc>
        <w:tc>
          <w:tcPr>
            <w:tcW w:type="dxa" w:w="1944"/>
            <w:tcMar>
              <w:top w:w="70" w:type="dxa"/>
              <w:start w:w="90" w:type="dxa"/>
              <w:bottom w:w="70" w:type="dxa"/>
              <w:end w:w="90" w:type="dxa"/>
            </w:tcMar>
            <w:vAlign w:val="center"/>
          </w:tcPr>
          <w:p>
            <w:pPr>
              <w:spacing w:after="0" w:line="240" w:lineRule="auto"/>
            </w:pPr>
            <w:r>
              <w:rPr>
                <w:rFonts w:ascii="Arial" w:hAnsi="Arial"/>
                <w:sz w:val="17"/>
              </w:rPr>
              <w:t>Session-Expiry Logout</w:t>
            </w:r>
          </w:p>
        </w:tc>
        <w:tc>
          <w:tcPr>
            <w:tcW w:type="dxa" w:w="1656"/>
            <w:tcMar>
              <w:top w:w="70" w:type="dxa"/>
              <w:start w:w="90" w:type="dxa"/>
              <w:bottom w:w="70" w:type="dxa"/>
              <w:end w:w="90" w:type="dxa"/>
            </w:tcMar>
            <w:vAlign w:val="center"/>
          </w:tcPr>
          <w:p>
            <w:pPr>
              <w:spacing w:after="0" w:line="240" w:lineRule="auto"/>
            </w:pPr>
            <w:r>
              <w:rPr>
                <w:rFonts w:ascii="Arial" w:hAnsi="Arial"/>
                <w:sz w:val="17"/>
              </w:rPr>
              <w:t>Expired user</w:t>
            </w:r>
          </w:p>
        </w:tc>
        <w:tc>
          <w:tcPr>
            <w:tcW w:type="dxa" w:w="2160"/>
            <w:tcMar>
              <w:top w:w="70" w:type="dxa"/>
              <w:start w:w="90" w:type="dxa"/>
              <w:bottom w:w="70" w:type="dxa"/>
              <w:end w:w="90" w:type="dxa"/>
            </w:tcMar>
            <w:vAlign w:val="center"/>
          </w:tcPr>
          <w:p>
            <w:pPr>
              <w:spacing w:after="0" w:line="240" w:lineRule="auto"/>
            </w:pPr>
            <w:r>
              <w:rPr>
                <w:rFonts w:ascii="Arial" w:hAnsi="Arial"/>
                <w:sz w:val="17"/>
              </w:rPr>
              <w:t>Logout action</w:t>
            </w:r>
          </w:p>
        </w:tc>
        <w:tc>
          <w:tcPr>
            <w:tcW w:type="dxa" w:w="2880"/>
            <w:tcMar>
              <w:top w:w="70" w:type="dxa"/>
              <w:start w:w="90" w:type="dxa"/>
              <w:bottom w:w="70" w:type="dxa"/>
              <w:end w:w="90" w:type="dxa"/>
            </w:tcMar>
            <w:vAlign w:val="center"/>
          </w:tcPr>
          <w:p>
            <w:pPr>
              <w:spacing w:after="0" w:line="240" w:lineRule="auto"/>
            </w:pPr>
            <w:r>
              <w:rPr>
                <w:rFonts w:ascii="Arial" w:hAnsi="Arial"/>
                <w:sz w:val="17"/>
              </w:rPr>
              <w:t>Approved unauthenticated page</w:t>
            </w:r>
          </w:p>
        </w:tc>
        <w:tc>
          <w:tcPr>
            <w:tcW w:type="dxa" w:w="1440"/>
            <w:tcMar>
              <w:top w:w="70" w:type="dxa"/>
              <w:start w:w="90" w:type="dxa"/>
              <w:bottom w:w="70" w:type="dxa"/>
              <w:end w:w="90" w:type="dxa"/>
            </w:tcMar>
            <w:vAlign w:val="center"/>
          </w:tcPr>
          <w:p>
            <w:pPr>
              <w:spacing w:after="0" w:line="240" w:lineRule="auto"/>
            </w:pPr>
            <w:r>
              <w:rPr>
                <w:rFonts w:ascii="Arial" w:hAnsi="Arial"/>
                <w:sz w:val="17"/>
              </w:rPr>
              <w:t>FR-CR-015</w:t>
            </w:r>
          </w:p>
        </w:tc>
      </w:tr>
      <w:tr>
        <w:trPr>
          <w:cantSplit/>
        </w:trPr>
        <w:tc>
          <w:tcPr>
            <w:tcW w:type="dxa" w:w="792"/>
            <w:shd w:fill="F7F9FC"/>
            <w:tcMar>
              <w:top w:w="70" w:type="dxa"/>
              <w:start w:w="90" w:type="dxa"/>
              <w:bottom w:w="70" w:type="dxa"/>
              <w:end w:w="90" w:type="dxa"/>
            </w:tcMar>
            <w:vAlign w:val="center"/>
          </w:tcPr>
          <w:p>
            <w:pPr>
              <w:spacing w:after="0" w:line="240" w:lineRule="auto"/>
            </w:pPr>
            <w:r>
              <w:rPr>
                <w:rFonts w:ascii="Arial" w:hAnsi="Arial"/>
                <w:sz w:val="17"/>
              </w:rPr>
              <w:t>OP-012</w:t>
            </w:r>
          </w:p>
        </w:tc>
        <w:tc>
          <w:tcPr>
            <w:tcW w:type="dxa" w:w="1944"/>
            <w:shd w:fill="F7F9FC"/>
            <w:tcMar>
              <w:top w:w="70" w:type="dxa"/>
              <w:start w:w="90" w:type="dxa"/>
              <w:bottom w:w="70" w:type="dxa"/>
              <w:end w:w="90" w:type="dxa"/>
            </w:tcMar>
            <w:vAlign w:val="center"/>
          </w:tcPr>
          <w:p>
            <w:pPr>
              <w:spacing w:after="0" w:line="240" w:lineRule="auto"/>
            </w:pPr>
            <w:r>
              <w:rPr>
                <w:rFonts w:ascii="Arial" w:hAnsi="Arial"/>
                <w:sz w:val="17"/>
              </w:rPr>
              <w:t>Open Participant Registration</w:t>
            </w:r>
          </w:p>
        </w:tc>
        <w:tc>
          <w:tcPr>
            <w:tcW w:type="dxa" w:w="1656"/>
            <w:shd w:fill="F7F9FC"/>
            <w:tcMar>
              <w:top w:w="70" w:type="dxa"/>
              <w:start w:w="90" w:type="dxa"/>
              <w:bottom w:w="70" w:type="dxa"/>
              <w:end w:w="90" w:type="dxa"/>
            </w:tcMar>
            <w:vAlign w:val="center"/>
          </w:tcPr>
          <w:p>
            <w:pPr>
              <w:spacing w:after="0" w:line="240" w:lineRule="auto"/>
            </w:pPr>
            <w:r>
              <w:rPr>
                <w:rFonts w:ascii="Arial" w:hAnsi="Arial"/>
                <w:sz w:val="17"/>
              </w:rPr>
              <w:t>Public user</w:t>
            </w:r>
          </w:p>
        </w:tc>
        <w:tc>
          <w:tcPr>
            <w:tcW w:type="dxa" w:w="2160"/>
            <w:shd w:fill="F7F9FC"/>
            <w:tcMar>
              <w:top w:w="70" w:type="dxa"/>
              <w:start w:w="90" w:type="dxa"/>
              <w:bottom w:w="70" w:type="dxa"/>
              <w:end w:w="90" w:type="dxa"/>
            </w:tcMar>
            <w:vAlign w:val="center"/>
          </w:tcPr>
          <w:p>
            <w:pPr>
              <w:spacing w:after="0" w:line="240" w:lineRule="auto"/>
            </w:pPr>
            <w:r>
              <w:rPr>
                <w:rFonts w:ascii="Arial" w:hAnsi="Arial"/>
                <w:sz w:val="17"/>
              </w:rPr>
              <w:t>Registration selection</w:t>
            </w:r>
          </w:p>
        </w:tc>
        <w:tc>
          <w:tcPr>
            <w:tcW w:type="dxa" w:w="2880"/>
            <w:shd w:fill="F7F9FC"/>
            <w:tcMar>
              <w:top w:w="70" w:type="dxa"/>
              <w:start w:w="90" w:type="dxa"/>
              <w:bottom w:w="70" w:type="dxa"/>
              <w:end w:w="90" w:type="dxa"/>
            </w:tcMar>
            <w:vAlign w:val="center"/>
          </w:tcPr>
          <w:p>
            <w:pPr>
              <w:spacing w:after="0" w:line="240" w:lineRule="auto"/>
            </w:pPr>
            <w:r>
              <w:rPr>
                <w:rFonts w:ascii="Arial" w:hAnsi="Arial"/>
                <w:sz w:val="17"/>
              </w:rPr>
              <w:t>Participant self-service creation</w:t>
            </w:r>
          </w:p>
        </w:tc>
        <w:tc>
          <w:tcPr>
            <w:tcW w:type="dxa" w:w="1440"/>
            <w:shd w:fill="F7F9FC"/>
            <w:tcMar>
              <w:top w:w="70" w:type="dxa"/>
              <w:start w:w="90" w:type="dxa"/>
              <w:bottom w:w="70" w:type="dxa"/>
              <w:end w:w="90" w:type="dxa"/>
            </w:tcMar>
            <w:vAlign w:val="center"/>
          </w:tcPr>
          <w:p>
            <w:pPr>
              <w:spacing w:after="0" w:line="240" w:lineRule="auto"/>
            </w:pPr>
            <w:r>
              <w:rPr>
                <w:rFonts w:ascii="Arial" w:hAnsi="Arial"/>
                <w:sz w:val="17"/>
              </w:rPr>
              <w:t>FR-CR-004</w:t>
            </w:r>
          </w:p>
        </w:tc>
      </w:tr>
      <w:tr>
        <w:trPr>
          <w:cantSplit/>
        </w:trPr>
        <w:tc>
          <w:tcPr>
            <w:tcW w:type="dxa" w:w="792"/>
            <w:tcMar>
              <w:top w:w="70" w:type="dxa"/>
              <w:start w:w="90" w:type="dxa"/>
              <w:bottom w:w="70" w:type="dxa"/>
              <w:end w:w="90" w:type="dxa"/>
            </w:tcMar>
            <w:vAlign w:val="center"/>
          </w:tcPr>
          <w:p>
            <w:pPr>
              <w:spacing w:after="0" w:line="240" w:lineRule="auto"/>
            </w:pPr>
            <w:r>
              <w:rPr>
                <w:rFonts w:ascii="Arial" w:hAnsi="Arial"/>
                <w:sz w:val="17"/>
              </w:rPr>
              <w:t>OP-013</w:t>
            </w:r>
          </w:p>
        </w:tc>
        <w:tc>
          <w:tcPr>
            <w:tcW w:type="dxa" w:w="1944"/>
            <w:tcMar>
              <w:top w:w="70" w:type="dxa"/>
              <w:start w:w="90" w:type="dxa"/>
              <w:bottom w:w="70" w:type="dxa"/>
              <w:end w:w="90" w:type="dxa"/>
            </w:tcMar>
            <w:vAlign w:val="center"/>
          </w:tcPr>
          <w:p>
            <w:r>
              <w:t>Bootstrap Initial System Administrator</w:t>
            </w:r>
          </w:p>
        </w:tc>
        <w:tc>
          <w:tcPr>
            <w:tcW w:type="dxa" w:w="1656"/>
            <w:tcMar>
              <w:top w:w="70" w:type="dxa"/>
              <w:start w:w="90" w:type="dxa"/>
              <w:bottom w:w="70" w:type="dxa"/>
              <w:end w:w="90" w:type="dxa"/>
            </w:tcMar>
            <w:vAlign w:val="center"/>
          </w:tcPr>
          <w:p>
            <w:r>
              <w:t>Authorized bootstrap operator / controlled deployment process</w:t>
            </w:r>
          </w:p>
        </w:tc>
        <w:tc>
          <w:tcPr>
            <w:tcW w:type="dxa" w:w="2160"/>
            <w:tcMar>
              <w:top w:w="70" w:type="dxa"/>
              <w:start w:w="90" w:type="dxa"/>
              <w:bottom w:w="70" w:type="dxa"/>
              <w:end w:w="90" w:type="dxa"/>
            </w:tcMar>
            <w:vAlign w:val="center"/>
          </w:tcPr>
          <w:p>
            <w:r>
              <w:t>One-time bootstrap request and submitted System Administrator email</w:t>
            </w:r>
          </w:p>
        </w:tc>
        <w:tc>
          <w:tcPr>
            <w:tcW w:type="dxa" w:w="2880"/>
            <w:tcMar>
              <w:top w:w="70" w:type="dxa"/>
              <w:start w:w="90" w:type="dxa"/>
              <w:bottom w:w="70" w:type="dxa"/>
              <w:end w:w="90" w:type="dxa"/>
            </w:tcMar>
            <w:vAlign w:val="center"/>
          </w:tcPr>
          <w:p>
            <w:r>
              <w:t>Email validated internally against approved System Configuration; initial System Administrator activated; bootstrap permanently disabled</w:t>
            </w:r>
          </w:p>
        </w:tc>
        <w:tc>
          <w:tcPr>
            <w:tcW w:type="dxa" w:w="1440"/>
            <w:tcMar>
              <w:top w:w="70" w:type="dxa"/>
              <w:start w:w="90" w:type="dxa"/>
              <w:bottom w:w="70" w:type="dxa"/>
              <w:end w:w="90" w:type="dxa"/>
            </w:tcMar>
            <w:vAlign w:val="center"/>
          </w:tcPr>
          <w:p>
            <w:r>
              <w:t>FR-CR-005; BR-CR-005; AC-003B</w:t>
            </w:r>
          </w:p>
        </w:tc>
      </w:tr>
    </w:tbl>
    <w:p>
      <w:pPr>
        <w:spacing w:after="0"/>
      </w:pPr>
    </w:p>
    <w:p>
      <w:pPr>
        <w:pStyle w:val="Heading2"/>
      </w:pPr>
      <w:r>
        <w:t>5.1 Logical API Boundary</w:t>
      </w:r>
    </w:p>
    <w:p>
      <w:pPr>
        <w:jc w:val="left"/>
      </w:pPr>
      <w:r>
        <w:rPr>
          <w:rFonts w:ascii="Arial" w:hAnsi="Arial"/>
          <w:b w:val="0"/>
          <w:i w:val="0"/>
        </w:rPr>
        <w:t>The design requires logical application interfaces for authentication/session status, logout, profile retrieval, profile update and authorization-protected existing functions. Exact HTTP routes, verbs, payload schemas and status-code contracts are intentionally deferred to the Implementation Specification because CR-001 does not define them. The approved delivery governance places exact routes and request/response behavior at that stage.</w:t>
      </w:r>
    </w:p>
    <w:p>
      <w:pPr>
        <w:pStyle w:val="Heading2"/>
      </w:pPr>
      <w:r>
        <w:t>5.2 Logical Interface Contracts</w:t>
      </w:r>
    </w:p>
    <w:p>
      <w:r>
        <w:t>The following contracts define design responsibilities without prescribing Express route names, HTTP verbs, payload schemas or status codes. Exact transport contracts remain an Implementation Specification responsibility.</w:t>
      </w:r>
    </w:p>
    <w:tbl>
      <w:tblPr>
        <w:tblStyle w:val="TableGrid"/>
        <w:tblW w:type="auto" w:w="0"/>
        <w:tblLook w:firstColumn="1" w:firstRow="1" w:lastColumn="0" w:lastRow="0" w:noHBand="0" w:noVBand="1" w:val="04A0"/>
      </w:tblPr>
      <w:tblGrid>
        <w:gridCol w:w="2592"/>
        <w:gridCol w:w="2592"/>
        <w:gridCol w:w="2592"/>
        <w:gridCol w:w="2592"/>
      </w:tblGrid>
      <w:tr>
        <w:trPr>
          <w:tblHeader w:val="true"/>
        </w:trPr>
        <w:tc>
          <w:tcPr>
            <w:tcW w:type="dxa" w:w="1008"/>
            <w:shd w:fill="17365D"/>
            <w:tcMar>
              <w:top w:w="70" w:type="dxa"/>
              <w:start w:w="90" w:type="dxa"/>
              <w:bottom w:w="70" w:type="dxa"/>
              <w:end w:w="90" w:type="dxa"/>
            </w:tcMar>
            <w:vAlign w:val="center"/>
          </w:tcPr>
          <w:p>
            <w:r>
              <w:rPr>
                <w:b/>
              </w:rPr>
              <w:t>Contract</w:t>
            </w:r>
          </w:p>
        </w:tc>
        <w:tc>
          <w:tcPr>
            <w:tcW w:type="dxa" w:w="2304"/>
            <w:shd w:fill="17365D"/>
            <w:tcMar>
              <w:top w:w="70" w:type="dxa"/>
              <w:start w:w="90" w:type="dxa"/>
              <w:bottom w:w="70" w:type="dxa"/>
              <w:end w:w="90" w:type="dxa"/>
            </w:tcMar>
            <w:vAlign w:val="center"/>
          </w:tcPr>
          <w:p>
            <w:r>
              <w:rPr>
                <w:b/>
              </w:rPr>
              <w:t>Logical Input</w:t>
            </w:r>
          </w:p>
        </w:tc>
        <w:tc>
          <w:tcPr>
            <w:tcW w:type="dxa" w:w="4896"/>
            <w:shd w:fill="17365D"/>
            <w:tcMar>
              <w:top w:w="70" w:type="dxa"/>
              <w:start w:w="90" w:type="dxa"/>
              <w:bottom w:w="70" w:type="dxa"/>
              <w:end w:w="90" w:type="dxa"/>
            </w:tcMar>
            <w:vAlign w:val="center"/>
          </w:tcPr>
          <w:p>
            <w:r>
              <w:rPr>
                <w:b/>
              </w:rPr>
              <w:t>Logical Result</w:t>
            </w:r>
          </w:p>
        </w:tc>
        <w:tc>
          <w:tcPr>
            <w:tcW w:type="dxa" w:w="2592"/>
            <w:shd w:fill="17365D"/>
            <w:tcMar>
              <w:top w:w="70" w:type="dxa"/>
              <w:start w:w="90" w:type="dxa"/>
              <w:bottom w:w="70" w:type="dxa"/>
              <w:end w:w="90" w:type="dxa"/>
            </w:tcMar>
            <w:vAlign w:val="center"/>
          </w:tcPr>
          <w:p>
            <w:r>
              <w:rPr>
                <w:b/>
              </w:rPr>
              <w:t>Design Constraint</w:t>
            </w:r>
          </w:p>
        </w:tc>
      </w:tr>
      <w:tr>
        <w:tc>
          <w:tcPr>
            <w:tcW w:type="dxa" w:w="2592"/>
          </w:tcPr>
          <w:p>
            <w:r>
              <w:t>Authenticate</w:t>
            </w:r>
          </w:p>
        </w:tc>
        <w:tc>
          <w:tcPr>
            <w:tcW w:type="dxa" w:w="2592"/>
          </w:tcPr>
          <w:p>
            <w:r>
              <w:t>Existing approved authentication information</w:t>
            </w:r>
          </w:p>
        </w:tc>
        <w:tc>
          <w:tcPr>
            <w:tcW w:type="dxa" w:w="2592"/>
          </w:tcPr>
          <w:p>
            <w:r>
              <w:t>Authenticated role/session or authentication failure</w:t>
            </w:r>
          </w:p>
        </w:tc>
        <w:tc>
          <w:tcPr>
            <w:tcW w:type="dxa" w:w="2592"/>
          </w:tcPr>
          <w:p>
            <w:r>
              <w:t>Uses existing approved authentication rules; no new credential rule is introduced.</w:t>
            </w:r>
          </w:p>
        </w:tc>
      </w:tr>
      <w:tr>
        <w:tc>
          <w:tcPr>
            <w:tcW w:type="dxa" w:w="2592"/>
          </w:tcPr>
          <w:p>
            <w:r>
              <w:t>Resolve Role Destination</w:t>
            </w:r>
          </w:p>
        </w:tc>
        <w:tc>
          <w:tcPr>
            <w:tcW w:type="dxa" w:w="2592"/>
          </w:tcPr>
          <w:p>
            <w:r>
              <w:t>Authenticated role</w:t>
            </w:r>
          </w:p>
        </w:tc>
        <w:tc>
          <w:tcPr>
            <w:tcW w:type="dxa" w:w="2592"/>
          </w:tcPr>
          <w:p>
            <w:r>
              <w:t>Participant, Staff or System Administrator dashboard destination</w:t>
            </w:r>
          </w:p>
        </w:tc>
        <w:tc>
          <w:tcPr>
            <w:tcW w:type="dxa" w:w="2592"/>
          </w:tcPr>
          <w:p>
            <w:r>
              <w:t>Routing follows FR-CR-003 and FR-CR-006 to FR-CR-008.</w:t>
            </w:r>
          </w:p>
        </w:tc>
      </w:tr>
      <w:tr>
        <w:tc>
          <w:tcPr>
            <w:tcW w:type="dxa" w:w="2592"/>
          </w:tcPr>
          <w:p>
            <w:r>
              <w:t>Get Profile</w:t>
            </w:r>
          </w:p>
        </w:tc>
        <w:tc>
          <w:tcPr>
            <w:tcW w:type="dxa" w:w="2592"/>
          </w:tcPr>
          <w:p>
            <w:r>
              <w:t>Authenticated user</w:t>
            </w:r>
          </w:p>
        </w:tc>
        <w:tc>
          <w:tcPr>
            <w:tcW w:type="dxa" w:w="2592"/>
          </w:tcPr>
          <w:p>
            <w:r>
              <w:t>All profile data supplied during account creation</w:t>
            </w:r>
          </w:p>
        </w:tc>
        <w:tc>
          <w:tcPr>
            <w:tcW w:type="dxa" w:w="2592"/>
          </w:tcPr>
          <w:p>
            <w:r>
              <w:t>Requires authentication; ID, NRIC/Passport and Name are displayed read-only.</w:t>
            </w:r>
          </w:p>
        </w:tc>
      </w:tr>
      <w:tr>
        <w:tc>
          <w:tcPr>
            <w:tcW w:type="dxa" w:w="2592"/>
          </w:tcPr>
          <w:p>
            <w:r>
              <w:t>Update Profile</w:t>
            </w:r>
          </w:p>
        </w:tc>
        <w:tc>
          <w:tcPr>
            <w:tcW w:type="dxa" w:w="2592"/>
          </w:tcPr>
          <w:p>
            <w:r>
              <w:t>Authenticated user and permitted editable profile fields</w:t>
            </w:r>
          </w:p>
        </w:tc>
        <w:tc>
          <w:tcPr>
            <w:tcW w:type="dxa" w:w="2592"/>
          </w:tcPr>
          <w:p>
            <w:r>
              <w:t>Updated profile or existing validation/authorization failure</w:t>
            </w:r>
          </w:p>
        </w:tc>
        <w:tc>
          <w:tcPr>
            <w:tcW w:type="dxa" w:w="2592"/>
          </w:tcPr>
          <w:p>
            <w:r>
              <w:t>Only fields permitted by existing approved rules may change.</w:t>
            </w:r>
          </w:p>
        </w:tc>
      </w:tr>
      <w:tr>
        <w:tc>
          <w:tcPr>
            <w:tcW w:type="dxa" w:w="2592"/>
          </w:tcPr>
          <w:p>
            <w:r>
              <w:t>Authorize Protected Function</w:t>
            </w:r>
          </w:p>
        </w:tc>
        <w:tc>
          <w:tcPr>
            <w:tcW w:type="dxa" w:w="2592"/>
          </w:tcPr>
          <w:p>
            <w:r>
              <w:t>Authenticated user/role and requested protected function</w:t>
            </w:r>
          </w:p>
        </w:tc>
        <w:tc>
          <w:tcPr>
            <w:tcW w:type="dxa" w:w="2592"/>
          </w:tcPr>
          <w:p>
            <w:r>
              <w:t>Allow or deny</w:t>
            </w:r>
          </w:p>
        </w:tc>
        <w:tc>
          <w:tcPr>
            <w:tcW w:type="dxa" w:w="2592"/>
          </w:tcPr>
          <w:p>
            <w:r>
              <w:t>Authorization is enforced server-side and independently of navigation visibility.</w:t>
            </w:r>
          </w:p>
        </w:tc>
      </w:tr>
      <w:tr>
        <w:tc>
          <w:tcPr>
            <w:tcW w:type="dxa" w:w="2592"/>
          </w:tcPr>
          <w:p>
            <w:r>
              <w:t>Logout</w:t>
            </w:r>
          </w:p>
        </w:tc>
        <w:tc>
          <w:tcPr>
            <w:tcW w:type="dxa" w:w="2592"/>
          </w:tcPr>
          <w:p>
            <w:r>
              <w:t>Current authenticated session</w:t>
            </w:r>
          </w:p>
        </w:tc>
        <w:tc>
          <w:tcPr>
            <w:tcW w:type="dxa" w:w="2592"/>
          </w:tcPr>
          <w:p>
            <w:r>
              <w:t>Session invalidated and approved unauthenticated destination</w:t>
            </w:r>
          </w:p>
        </w:tc>
        <w:tc>
          <w:tcPr>
            <w:tcW w:type="dxa" w:w="2592"/>
          </w:tcPr>
          <w:p>
            <w:r>
              <w:t>Invalidated session cannot be reused.</w:t>
            </w:r>
          </w:p>
        </w:tc>
      </w:tr>
      <w:tr>
        <w:tc>
          <w:tcPr>
            <w:tcW w:type="dxa" w:w="2592"/>
          </w:tcPr>
          <w:p>
            <w:r>
              <w:t>Handle Session Expiry</w:t>
            </w:r>
          </w:p>
        </w:tc>
        <w:tc>
          <w:tcPr>
            <w:tcW w:type="dxa" w:w="2592"/>
          </w:tcPr>
          <w:p>
            <w:r>
              <w:t>Expired/invalid session during protected access</w:t>
            </w:r>
          </w:p>
        </w:tc>
        <w:tc>
          <w:tcPr>
            <w:tcW w:type="dxa" w:w="2592"/>
          </w:tcPr>
          <w:p>
            <w:r>
              <w:t>Access blocked and session-expiry warning with Logout action</w:t>
            </w:r>
          </w:p>
        </w:tc>
        <w:tc>
          <w:tcPr>
            <w:tcW w:type="dxa" w:w="2592"/>
          </w:tcPr>
          <w:p>
            <w:r>
              <w:t>Protected information remains inaccessible.</w:t>
            </w:r>
          </w:p>
        </w:tc>
      </w:tr>
      <w:tr>
        <w:tc>
          <w:tcPr>
            <w:tcW w:type="dxa" w:w="2592"/>
          </w:tcPr>
          <w:p>
            <w:r>
              <w:t>Bootstrap Initial System Administrator</w:t>
            </w:r>
          </w:p>
        </w:tc>
        <w:tc>
          <w:tcPr>
            <w:tcW w:type="dxa" w:w="2592"/>
          </w:tcPr>
          <w:p>
            <w:r>
              <w:t>Controlled one-time bootstrap request plus submitted initial System Administrator email</w:t>
            </w:r>
          </w:p>
        </w:tc>
        <w:tc>
          <w:tcPr>
            <w:tcW w:type="dxa" w:w="2592"/>
          </w:tcPr>
          <w:p>
            <w:r>
              <w:t>Internal configuration match and initial System Administrator activation, or validation failure; bootstrap permanently disabled after successful activation</w:t>
            </w:r>
          </w:p>
        </w:tc>
        <w:tc>
          <w:tcPr>
            <w:tcW w:type="dxa" w:w="2592"/>
          </w:tcPr>
          <w:p>
            <w:r>
              <w:t>Not publicly accessible; submitted email must match the approved email maintained in protected System Configuration; no external email service is used; available only before successful initial activation.</w:t>
            </w:r>
          </w:p>
        </w:tc>
      </w:tr>
    </w:tbl>
    <w:p>
      <w:pPr>
        <w:pStyle w:val="Heading1"/>
      </w:pPr>
      <w:r>
        <w:t>6. Validation &amp; Business Rules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cantSplit/>
        </w:trPr>
        <w:tc>
          <w:tcPr>
            <w:tcW w:type="dxa" w:w="1080"/>
            <w:shd w:fill="17365D"/>
            <w:tcMar>
              <w:top w:w="70" w:type="dxa"/>
              <w:start w:w="90" w:type="dxa"/>
              <w:bottom w:w="70" w:type="dxa"/>
              <w:end w:w="90" w:type="dxa"/>
            </w:tcMar>
            <w:vAlign w:val="center"/>
          </w:tcPr>
          <w:p>
            <w:r>
              <w:rPr>
                <w:rFonts w:ascii="Arial" w:hAnsi="Arial"/>
                <w:b/>
                <w:color w:val="FFFFFF"/>
                <w:sz w:val="18"/>
              </w:rPr>
              <w:t>ID</w:t>
            </w:r>
          </w:p>
        </w:tc>
        <w:tc>
          <w:tcPr>
            <w:tcW w:type="dxa" w:w="5616"/>
            <w:shd w:fill="17365D"/>
            <w:tcMar>
              <w:top w:w="70" w:type="dxa"/>
              <w:start w:w="90" w:type="dxa"/>
              <w:bottom w:w="70" w:type="dxa"/>
              <w:end w:w="90" w:type="dxa"/>
            </w:tcMar>
            <w:vAlign w:val="center"/>
          </w:tcPr>
          <w:p>
            <w:r>
              <w:rPr>
                <w:rFonts w:ascii="Arial" w:hAnsi="Arial"/>
                <w:b/>
                <w:color w:val="FFFFFF"/>
                <w:sz w:val="18"/>
              </w:rPr>
              <w:t>Validation / Rule</w:t>
            </w:r>
          </w:p>
        </w:tc>
        <w:tc>
          <w:tcPr>
            <w:tcW w:type="dxa" w:w="2232"/>
            <w:shd w:fill="17365D"/>
            <w:tcMar>
              <w:top w:w="70" w:type="dxa"/>
              <w:start w:w="90" w:type="dxa"/>
              <w:bottom w:w="70" w:type="dxa"/>
              <w:end w:w="90" w:type="dxa"/>
            </w:tcMar>
            <w:vAlign w:val="center"/>
          </w:tcPr>
          <w:p>
            <w:r>
              <w:rPr>
                <w:rFonts w:ascii="Arial" w:hAnsi="Arial"/>
                <w:b/>
                <w:color w:val="FFFFFF"/>
                <w:sz w:val="18"/>
              </w:rPr>
              <w:t>Responsibility</w:t>
            </w:r>
          </w:p>
        </w:tc>
        <w:tc>
          <w:tcPr>
            <w:tcW w:type="dxa" w:w="1800"/>
            <w:shd w:fill="17365D"/>
            <w:tcMar>
              <w:top w:w="70" w:type="dxa"/>
              <w:start w:w="90" w:type="dxa"/>
              <w:bottom w:w="70" w:type="dxa"/>
              <w:end w:w="90" w:type="dxa"/>
            </w:tcMar>
            <w:vAlign w:val="center"/>
          </w:tcPr>
          <w:p>
            <w:r>
              <w:rPr>
                <w:rFonts w:ascii="Arial" w:hAnsi="Arial"/>
                <w:b/>
                <w:color w:val="FFFFFF"/>
                <w:sz w:val="18"/>
              </w:rPr>
              <w:t>Related Requirement</w:t>
            </w:r>
          </w:p>
        </w:tc>
      </w:tr>
      <w:tr>
        <w:trPr>
          <w:cantSplit/>
        </w:trPr>
        <w:tc>
          <w:tcPr>
            <w:tcW w:type="dxa" w:w="1080"/>
            <w:tcMar>
              <w:top w:w="70" w:type="dxa"/>
              <w:start w:w="90" w:type="dxa"/>
              <w:bottom w:w="70" w:type="dxa"/>
              <w:end w:w="90" w:type="dxa"/>
            </w:tcMar>
            <w:vAlign w:val="center"/>
          </w:tcPr>
          <w:p>
            <w:pPr>
              <w:spacing w:after="0" w:line="240" w:lineRule="auto"/>
            </w:pPr>
            <w:r>
              <w:rPr>
                <w:rFonts w:ascii="Arial" w:hAnsi="Arial"/>
                <w:sz w:val="17"/>
              </w:rPr>
              <w:t>VAL-001</w:t>
            </w:r>
          </w:p>
        </w:tc>
        <w:tc>
          <w:tcPr>
            <w:tcW w:type="dxa" w:w="5616"/>
            <w:tcMar>
              <w:top w:w="70" w:type="dxa"/>
              <w:start w:w="90" w:type="dxa"/>
              <w:bottom w:w="70" w:type="dxa"/>
              <w:end w:w="90" w:type="dxa"/>
            </w:tcMar>
            <w:vAlign w:val="center"/>
          </w:tcPr>
          <w:p>
            <w:pPr>
              <w:spacing w:after="0" w:line="240" w:lineRule="auto"/>
            </w:pPr>
            <w:r>
              <w:rPr>
                <w:rFonts w:ascii="Arial" w:hAnsi="Arial"/>
                <w:sz w:val="17"/>
              </w:rPr>
              <w:t>Protected dashboard requires authentication</w:t>
            </w:r>
          </w:p>
        </w:tc>
        <w:tc>
          <w:tcPr>
            <w:tcW w:type="dxa" w:w="2232"/>
            <w:tcMar>
              <w:top w:w="70" w:type="dxa"/>
              <w:start w:w="90" w:type="dxa"/>
              <w:bottom w:w="70" w:type="dxa"/>
              <w:end w:w="90" w:type="dxa"/>
            </w:tcMar>
            <w:vAlign w:val="center"/>
          </w:tcPr>
          <w:p>
            <w:pPr>
              <w:spacing w:after="0" w:line="240" w:lineRule="auto"/>
            </w:pPr>
            <w:r>
              <w:rPr>
                <w:rFonts w:ascii="Arial" w:hAnsi="Arial"/>
                <w:sz w:val="17"/>
              </w:rPr>
              <w:t>Server authorization</w:t>
            </w:r>
          </w:p>
        </w:tc>
        <w:tc>
          <w:tcPr>
            <w:tcW w:type="dxa" w:w="1800"/>
            <w:tcMar>
              <w:top w:w="70" w:type="dxa"/>
              <w:start w:w="90" w:type="dxa"/>
              <w:bottom w:w="70" w:type="dxa"/>
              <w:end w:w="90" w:type="dxa"/>
            </w:tcMar>
            <w:vAlign w:val="center"/>
          </w:tcPr>
          <w:p>
            <w:pPr>
              <w:spacing w:after="0" w:line="240" w:lineRule="auto"/>
            </w:pPr>
            <w:r>
              <w:rPr>
                <w:rFonts w:ascii="Arial" w:hAnsi="Arial"/>
                <w:sz w:val="17"/>
              </w:rPr>
              <w:t>BR-CR-002</w:t>
            </w:r>
          </w:p>
        </w:tc>
      </w:tr>
      <w:tr>
        <w:trPr>
          <w:cantSplit/>
        </w:trPr>
        <w:tc>
          <w:tcPr>
            <w:tcW w:type="dxa" w:w="1080"/>
            <w:shd w:fill="F7F9FC"/>
            <w:tcMar>
              <w:top w:w="70" w:type="dxa"/>
              <w:start w:w="90" w:type="dxa"/>
              <w:bottom w:w="70" w:type="dxa"/>
              <w:end w:w="90" w:type="dxa"/>
            </w:tcMar>
            <w:vAlign w:val="center"/>
          </w:tcPr>
          <w:p>
            <w:pPr>
              <w:spacing w:after="0" w:line="240" w:lineRule="auto"/>
            </w:pPr>
            <w:r>
              <w:rPr>
                <w:rFonts w:ascii="Arial" w:hAnsi="Arial"/>
                <w:sz w:val="17"/>
              </w:rPr>
              <w:t>VAL-002</w:t>
            </w:r>
          </w:p>
        </w:tc>
        <w:tc>
          <w:tcPr>
            <w:tcW w:type="dxa" w:w="5616"/>
            <w:shd w:fill="F7F9FC"/>
            <w:tcMar>
              <w:top w:w="70" w:type="dxa"/>
              <w:start w:w="90" w:type="dxa"/>
              <w:bottom w:w="70" w:type="dxa"/>
              <w:end w:w="90" w:type="dxa"/>
            </w:tcMar>
            <w:vAlign w:val="center"/>
          </w:tcPr>
          <w:p>
            <w:pPr>
              <w:spacing w:after="0" w:line="240" w:lineRule="auto"/>
            </w:pPr>
            <w:r>
              <w:rPr>
                <w:rFonts w:ascii="Arial" w:hAnsi="Arial"/>
                <w:sz w:val="17"/>
              </w:rPr>
              <w:t>Profile requires authentication</w:t>
            </w:r>
          </w:p>
        </w:tc>
        <w:tc>
          <w:tcPr>
            <w:tcW w:type="dxa" w:w="2232"/>
            <w:shd w:fill="F7F9FC"/>
            <w:tcMar>
              <w:top w:w="70" w:type="dxa"/>
              <w:start w:w="90" w:type="dxa"/>
              <w:bottom w:w="70" w:type="dxa"/>
              <w:end w:w="90" w:type="dxa"/>
            </w:tcMar>
            <w:vAlign w:val="center"/>
          </w:tcPr>
          <w:p>
            <w:pPr>
              <w:spacing w:after="0" w:line="240" w:lineRule="auto"/>
            </w:pPr>
            <w:r>
              <w:rPr>
                <w:rFonts w:ascii="Arial" w:hAnsi="Arial"/>
                <w:sz w:val="17"/>
              </w:rPr>
              <w:t>Server authorization</w:t>
            </w:r>
          </w:p>
        </w:tc>
        <w:tc>
          <w:tcPr>
            <w:tcW w:type="dxa" w:w="1800"/>
            <w:shd w:fill="F7F9FC"/>
            <w:tcMar>
              <w:top w:w="70" w:type="dxa"/>
              <w:start w:w="90" w:type="dxa"/>
              <w:bottom w:w="70" w:type="dxa"/>
              <w:end w:w="90" w:type="dxa"/>
            </w:tcMar>
            <w:vAlign w:val="center"/>
          </w:tcPr>
          <w:p>
            <w:pPr>
              <w:spacing w:after="0" w:line="240" w:lineRule="auto"/>
            </w:pPr>
            <w:r>
              <w:rPr>
                <w:rFonts w:ascii="Arial" w:hAnsi="Arial"/>
                <w:sz w:val="17"/>
              </w:rPr>
              <w:t>BR-CR-002</w:t>
            </w:r>
          </w:p>
        </w:tc>
      </w:tr>
      <w:tr>
        <w:trPr>
          <w:cantSplit/>
        </w:trPr>
        <w:tc>
          <w:tcPr>
            <w:tcW w:type="dxa" w:w="1080"/>
            <w:tcMar>
              <w:top w:w="70" w:type="dxa"/>
              <w:start w:w="90" w:type="dxa"/>
              <w:bottom w:w="70" w:type="dxa"/>
              <w:end w:w="90" w:type="dxa"/>
            </w:tcMar>
            <w:vAlign w:val="center"/>
          </w:tcPr>
          <w:p>
            <w:pPr>
              <w:spacing w:after="0" w:line="240" w:lineRule="auto"/>
            </w:pPr>
            <w:r>
              <w:rPr>
                <w:rFonts w:ascii="Arial" w:hAnsi="Arial"/>
                <w:sz w:val="17"/>
              </w:rPr>
              <w:t>VAL-003</w:t>
            </w:r>
          </w:p>
        </w:tc>
        <w:tc>
          <w:tcPr>
            <w:tcW w:type="dxa" w:w="5616"/>
            <w:tcMar>
              <w:top w:w="70" w:type="dxa"/>
              <w:start w:w="90" w:type="dxa"/>
              <w:bottom w:w="70" w:type="dxa"/>
              <w:end w:w="90" w:type="dxa"/>
            </w:tcMar>
            <w:vAlign w:val="center"/>
          </w:tcPr>
          <w:p>
            <w:pPr>
              <w:spacing w:after="0" w:line="240" w:lineRule="auto"/>
            </w:pPr>
            <w:r>
              <w:rPr>
                <w:rFonts w:ascii="Arial" w:hAnsi="Arial"/>
                <w:sz w:val="17"/>
              </w:rPr>
              <w:t>Requested protected function must be authorized for current role</w:t>
            </w:r>
          </w:p>
        </w:tc>
        <w:tc>
          <w:tcPr>
            <w:tcW w:type="dxa" w:w="2232"/>
            <w:tcMar>
              <w:top w:w="70" w:type="dxa"/>
              <w:start w:w="90" w:type="dxa"/>
              <w:bottom w:w="70" w:type="dxa"/>
              <w:end w:w="90" w:type="dxa"/>
            </w:tcMar>
            <w:vAlign w:val="center"/>
          </w:tcPr>
          <w:p>
            <w:pPr>
              <w:spacing w:after="0" w:line="240" w:lineRule="auto"/>
            </w:pPr>
            <w:r>
              <w:rPr>
                <w:rFonts w:ascii="Arial" w:hAnsi="Arial"/>
                <w:sz w:val="17"/>
              </w:rPr>
              <w:t>Server authorization</w:t>
            </w:r>
          </w:p>
        </w:tc>
        <w:tc>
          <w:tcPr>
            <w:tcW w:type="dxa" w:w="1800"/>
            <w:tcMar>
              <w:top w:w="70" w:type="dxa"/>
              <w:start w:w="90" w:type="dxa"/>
              <w:bottom w:w="70" w:type="dxa"/>
              <w:end w:w="90" w:type="dxa"/>
            </w:tcMar>
            <w:vAlign w:val="center"/>
          </w:tcPr>
          <w:p>
            <w:pPr>
              <w:spacing w:after="0" w:line="240" w:lineRule="auto"/>
            </w:pPr>
            <w:r>
              <w:rPr>
                <w:rFonts w:ascii="Arial" w:hAnsi="Arial"/>
                <w:sz w:val="17"/>
              </w:rPr>
              <w:t>BR-CR-001/006/008</w:t>
            </w:r>
          </w:p>
        </w:tc>
      </w:tr>
      <w:tr>
        <w:trPr>
          <w:cantSplit/>
        </w:trPr>
        <w:tc>
          <w:tcPr>
            <w:tcW w:type="dxa" w:w="1080"/>
            <w:shd w:fill="F7F9FC"/>
            <w:tcMar>
              <w:top w:w="70" w:type="dxa"/>
              <w:start w:w="90" w:type="dxa"/>
              <w:bottom w:w="70" w:type="dxa"/>
              <w:end w:w="90" w:type="dxa"/>
            </w:tcMar>
            <w:vAlign w:val="center"/>
          </w:tcPr>
          <w:p>
            <w:pPr>
              <w:spacing w:after="0" w:line="240" w:lineRule="auto"/>
            </w:pPr>
            <w:r>
              <w:rPr>
                <w:rFonts w:ascii="Arial" w:hAnsi="Arial"/>
                <w:sz w:val="17"/>
              </w:rPr>
              <w:t>VAL-004</w:t>
            </w:r>
          </w:p>
        </w:tc>
        <w:tc>
          <w:tcPr>
            <w:tcW w:type="dxa" w:w="5616"/>
            <w:shd w:fill="F7F9FC"/>
            <w:tcMar>
              <w:top w:w="70" w:type="dxa"/>
              <w:start w:w="90" w:type="dxa"/>
              <w:bottom w:w="70" w:type="dxa"/>
              <w:end w:w="90" w:type="dxa"/>
            </w:tcMar>
            <w:vAlign w:val="center"/>
          </w:tcPr>
          <w:p>
            <w:pPr>
              <w:spacing w:after="0" w:line="240" w:lineRule="auto"/>
            </w:pPr>
            <w:r>
              <w:rPr>
                <w:rFonts w:ascii="Arial" w:hAnsi="Arial"/>
                <w:sz w:val="17"/>
              </w:rPr>
              <w:t>Direct URL entry cannot bypass authorization</w:t>
            </w:r>
          </w:p>
        </w:tc>
        <w:tc>
          <w:tcPr>
            <w:tcW w:type="dxa" w:w="2232"/>
            <w:shd w:fill="F7F9FC"/>
            <w:tcMar>
              <w:top w:w="70" w:type="dxa"/>
              <w:start w:w="90" w:type="dxa"/>
              <w:bottom w:w="70" w:type="dxa"/>
              <w:end w:w="90" w:type="dxa"/>
            </w:tcMar>
            <w:vAlign w:val="center"/>
          </w:tcPr>
          <w:p>
            <w:pPr>
              <w:spacing w:after="0" w:line="240" w:lineRule="auto"/>
            </w:pPr>
            <w:r>
              <w:rPr>
                <w:rFonts w:ascii="Arial" w:hAnsi="Arial"/>
                <w:sz w:val="17"/>
              </w:rPr>
              <w:t>Server authorization</w:t>
            </w:r>
          </w:p>
        </w:tc>
        <w:tc>
          <w:tcPr>
            <w:tcW w:type="dxa" w:w="1800"/>
            <w:shd w:fill="F7F9FC"/>
            <w:tcMar>
              <w:top w:w="70" w:type="dxa"/>
              <w:start w:w="90" w:type="dxa"/>
              <w:bottom w:w="70" w:type="dxa"/>
              <w:end w:w="90" w:type="dxa"/>
            </w:tcMar>
            <w:vAlign w:val="center"/>
          </w:tcPr>
          <w:p>
            <w:pPr>
              <w:spacing w:after="0" w:line="240" w:lineRule="auto"/>
            </w:pPr>
            <w:r>
              <w:rPr>
                <w:rFonts w:ascii="Arial" w:hAnsi="Arial"/>
                <w:sz w:val="17"/>
              </w:rPr>
              <w:t>BR-CR-001/008</w:t>
            </w:r>
          </w:p>
        </w:tc>
      </w:tr>
      <w:tr>
        <w:trPr>
          <w:cantSplit/>
        </w:trPr>
        <w:tc>
          <w:tcPr>
            <w:tcW w:type="dxa" w:w="1080"/>
            <w:tcMar>
              <w:top w:w="70" w:type="dxa"/>
              <w:start w:w="90" w:type="dxa"/>
              <w:bottom w:w="70" w:type="dxa"/>
              <w:end w:w="90" w:type="dxa"/>
            </w:tcMar>
            <w:vAlign w:val="center"/>
          </w:tcPr>
          <w:p>
            <w:pPr>
              <w:spacing w:after="0" w:line="240" w:lineRule="auto"/>
            </w:pPr>
            <w:r>
              <w:rPr>
                <w:rFonts w:ascii="Arial" w:hAnsi="Arial"/>
                <w:sz w:val="17"/>
              </w:rPr>
              <w:t>VAL-005</w:t>
            </w:r>
          </w:p>
        </w:tc>
        <w:tc>
          <w:tcPr>
            <w:tcW w:type="dxa" w:w="5616"/>
            <w:tcMar>
              <w:top w:w="70" w:type="dxa"/>
              <w:start w:w="90" w:type="dxa"/>
              <w:bottom w:w="70" w:type="dxa"/>
              <w:end w:w="90" w:type="dxa"/>
            </w:tcMar>
            <w:vAlign w:val="center"/>
          </w:tcPr>
          <w:p>
            <w:pPr>
              <w:spacing w:after="0" w:line="240" w:lineRule="auto"/>
            </w:pPr>
            <w:r>
              <w:rPr>
                <w:rFonts w:ascii="Arial" w:hAnsi="Arial"/>
                <w:sz w:val="17"/>
              </w:rPr>
              <w:t>Navigation displays only functions accessible to role</w:t>
            </w:r>
          </w:p>
        </w:tc>
        <w:tc>
          <w:tcPr>
            <w:tcW w:type="dxa" w:w="2232"/>
            <w:tcMar>
              <w:top w:w="70" w:type="dxa"/>
              <w:start w:w="90" w:type="dxa"/>
              <w:bottom w:w="70" w:type="dxa"/>
              <w:end w:w="90" w:type="dxa"/>
            </w:tcMar>
            <w:vAlign w:val="center"/>
          </w:tcPr>
          <w:p>
            <w:pPr>
              <w:spacing w:after="0" w:line="240" w:lineRule="auto"/>
            </w:pPr>
            <w:r>
              <w:rPr>
                <w:rFonts w:ascii="Arial" w:hAnsi="Arial"/>
                <w:sz w:val="17"/>
              </w:rPr>
              <w:t>Navigation</w:t>
            </w:r>
          </w:p>
        </w:tc>
        <w:tc>
          <w:tcPr>
            <w:tcW w:type="dxa" w:w="1800"/>
            <w:tcMar>
              <w:top w:w="70" w:type="dxa"/>
              <w:start w:w="90" w:type="dxa"/>
              <w:bottom w:w="70" w:type="dxa"/>
              <w:end w:w="90" w:type="dxa"/>
            </w:tcMar>
            <w:vAlign w:val="center"/>
          </w:tcPr>
          <w:p>
            <w:pPr>
              <w:spacing w:after="0" w:line="240" w:lineRule="auto"/>
            </w:pPr>
            <w:r>
              <w:rPr>
                <w:rFonts w:ascii="Arial" w:hAnsi="Arial"/>
                <w:sz w:val="17"/>
              </w:rPr>
              <w:t>BR-CR-011</w:t>
            </w:r>
          </w:p>
        </w:tc>
      </w:tr>
      <w:tr>
        <w:trPr>
          <w:cantSplit/>
        </w:trPr>
        <w:tc>
          <w:tcPr>
            <w:tcW w:type="dxa" w:w="1080"/>
            <w:shd w:fill="F7F9FC"/>
            <w:tcMar>
              <w:top w:w="70" w:type="dxa"/>
              <w:start w:w="90" w:type="dxa"/>
              <w:bottom w:w="70" w:type="dxa"/>
              <w:end w:w="90" w:type="dxa"/>
            </w:tcMar>
            <w:vAlign w:val="center"/>
          </w:tcPr>
          <w:p>
            <w:pPr>
              <w:spacing w:after="0" w:line="240" w:lineRule="auto"/>
            </w:pPr>
            <w:r>
              <w:rPr>
                <w:rFonts w:ascii="Arial" w:hAnsi="Arial"/>
                <w:sz w:val="17"/>
              </w:rPr>
              <w:t>VAL-006</w:t>
            </w:r>
          </w:p>
        </w:tc>
        <w:tc>
          <w:tcPr>
            <w:tcW w:type="dxa" w:w="5616"/>
            <w:shd w:fill="F7F9FC"/>
            <w:tcMar>
              <w:top w:w="70" w:type="dxa"/>
              <w:start w:w="90" w:type="dxa"/>
              <w:bottom w:w="70" w:type="dxa"/>
              <w:end w:w="90" w:type="dxa"/>
            </w:tcMar>
            <w:vAlign w:val="center"/>
          </w:tcPr>
          <w:p>
            <w:pPr>
              <w:spacing w:after="0" w:line="240" w:lineRule="auto"/>
            </w:pPr>
            <w:r>
              <w:rPr>
                <w:rFonts w:ascii="Arial" w:hAnsi="Arial"/>
                <w:sz w:val="17"/>
              </w:rPr>
              <w:t>Navigation exposes all existing functions authorized for role</w:t>
            </w:r>
          </w:p>
        </w:tc>
        <w:tc>
          <w:tcPr>
            <w:tcW w:type="dxa" w:w="2232"/>
            <w:shd w:fill="F7F9FC"/>
            <w:tcMar>
              <w:top w:w="70" w:type="dxa"/>
              <w:start w:w="90" w:type="dxa"/>
              <w:bottom w:w="70" w:type="dxa"/>
              <w:end w:w="90" w:type="dxa"/>
            </w:tcMar>
            <w:vAlign w:val="center"/>
          </w:tcPr>
          <w:p>
            <w:pPr>
              <w:spacing w:after="0" w:line="240" w:lineRule="auto"/>
            </w:pPr>
            <w:r>
              <w:rPr>
                <w:rFonts w:ascii="Arial" w:hAnsi="Arial"/>
                <w:sz w:val="17"/>
              </w:rPr>
              <w:t>Navigation</w:t>
            </w:r>
          </w:p>
        </w:tc>
        <w:tc>
          <w:tcPr>
            <w:tcW w:type="dxa" w:w="1800"/>
            <w:shd w:fill="F7F9FC"/>
            <w:tcMar>
              <w:top w:w="70" w:type="dxa"/>
              <w:start w:w="90" w:type="dxa"/>
              <w:bottom w:w="70" w:type="dxa"/>
              <w:end w:w="90" w:type="dxa"/>
            </w:tcMar>
            <w:vAlign w:val="center"/>
          </w:tcPr>
          <w:p>
            <w:pPr>
              <w:spacing w:after="0" w:line="240" w:lineRule="auto"/>
            </w:pPr>
            <w:r>
              <w:rPr>
                <w:rFonts w:ascii="Arial" w:hAnsi="Arial"/>
                <w:sz w:val="17"/>
              </w:rPr>
              <w:t>FR-CR-009</w:t>
            </w:r>
          </w:p>
        </w:tc>
      </w:tr>
      <w:tr>
        <w:trPr>
          <w:cantSplit/>
        </w:trPr>
        <w:tc>
          <w:tcPr>
            <w:tcW w:type="dxa" w:w="1080"/>
            <w:tcMar>
              <w:top w:w="70" w:type="dxa"/>
              <w:start w:w="90" w:type="dxa"/>
              <w:bottom w:w="70" w:type="dxa"/>
              <w:end w:w="90" w:type="dxa"/>
            </w:tcMar>
            <w:vAlign w:val="center"/>
          </w:tcPr>
          <w:p>
            <w:pPr>
              <w:spacing w:after="0" w:line="240" w:lineRule="auto"/>
            </w:pPr>
            <w:r>
              <w:rPr>
                <w:rFonts w:ascii="Arial" w:hAnsi="Arial"/>
                <w:sz w:val="17"/>
              </w:rPr>
              <w:t>VAL-007</w:t>
            </w:r>
          </w:p>
        </w:tc>
        <w:tc>
          <w:tcPr>
            <w:tcW w:type="dxa" w:w="5616"/>
            <w:tcMar>
              <w:top w:w="70" w:type="dxa"/>
              <w:start w:w="90" w:type="dxa"/>
              <w:bottom w:w="70" w:type="dxa"/>
              <w:end w:w="90" w:type="dxa"/>
            </w:tcMar>
            <w:vAlign w:val="center"/>
          </w:tcPr>
          <w:p>
            <w:pPr>
              <w:spacing w:after="0" w:line="240" w:lineRule="auto"/>
            </w:pPr>
            <w:r>
              <w:rPr>
                <w:rFonts w:ascii="Arial" w:hAnsi="Arial"/>
                <w:sz w:val="17"/>
              </w:rPr>
              <w:t>ID is read-only</w:t>
            </w:r>
          </w:p>
        </w:tc>
        <w:tc>
          <w:tcPr>
            <w:tcW w:type="dxa" w:w="2232"/>
            <w:tcMar>
              <w:top w:w="70" w:type="dxa"/>
              <w:start w:w="90" w:type="dxa"/>
              <w:bottom w:w="70" w:type="dxa"/>
              <w:end w:w="90" w:type="dxa"/>
            </w:tcMar>
            <w:vAlign w:val="center"/>
          </w:tcPr>
          <w:p>
            <w:pPr>
              <w:spacing w:after="0" w:line="240" w:lineRule="auto"/>
            </w:pPr>
            <w:r>
              <w:rPr>
                <w:rFonts w:ascii="Arial" w:hAnsi="Arial"/>
                <w:sz w:val="17"/>
              </w:rPr>
              <w:t>Profile</w:t>
            </w:r>
          </w:p>
        </w:tc>
        <w:tc>
          <w:tcPr>
            <w:tcW w:type="dxa" w:w="1800"/>
            <w:tcMar>
              <w:top w:w="70" w:type="dxa"/>
              <w:start w:w="90" w:type="dxa"/>
              <w:bottom w:w="70" w:type="dxa"/>
              <w:end w:w="90" w:type="dxa"/>
            </w:tcMar>
            <w:vAlign w:val="center"/>
          </w:tcPr>
          <w:p>
            <w:pPr>
              <w:spacing w:after="0" w:line="240" w:lineRule="auto"/>
            </w:pPr>
            <w:r>
              <w:rPr>
                <w:rFonts w:ascii="Arial" w:hAnsi="Arial"/>
                <w:sz w:val="17"/>
              </w:rPr>
              <w:t>FR-CR-013</w:t>
            </w:r>
          </w:p>
        </w:tc>
      </w:tr>
      <w:tr>
        <w:trPr>
          <w:cantSplit/>
        </w:trPr>
        <w:tc>
          <w:tcPr>
            <w:tcW w:type="dxa" w:w="1080"/>
            <w:shd w:fill="F7F9FC"/>
            <w:tcMar>
              <w:top w:w="70" w:type="dxa"/>
              <w:start w:w="90" w:type="dxa"/>
              <w:bottom w:w="70" w:type="dxa"/>
              <w:end w:w="90" w:type="dxa"/>
            </w:tcMar>
            <w:vAlign w:val="center"/>
          </w:tcPr>
          <w:p>
            <w:pPr>
              <w:spacing w:after="0" w:line="240" w:lineRule="auto"/>
            </w:pPr>
            <w:r>
              <w:rPr>
                <w:rFonts w:ascii="Arial" w:hAnsi="Arial"/>
                <w:sz w:val="17"/>
              </w:rPr>
              <w:t>VAL-008</w:t>
            </w:r>
          </w:p>
        </w:tc>
        <w:tc>
          <w:tcPr>
            <w:tcW w:type="dxa" w:w="5616"/>
            <w:shd w:fill="F7F9FC"/>
            <w:tcMar>
              <w:top w:w="70" w:type="dxa"/>
              <w:start w:w="90" w:type="dxa"/>
              <w:bottom w:w="70" w:type="dxa"/>
              <w:end w:w="90" w:type="dxa"/>
            </w:tcMar>
            <w:vAlign w:val="center"/>
          </w:tcPr>
          <w:p>
            <w:pPr>
              <w:spacing w:after="0" w:line="240" w:lineRule="auto"/>
            </w:pPr>
            <w:r>
              <w:rPr>
                <w:rFonts w:ascii="Arial" w:hAnsi="Arial"/>
                <w:sz w:val="17"/>
              </w:rPr>
              <w:t>NRIC/Passport is read-only</w:t>
            </w:r>
          </w:p>
        </w:tc>
        <w:tc>
          <w:tcPr>
            <w:tcW w:type="dxa" w:w="2232"/>
            <w:shd w:fill="F7F9FC"/>
            <w:tcMar>
              <w:top w:w="70" w:type="dxa"/>
              <w:start w:w="90" w:type="dxa"/>
              <w:bottom w:w="70" w:type="dxa"/>
              <w:end w:w="90" w:type="dxa"/>
            </w:tcMar>
            <w:vAlign w:val="center"/>
          </w:tcPr>
          <w:p>
            <w:pPr>
              <w:spacing w:after="0" w:line="240" w:lineRule="auto"/>
            </w:pPr>
            <w:r>
              <w:rPr>
                <w:rFonts w:ascii="Arial" w:hAnsi="Arial"/>
                <w:sz w:val="17"/>
              </w:rPr>
              <w:t>Profile</w:t>
            </w:r>
          </w:p>
        </w:tc>
        <w:tc>
          <w:tcPr>
            <w:tcW w:type="dxa" w:w="1800"/>
            <w:shd w:fill="F7F9FC"/>
            <w:tcMar>
              <w:top w:w="70" w:type="dxa"/>
              <w:start w:w="90" w:type="dxa"/>
              <w:bottom w:w="70" w:type="dxa"/>
              <w:end w:w="90" w:type="dxa"/>
            </w:tcMar>
            <w:vAlign w:val="center"/>
          </w:tcPr>
          <w:p>
            <w:pPr>
              <w:spacing w:after="0" w:line="240" w:lineRule="auto"/>
            </w:pPr>
            <w:r>
              <w:rPr>
                <w:rFonts w:ascii="Arial" w:hAnsi="Arial"/>
                <w:sz w:val="17"/>
              </w:rPr>
              <w:t>FR-CR-013</w:t>
            </w:r>
          </w:p>
        </w:tc>
      </w:tr>
      <w:tr>
        <w:trPr>
          <w:cantSplit/>
        </w:trPr>
        <w:tc>
          <w:tcPr>
            <w:tcW w:type="dxa" w:w="1080"/>
            <w:tcMar>
              <w:top w:w="70" w:type="dxa"/>
              <w:start w:w="90" w:type="dxa"/>
              <w:bottom w:w="70" w:type="dxa"/>
              <w:end w:w="90" w:type="dxa"/>
            </w:tcMar>
            <w:vAlign w:val="center"/>
          </w:tcPr>
          <w:p>
            <w:pPr>
              <w:spacing w:after="0" w:line="240" w:lineRule="auto"/>
            </w:pPr>
            <w:r>
              <w:rPr>
                <w:rFonts w:ascii="Arial" w:hAnsi="Arial"/>
                <w:sz w:val="17"/>
              </w:rPr>
              <w:t>VAL-009</w:t>
            </w:r>
          </w:p>
        </w:tc>
        <w:tc>
          <w:tcPr>
            <w:tcW w:type="dxa" w:w="5616"/>
            <w:tcMar>
              <w:top w:w="70" w:type="dxa"/>
              <w:start w:w="90" w:type="dxa"/>
              <w:bottom w:w="70" w:type="dxa"/>
              <w:end w:w="90" w:type="dxa"/>
            </w:tcMar>
            <w:vAlign w:val="center"/>
          </w:tcPr>
          <w:p>
            <w:pPr>
              <w:spacing w:after="0" w:line="240" w:lineRule="auto"/>
            </w:pPr>
            <w:r>
              <w:rPr>
                <w:rFonts w:ascii="Arial" w:hAnsi="Arial"/>
                <w:sz w:val="17"/>
              </w:rPr>
              <w:t>Name is read-only</w:t>
            </w:r>
          </w:p>
        </w:tc>
        <w:tc>
          <w:tcPr>
            <w:tcW w:type="dxa" w:w="2232"/>
            <w:tcMar>
              <w:top w:w="70" w:type="dxa"/>
              <w:start w:w="90" w:type="dxa"/>
              <w:bottom w:w="70" w:type="dxa"/>
              <w:end w:w="90" w:type="dxa"/>
            </w:tcMar>
            <w:vAlign w:val="center"/>
          </w:tcPr>
          <w:p>
            <w:pPr>
              <w:spacing w:after="0" w:line="240" w:lineRule="auto"/>
            </w:pPr>
            <w:r>
              <w:rPr>
                <w:rFonts w:ascii="Arial" w:hAnsi="Arial"/>
                <w:sz w:val="17"/>
              </w:rPr>
              <w:t>Profile</w:t>
            </w:r>
          </w:p>
        </w:tc>
        <w:tc>
          <w:tcPr>
            <w:tcW w:type="dxa" w:w="1800"/>
            <w:tcMar>
              <w:top w:w="70" w:type="dxa"/>
              <w:start w:w="90" w:type="dxa"/>
              <w:bottom w:w="70" w:type="dxa"/>
              <w:end w:w="90" w:type="dxa"/>
            </w:tcMar>
            <w:vAlign w:val="center"/>
          </w:tcPr>
          <w:p>
            <w:pPr>
              <w:spacing w:after="0" w:line="240" w:lineRule="auto"/>
            </w:pPr>
            <w:r>
              <w:rPr>
                <w:rFonts w:ascii="Arial" w:hAnsi="Arial"/>
                <w:sz w:val="17"/>
              </w:rPr>
              <w:t>FR-CR-013</w:t>
            </w:r>
          </w:p>
        </w:tc>
      </w:tr>
      <w:tr>
        <w:trPr>
          <w:cantSplit/>
        </w:trPr>
        <w:tc>
          <w:tcPr>
            <w:tcW w:type="dxa" w:w="1080"/>
            <w:shd w:fill="F7F9FC"/>
            <w:tcMar>
              <w:top w:w="70" w:type="dxa"/>
              <w:start w:w="90" w:type="dxa"/>
              <w:bottom w:w="70" w:type="dxa"/>
              <w:end w:w="90" w:type="dxa"/>
            </w:tcMar>
            <w:vAlign w:val="center"/>
          </w:tcPr>
          <w:p>
            <w:pPr>
              <w:spacing w:after="0" w:line="240" w:lineRule="auto"/>
            </w:pPr>
            <w:r>
              <w:rPr>
                <w:rFonts w:ascii="Arial" w:hAnsi="Arial"/>
                <w:sz w:val="17"/>
              </w:rPr>
              <w:t>VAL-010</w:t>
            </w:r>
          </w:p>
        </w:tc>
        <w:tc>
          <w:tcPr>
            <w:tcW w:type="dxa" w:w="5616"/>
            <w:shd w:fill="F7F9FC"/>
            <w:tcMar>
              <w:top w:w="70" w:type="dxa"/>
              <w:start w:w="90" w:type="dxa"/>
              <w:bottom w:w="70" w:type="dxa"/>
              <w:end w:w="90" w:type="dxa"/>
            </w:tcMar>
            <w:vAlign w:val="center"/>
          </w:tcPr>
          <w:p>
            <w:pPr>
              <w:spacing w:after="0" w:line="240" w:lineRule="auto"/>
            </w:pPr>
            <w:r>
              <w:rPr>
                <w:rFonts w:ascii="Arial" w:hAnsi="Arial"/>
                <w:sz w:val="17"/>
              </w:rPr>
              <w:t>Other account-creation profile fields use existing validation rules</w:t>
            </w:r>
          </w:p>
        </w:tc>
        <w:tc>
          <w:tcPr>
            <w:tcW w:type="dxa" w:w="2232"/>
            <w:shd w:fill="F7F9FC"/>
            <w:tcMar>
              <w:top w:w="70" w:type="dxa"/>
              <w:start w:w="90" w:type="dxa"/>
              <w:bottom w:w="70" w:type="dxa"/>
              <w:end w:w="90" w:type="dxa"/>
            </w:tcMar>
            <w:vAlign w:val="center"/>
          </w:tcPr>
          <w:p>
            <w:pPr>
              <w:spacing w:after="0" w:line="240" w:lineRule="auto"/>
            </w:pPr>
            <w:r>
              <w:rPr>
                <w:rFonts w:ascii="Arial" w:hAnsi="Arial"/>
                <w:sz w:val="17"/>
              </w:rPr>
              <w:t>Profile</w:t>
            </w:r>
          </w:p>
        </w:tc>
        <w:tc>
          <w:tcPr>
            <w:tcW w:type="dxa" w:w="1800"/>
            <w:shd w:fill="F7F9FC"/>
            <w:tcMar>
              <w:top w:w="70" w:type="dxa"/>
              <w:start w:w="90" w:type="dxa"/>
              <w:bottom w:w="70" w:type="dxa"/>
              <w:end w:w="90" w:type="dxa"/>
            </w:tcMar>
            <w:vAlign w:val="center"/>
          </w:tcPr>
          <w:p>
            <w:pPr>
              <w:spacing w:after="0" w:line="240" w:lineRule="auto"/>
            </w:pPr>
            <w:r>
              <w:rPr>
                <w:rFonts w:ascii="Arial" w:hAnsi="Arial"/>
                <w:sz w:val="17"/>
              </w:rPr>
              <w:t>FR-CR-014</w:t>
            </w:r>
          </w:p>
        </w:tc>
      </w:tr>
      <w:tr>
        <w:trPr>
          <w:cantSplit/>
        </w:trPr>
        <w:tc>
          <w:tcPr>
            <w:tcW w:type="dxa" w:w="1080"/>
            <w:tcMar>
              <w:top w:w="70" w:type="dxa"/>
              <w:start w:w="90" w:type="dxa"/>
              <w:bottom w:w="70" w:type="dxa"/>
              <w:end w:w="90" w:type="dxa"/>
            </w:tcMar>
            <w:vAlign w:val="center"/>
          </w:tcPr>
          <w:p>
            <w:pPr>
              <w:spacing w:after="0" w:line="240" w:lineRule="auto"/>
            </w:pPr>
            <w:r>
              <w:rPr>
                <w:rFonts w:ascii="Arial" w:hAnsi="Arial"/>
                <w:sz w:val="17"/>
              </w:rPr>
              <w:t>VAL-011</w:t>
            </w:r>
          </w:p>
        </w:tc>
        <w:tc>
          <w:tcPr>
            <w:tcW w:type="dxa" w:w="5616"/>
            <w:tcMar>
              <w:top w:w="70" w:type="dxa"/>
              <w:start w:w="90" w:type="dxa"/>
              <w:bottom w:w="70" w:type="dxa"/>
              <w:end w:w="90" w:type="dxa"/>
            </w:tcMar>
            <w:vAlign w:val="center"/>
          </w:tcPr>
          <w:p>
            <w:pPr>
              <w:spacing w:after="0" w:line="240" w:lineRule="auto"/>
            </w:pPr>
            <w:r>
              <w:rPr>
                <w:rFonts w:ascii="Arial" w:hAnsi="Arial"/>
                <w:sz w:val="17"/>
              </w:rPr>
              <w:t>Profile update satisfies existing authorization rules</w:t>
            </w:r>
          </w:p>
        </w:tc>
        <w:tc>
          <w:tcPr>
            <w:tcW w:type="dxa" w:w="2232"/>
            <w:tcMar>
              <w:top w:w="70" w:type="dxa"/>
              <w:start w:w="90" w:type="dxa"/>
              <w:bottom w:w="70" w:type="dxa"/>
              <w:end w:w="90" w:type="dxa"/>
            </w:tcMar>
            <w:vAlign w:val="center"/>
          </w:tcPr>
          <w:p>
            <w:pPr>
              <w:spacing w:after="0" w:line="240" w:lineRule="auto"/>
            </w:pPr>
            <w:r>
              <w:rPr>
                <w:rFonts w:ascii="Arial" w:hAnsi="Arial"/>
                <w:sz w:val="17"/>
              </w:rPr>
              <w:t>Server authorization</w:t>
            </w:r>
          </w:p>
        </w:tc>
        <w:tc>
          <w:tcPr>
            <w:tcW w:type="dxa" w:w="1800"/>
            <w:tcMar>
              <w:top w:w="70" w:type="dxa"/>
              <w:start w:w="90" w:type="dxa"/>
              <w:bottom w:w="70" w:type="dxa"/>
              <w:end w:w="90" w:type="dxa"/>
            </w:tcMar>
            <w:vAlign w:val="center"/>
          </w:tcPr>
          <w:p>
            <w:pPr>
              <w:spacing w:after="0" w:line="240" w:lineRule="auto"/>
            </w:pPr>
            <w:r>
              <w:rPr>
                <w:rFonts w:ascii="Arial" w:hAnsi="Arial"/>
                <w:sz w:val="17"/>
              </w:rPr>
              <w:t>FR-CR-014</w:t>
            </w:r>
          </w:p>
        </w:tc>
      </w:tr>
      <w:tr>
        <w:trPr>
          <w:cantSplit/>
        </w:trPr>
        <w:tc>
          <w:tcPr>
            <w:tcW w:type="dxa" w:w="1080"/>
            <w:shd w:fill="F7F9FC"/>
            <w:tcMar>
              <w:top w:w="70" w:type="dxa"/>
              <w:start w:w="90" w:type="dxa"/>
              <w:bottom w:w="70" w:type="dxa"/>
              <w:end w:w="90" w:type="dxa"/>
            </w:tcMar>
            <w:vAlign w:val="center"/>
          </w:tcPr>
          <w:p>
            <w:pPr>
              <w:spacing w:after="0" w:line="240" w:lineRule="auto"/>
            </w:pPr>
            <w:r>
              <w:rPr>
                <w:rFonts w:ascii="Arial" w:hAnsi="Arial"/>
                <w:sz w:val="17"/>
              </w:rPr>
              <w:t>VAL-012</w:t>
            </w:r>
          </w:p>
        </w:tc>
        <w:tc>
          <w:tcPr>
            <w:tcW w:type="dxa" w:w="5616"/>
            <w:shd w:fill="F7F9FC"/>
            <w:tcMar>
              <w:top w:w="70" w:type="dxa"/>
              <w:start w:w="90" w:type="dxa"/>
              <w:bottom w:w="70" w:type="dxa"/>
              <w:end w:w="90" w:type="dxa"/>
            </w:tcMar>
            <w:vAlign w:val="center"/>
          </w:tcPr>
          <w:p>
            <w:pPr>
              <w:spacing w:after="0" w:line="240" w:lineRule="auto"/>
            </w:pPr>
            <w:r>
              <w:rPr>
                <w:rFonts w:ascii="Arial" w:hAnsi="Arial"/>
                <w:sz w:val="17"/>
              </w:rPr>
              <w:t>Logout invalidates authenticated session</w:t>
            </w:r>
          </w:p>
        </w:tc>
        <w:tc>
          <w:tcPr>
            <w:tcW w:type="dxa" w:w="2232"/>
            <w:shd w:fill="F7F9FC"/>
            <w:tcMar>
              <w:top w:w="70" w:type="dxa"/>
              <w:start w:w="90" w:type="dxa"/>
              <w:bottom w:w="70" w:type="dxa"/>
              <w:end w:w="90" w:type="dxa"/>
            </w:tcMar>
            <w:vAlign w:val="center"/>
          </w:tcPr>
          <w:p>
            <w:pPr>
              <w:spacing w:after="0" w:line="240" w:lineRule="auto"/>
            </w:pPr>
            <w:r>
              <w:rPr>
                <w:rFonts w:ascii="Arial" w:hAnsi="Arial"/>
                <w:sz w:val="17"/>
              </w:rPr>
              <w:t>Session control</w:t>
            </w:r>
          </w:p>
        </w:tc>
        <w:tc>
          <w:tcPr>
            <w:tcW w:type="dxa" w:w="1800"/>
            <w:shd w:fill="F7F9FC"/>
            <w:tcMar>
              <w:top w:w="70" w:type="dxa"/>
              <w:start w:w="90" w:type="dxa"/>
              <w:bottom w:w="70" w:type="dxa"/>
              <w:end w:w="90" w:type="dxa"/>
            </w:tcMar>
            <w:vAlign w:val="center"/>
          </w:tcPr>
          <w:p>
            <w:pPr>
              <w:spacing w:after="0" w:line="240" w:lineRule="auto"/>
            </w:pPr>
            <w:r>
              <w:rPr>
                <w:rFonts w:ascii="Arial" w:hAnsi="Arial"/>
                <w:sz w:val="17"/>
              </w:rPr>
              <w:t>FR-CR-011</w:t>
            </w:r>
          </w:p>
        </w:tc>
      </w:tr>
      <w:tr>
        <w:trPr>
          <w:cantSplit/>
        </w:trPr>
        <w:tc>
          <w:tcPr>
            <w:tcW w:type="dxa" w:w="1080"/>
            <w:tcMar>
              <w:top w:w="70" w:type="dxa"/>
              <w:start w:w="90" w:type="dxa"/>
              <w:bottom w:w="70" w:type="dxa"/>
              <w:end w:w="90" w:type="dxa"/>
            </w:tcMar>
            <w:vAlign w:val="center"/>
          </w:tcPr>
          <w:p>
            <w:pPr>
              <w:spacing w:after="0" w:line="240" w:lineRule="auto"/>
            </w:pPr>
            <w:r>
              <w:rPr>
                <w:rFonts w:ascii="Arial" w:hAnsi="Arial"/>
                <w:sz w:val="17"/>
              </w:rPr>
              <w:t>VAL-013</w:t>
            </w:r>
          </w:p>
        </w:tc>
        <w:tc>
          <w:tcPr>
            <w:tcW w:type="dxa" w:w="5616"/>
            <w:tcMar>
              <w:top w:w="70" w:type="dxa"/>
              <w:start w:w="90" w:type="dxa"/>
              <w:bottom w:w="70" w:type="dxa"/>
              <w:end w:w="90" w:type="dxa"/>
            </w:tcMar>
            <w:vAlign w:val="center"/>
          </w:tcPr>
          <w:p>
            <w:pPr>
              <w:spacing w:after="0" w:line="240" w:lineRule="auto"/>
            </w:pPr>
            <w:r>
              <w:rPr>
                <w:rFonts w:ascii="Arial" w:hAnsi="Arial"/>
                <w:sz w:val="17"/>
              </w:rPr>
              <w:t>Expired session cannot access protected resources</w:t>
            </w:r>
          </w:p>
        </w:tc>
        <w:tc>
          <w:tcPr>
            <w:tcW w:type="dxa" w:w="2232"/>
            <w:tcMar>
              <w:top w:w="70" w:type="dxa"/>
              <w:start w:w="90" w:type="dxa"/>
              <w:bottom w:w="70" w:type="dxa"/>
              <w:end w:w="90" w:type="dxa"/>
            </w:tcMar>
            <w:vAlign w:val="center"/>
          </w:tcPr>
          <w:p>
            <w:pPr>
              <w:spacing w:after="0" w:line="240" w:lineRule="auto"/>
            </w:pPr>
            <w:r>
              <w:rPr>
                <w:rFonts w:ascii="Arial" w:hAnsi="Arial"/>
                <w:sz w:val="17"/>
              </w:rPr>
              <w:t>Session control</w:t>
            </w:r>
          </w:p>
        </w:tc>
        <w:tc>
          <w:tcPr>
            <w:tcW w:type="dxa" w:w="1800"/>
            <w:tcMar>
              <w:top w:w="70" w:type="dxa"/>
              <w:start w:w="90" w:type="dxa"/>
              <w:bottom w:w="70" w:type="dxa"/>
              <w:end w:w="90" w:type="dxa"/>
            </w:tcMar>
            <w:vAlign w:val="center"/>
          </w:tcPr>
          <w:p>
            <w:pPr>
              <w:spacing w:after="0" w:line="240" w:lineRule="auto"/>
            </w:pPr>
            <w:r>
              <w:rPr>
                <w:rFonts w:ascii="Arial" w:hAnsi="Arial"/>
                <w:sz w:val="17"/>
              </w:rPr>
              <w:t>FR-CR-015</w:t>
            </w:r>
          </w:p>
        </w:tc>
      </w:tr>
      <w:tr>
        <w:trPr>
          <w:cantSplit/>
        </w:trPr>
        <w:tc>
          <w:tcPr>
            <w:tcW w:type="dxa" w:w="1080"/>
            <w:shd w:fill="F7F9FC"/>
            <w:tcMar>
              <w:top w:w="70" w:type="dxa"/>
              <w:start w:w="90" w:type="dxa"/>
              <w:bottom w:w="70" w:type="dxa"/>
              <w:end w:w="90" w:type="dxa"/>
            </w:tcMar>
            <w:vAlign w:val="center"/>
          </w:tcPr>
          <w:p>
            <w:pPr>
              <w:spacing w:after="0" w:line="240" w:lineRule="auto"/>
            </w:pPr>
            <w:r>
              <w:rPr>
                <w:rFonts w:ascii="Arial" w:hAnsi="Arial"/>
                <w:sz w:val="17"/>
              </w:rPr>
              <w:t>VAL-014</w:t>
            </w:r>
          </w:p>
        </w:tc>
        <w:tc>
          <w:tcPr>
            <w:tcW w:type="dxa" w:w="5616"/>
            <w:shd w:fill="F7F9FC"/>
            <w:tcMar>
              <w:top w:w="70" w:type="dxa"/>
              <w:start w:w="90" w:type="dxa"/>
              <w:bottom w:w="70" w:type="dxa"/>
              <w:end w:w="90" w:type="dxa"/>
            </w:tcMar>
            <w:vAlign w:val="center"/>
          </w:tcPr>
          <w:p>
            <w:pPr>
              <w:spacing w:after="0" w:line="240" w:lineRule="auto"/>
            </w:pPr>
            <w:r>
              <w:rPr>
                <w:rFonts w:ascii="Arial" w:hAnsi="Arial"/>
                <w:sz w:val="17"/>
              </w:rPr>
              <w:t>Expired session produces warning pop-up with Logout</w:t>
            </w:r>
          </w:p>
        </w:tc>
        <w:tc>
          <w:tcPr>
            <w:tcW w:type="dxa" w:w="2232"/>
            <w:shd w:fill="F7F9FC"/>
            <w:tcMar>
              <w:top w:w="70" w:type="dxa"/>
              <w:start w:w="90" w:type="dxa"/>
              <w:bottom w:w="70" w:type="dxa"/>
              <w:end w:w="90" w:type="dxa"/>
            </w:tcMar>
            <w:vAlign w:val="center"/>
          </w:tcPr>
          <w:p>
            <w:pPr>
              <w:spacing w:after="0" w:line="240" w:lineRule="auto"/>
            </w:pPr>
            <w:r>
              <w:rPr>
                <w:rFonts w:ascii="Arial" w:hAnsi="Arial"/>
                <w:sz w:val="17"/>
              </w:rPr>
              <w:t>UI/session control</w:t>
            </w:r>
          </w:p>
        </w:tc>
        <w:tc>
          <w:tcPr>
            <w:tcW w:type="dxa" w:w="1800"/>
            <w:shd w:fill="F7F9FC"/>
            <w:tcMar>
              <w:top w:w="70" w:type="dxa"/>
              <w:start w:w="90" w:type="dxa"/>
              <w:bottom w:w="70" w:type="dxa"/>
              <w:end w:w="90" w:type="dxa"/>
            </w:tcMar>
            <w:vAlign w:val="center"/>
          </w:tcPr>
          <w:p>
            <w:pPr>
              <w:spacing w:after="0" w:line="240" w:lineRule="auto"/>
            </w:pPr>
            <w:r>
              <w:rPr>
                <w:rFonts w:ascii="Arial" w:hAnsi="Arial"/>
                <w:sz w:val="17"/>
              </w:rPr>
              <w:t>FR-CR-015</w:t>
            </w:r>
          </w:p>
        </w:tc>
      </w:tr>
      <w:tr>
        <w:trPr>
          <w:cantSplit/>
        </w:trPr>
        <w:tc>
          <w:tcPr>
            <w:tcW w:type="dxa" w:w="1080"/>
            <w:tcMar>
              <w:top w:w="70" w:type="dxa"/>
              <w:start w:w="90" w:type="dxa"/>
              <w:bottom w:w="70" w:type="dxa"/>
              <w:end w:w="90" w:type="dxa"/>
            </w:tcMar>
            <w:vAlign w:val="center"/>
          </w:tcPr>
          <w:p>
            <w:pPr>
              <w:spacing w:after="0" w:line="240" w:lineRule="auto"/>
            </w:pPr>
            <w:r>
              <w:rPr>
                <w:rFonts w:ascii="Arial" w:hAnsi="Arial"/>
                <w:sz w:val="17"/>
              </w:rPr>
              <w:t>VAL-015</w:t>
            </w:r>
          </w:p>
        </w:tc>
        <w:tc>
          <w:tcPr>
            <w:tcW w:type="dxa" w:w="5616"/>
            <w:tcMar>
              <w:top w:w="70" w:type="dxa"/>
              <w:start w:w="90" w:type="dxa"/>
              <w:bottom w:w="70" w:type="dxa"/>
              <w:end w:w="90" w:type="dxa"/>
            </w:tcMar>
            <w:vAlign w:val="center"/>
          </w:tcPr>
          <w:p>
            <w:pPr>
              <w:spacing w:after="0" w:line="240" w:lineRule="auto"/>
            </w:pPr>
            <w:r>
              <w:rPr>
                <w:rFonts w:ascii="Arial" w:hAnsi="Arial"/>
                <w:sz w:val="17"/>
              </w:rPr>
              <w:t>All three roles share common authentication entry</w:t>
            </w:r>
          </w:p>
        </w:tc>
        <w:tc>
          <w:tcPr>
            <w:tcW w:type="dxa" w:w="2232"/>
            <w:tcMar>
              <w:top w:w="70" w:type="dxa"/>
              <w:start w:w="90" w:type="dxa"/>
              <w:bottom w:w="70" w:type="dxa"/>
              <w:end w:w="90" w:type="dxa"/>
            </w:tcMar>
            <w:vAlign w:val="center"/>
          </w:tcPr>
          <w:p>
            <w:pPr>
              <w:spacing w:after="0" w:line="240" w:lineRule="auto"/>
            </w:pPr>
            <w:r>
              <w:rPr>
                <w:rFonts w:ascii="Arial" w:hAnsi="Arial"/>
                <w:sz w:val="17"/>
              </w:rPr>
              <w:t>Authentication</w:t>
            </w:r>
          </w:p>
        </w:tc>
        <w:tc>
          <w:tcPr>
            <w:tcW w:type="dxa" w:w="1800"/>
            <w:tcMar>
              <w:top w:w="70" w:type="dxa"/>
              <w:start w:w="90" w:type="dxa"/>
              <w:bottom w:w="70" w:type="dxa"/>
              <w:end w:w="90" w:type="dxa"/>
            </w:tcMar>
            <w:vAlign w:val="center"/>
          </w:tcPr>
          <w:p>
            <w:pPr>
              <w:spacing w:after="0" w:line="240" w:lineRule="auto"/>
            </w:pPr>
            <w:r>
              <w:rPr>
                <w:rFonts w:ascii="Arial" w:hAnsi="Arial"/>
                <w:sz w:val="17"/>
              </w:rPr>
              <w:t>BR-CR-010</w:t>
            </w:r>
          </w:p>
        </w:tc>
      </w:tr>
      <w:tr>
        <w:trPr>
          <w:cantSplit/>
        </w:trPr>
        <w:tc>
          <w:tcPr>
            <w:tcW w:type="dxa" w:w="1080"/>
            <w:shd w:fill="F7F9FC"/>
            <w:tcMar>
              <w:top w:w="70" w:type="dxa"/>
              <w:start w:w="90" w:type="dxa"/>
              <w:bottom w:w="70" w:type="dxa"/>
              <w:end w:w="90" w:type="dxa"/>
            </w:tcMar>
            <w:vAlign w:val="center"/>
          </w:tcPr>
          <w:p>
            <w:pPr>
              <w:spacing w:after="0" w:line="240" w:lineRule="auto"/>
            </w:pPr>
            <w:r>
              <w:rPr>
                <w:rFonts w:ascii="Arial" w:hAnsi="Arial"/>
                <w:sz w:val="17"/>
              </w:rPr>
              <w:t>VAL-016</w:t>
            </w:r>
          </w:p>
        </w:tc>
        <w:tc>
          <w:tcPr>
            <w:tcW w:type="dxa" w:w="5616"/>
            <w:shd w:fill="F7F9FC"/>
            <w:tcMar>
              <w:top w:w="70" w:type="dxa"/>
              <w:start w:w="90" w:type="dxa"/>
              <w:bottom w:w="70" w:type="dxa"/>
              <w:end w:w="90" w:type="dxa"/>
            </w:tcMar>
            <w:vAlign w:val="center"/>
          </w:tcPr>
          <w:p>
            <w:pPr>
              <w:spacing w:after="0" w:line="240" w:lineRule="auto"/>
            </w:pPr>
            <w:r>
              <w:rPr>
                <w:rFonts w:ascii="Arial" w:hAnsi="Arial"/>
                <w:sz w:val="17"/>
              </w:rPr>
              <w:t>Authentication success routes according to authenticated role</w:t>
            </w:r>
          </w:p>
        </w:tc>
        <w:tc>
          <w:tcPr>
            <w:tcW w:type="dxa" w:w="2232"/>
            <w:shd w:fill="F7F9FC"/>
            <w:tcMar>
              <w:top w:w="70" w:type="dxa"/>
              <w:start w:w="90" w:type="dxa"/>
              <w:bottom w:w="70" w:type="dxa"/>
              <w:end w:w="90" w:type="dxa"/>
            </w:tcMar>
            <w:vAlign w:val="center"/>
          </w:tcPr>
          <w:p>
            <w:pPr>
              <w:spacing w:after="0" w:line="240" w:lineRule="auto"/>
            </w:pPr>
            <w:r>
              <w:rPr>
                <w:rFonts w:ascii="Arial" w:hAnsi="Arial"/>
                <w:sz w:val="17"/>
              </w:rPr>
              <w:t>Role routing</w:t>
            </w:r>
          </w:p>
        </w:tc>
        <w:tc>
          <w:tcPr>
            <w:tcW w:type="dxa" w:w="1800"/>
            <w:shd w:fill="F7F9FC"/>
            <w:tcMar>
              <w:top w:w="70" w:type="dxa"/>
              <w:start w:w="90" w:type="dxa"/>
              <w:bottom w:w="70" w:type="dxa"/>
              <w:end w:w="90" w:type="dxa"/>
            </w:tcMar>
            <w:vAlign w:val="center"/>
          </w:tcPr>
          <w:p>
            <w:pPr>
              <w:spacing w:after="0" w:line="240" w:lineRule="auto"/>
            </w:pPr>
            <w:r>
              <w:rPr>
                <w:rFonts w:ascii="Arial" w:hAnsi="Arial"/>
                <w:sz w:val="17"/>
              </w:rPr>
              <w:t>FR-CR-003</w:t>
            </w:r>
          </w:p>
        </w:tc>
      </w:tr>
      <w:tr>
        <w:trPr>
          <w:cantSplit/>
        </w:trPr>
        <w:tc>
          <w:tcPr>
            <w:tcW w:type="dxa" w:w="1080"/>
            <w:tcMar>
              <w:top w:w="70" w:type="dxa"/>
              <w:start w:w="90" w:type="dxa"/>
              <w:bottom w:w="70" w:type="dxa"/>
              <w:end w:w="90" w:type="dxa"/>
            </w:tcMar>
            <w:vAlign w:val="center"/>
          </w:tcPr>
          <w:p>
            <w:pPr>
              <w:spacing w:after="0" w:line="240" w:lineRule="auto"/>
            </w:pPr>
            <w:r>
              <w:rPr>
                <w:rFonts w:ascii="Arial" w:hAnsi="Arial"/>
                <w:sz w:val="17"/>
              </w:rPr>
              <w:t>VAL-017</w:t>
            </w:r>
          </w:p>
        </w:tc>
        <w:tc>
          <w:tcPr>
            <w:tcW w:type="dxa" w:w="5616"/>
            <w:tcMar>
              <w:top w:w="70" w:type="dxa"/>
              <w:start w:w="90" w:type="dxa"/>
              <w:bottom w:w="70" w:type="dxa"/>
              <w:end w:w="90" w:type="dxa"/>
            </w:tcMar>
            <w:vAlign w:val="center"/>
          </w:tcPr>
          <w:p>
            <w:r>
              <w:t>Public System Administrator self-registration is prohibited; no public registration path may grant or request System Administrator privilege</w:t>
            </w:r>
          </w:p>
        </w:tc>
        <w:tc>
          <w:tcPr>
            <w:tcW w:type="dxa" w:w="2232"/>
            <w:tcMar>
              <w:top w:w="70" w:type="dxa"/>
              <w:start w:w="90" w:type="dxa"/>
              <w:bottom w:w="70" w:type="dxa"/>
              <w:end w:w="90" w:type="dxa"/>
            </w:tcMar>
            <w:vAlign w:val="center"/>
          </w:tcPr>
          <w:p>
            <w:r>
              <w:t>Account security / bootstrap control</w:t>
            </w:r>
          </w:p>
        </w:tc>
        <w:tc>
          <w:tcPr>
            <w:tcW w:type="dxa" w:w="1800"/>
            <w:tcMar>
              <w:top w:w="70" w:type="dxa"/>
              <w:start w:w="90" w:type="dxa"/>
              <w:bottom w:w="70" w:type="dxa"/>
              <w:end w:w="90" w:type="dxa"/>
            </w:tcMar>
            <w:vAlign w:val="center"/>
          </w:tcPr>
          <w:p>
            <w:r>
              <w:t>FR-CR-005; BR-CR-005; AC-003B</w:t>
            </w:r>
          </w:p>
        </w:tc>
      </w:tr>
      <w:tr>
        <w:trPr>
          <w:cantSplit/>
        </w:trPr>
        <w:tc>
          <w:tcPr>
            <w:tcW w:type="dxa" w:w="1080"/>
            <w:shd w:fill="F7F9FC"/>
            <w:tcMar>
              <w:top w:w="70" w:type="dxa"/>
              <w:start w:w="90" w:type="dxa"/>
              <w:bottom w:w="70" w:type="dxa"/>
              <w:end w:w="90" w:type="dxa"/>
            </w:tcMar>
            <w:vAlign w:val="center"/>
          </w:tcPr>
          <w:p>
            <w:pPr>
              <w:spacing w:after="0" w:line="240" w:lineRule="auto"/>
            </w:pPr>
            <w:r>
              <w:rPr>
                <w:rFonts w:ascii="Arial" w:hAnsi="Arial"/>
                <w:sz w:val="17"/>
              </w:rPr>
              <w:t>VAL-018</w:t>
            </w:r>
          </w:p>
        </w:tc>
        <w:tc>
          <w:tcPr>
            <w:tcW w:type="dxa" w:w="5616"/>
            <w:shd w:fill="F7F9FC"/>
            <w:tcMar>
              <w:top w:w="70" w:type="dxa"/>
              <w:start w:w="90" w:type="dxa"/>
              <w:bottom w:w="70" w:type="dxa"/>
              <w:end w:w="90" w:type="dxa"/>
            </w:tcMar>
            <w:vAlign w:val="center"/>
          </w:tcPr>
          <w:p>
            <w:pPr>
              <w:spacing w:after="0" w:line="240" w:lineRule="auto"/>
            </w:pPr>
            <w:r>
              <w:rPr>
                <w:rFonts w:ascii="Arial" w:hAnsi="Arial"/>
                <w:sz w:val="17"/>
              </w:rPr>
              <w:t>Dashboard shall not introduce new reports/KPIs/charts/processes</w:t>
            </w:r>
          </w:p>
        </w:tc>
        <w:tc>
          <w:tcPr>
            <w:tcW w:type="dxa" w:w="2232"/>
            <w:shd w:fill="F7F9FC"/>
            <w:tcMar>
              <w:top w:w="70" w:type="dxa"/>
              <w:start w:w="90" w:type="dxa"/>
              <w:bottom w:w="70" w:type="dxa"/>
              <w:end w:w="90" w:type="dxa"/>
            </w:tcMar>
            <w:vAlign w:val="center"/>
          </w:tcPr>
          <w:p>
            <w:pPr>
              <w:spacing w:after="0" w:line="240" w:lineRule="auto"/>
            </w:pPr>
            <w:r>
              <w:rPr>
                <w:rFonts w:ascii="Arial" w:hAnsi="Arial"/>
                <w:sz w:val="17"/>
              </w:rPr>
              <w:t>Dashboard</w:t>
            </w:r>
          </w:p>
        </w:tc>
        <w:tc>
          <w:tcPr>
            <w:tcW w:type="dxa" w:w="1800"/>
            <w:shd w:fill="F7F9FC"/>
            <w:tcMar>
              <w:top w:w="70" w:type="dxa"/>
              <w:start w:w="90" w:type="dxa"/>
              <w:bottom w:w="70" w:type="dxa"/>
              <w:end w:w="90" w:type="dxa"/>
            </w:tcMar>
            <w:vAlign w:val="center"/>
          </w:tcPr>
          <w:p>
            <w:pPr>
              <w:spacing w:after="0" w:line="240" w:lineRule="auto"/>
            </w:pPr>
            <w:r>
              <w:rPr>
                <w:rFonts w:ascii="Arial" w:hAnsi="Arial"/>
                <w:sz w:val="17"/>
              </w:rPr>
              <w:t>FR-CR-009</w:t>
            </w:r>
          </w:p>
        </w:tc>
      </w:tr>
      <w:tr>
        <w:trPr>
          <w:cantSplit/>
        </w:trPr>
        <w:tc>
          <w:tcPr>
            <w:tcW w:type="dxa" w:w="1080"/>
            <w:shd w:fill="F7F9FC"/>
            <w:tcMar>
              <w:top w:w="70" w:type="dxa"/>
              <w:start w:w="90" w:type="dxa"/>
              <w:bottom w:w="70" w:type="dxa"/>
              <w:end w:w="90" w:type="dxa"/>
            </w:tcMar>
            <w:vAlign w:val="center"/>
          </w:tcPr>
          <w:p>
            <w:r>
              <w:t>VAL-019</w:t>
            </w:r>
          </w:p>
        </w:tc>
        <w:tc>
          <w:tcPr>
            <w:tcW w:type="dxa" w:w="5616"/>
            <w:shd w:fill="F7F9FC"/>
            <w:tcMar>
              <w:top w:w="70" w:type="dxa"/>
              <w:start w:w="90" w:type="dxa"/>
              <w:bottom w:w="70" w:type="dxa"/>
              <w:end w:w="90" w:type="dxa"/>
            </w:tcMar>
            <w:vAlign w:val="center"/>
          </w:tcPr>
          <w:p>
            <w:r>
              <w:t>Initial System Administrator activation requires internal verification that the submitted email matches the approved email maintained in protected System Configuration; no external email verification service is used</w:t>
            </w:r>
          </w:p>
        </w:tc>
        <w:tc>
          <w:tcPr>
            <w:tcW w:type="dxa" w:w="2232"/>
            <w:shd w:fill="F7F9FC"/>
            <w:tcMar>
              <w:top w:w="70" w:type="dxa"/>
              <w:start w:w="90" w:type="dxa"/>
              <w:bottom w:w="70" w:type="dxa"/>
              <w:end w:w="90" w:type="dxa"/>
            </w:tcMar>
            <w:vAlign w:val="center"/>
          </w:tcPr>
          <w:p>
            <w:r>
              <w:t>Bootstrap control / System Configuration</w:t>
            </w:r>
          </w:p>
        </w:tc>
        <w:tc>
          <w:tcPr>
            <w:tcW w:type="dxa" w:w="1800"/>
            <w:shd w:fill="F7F9FC"/>
            <w:tcMar>
              <w:top w:w="70" w:type="dxa"/>
              <w:start w:w="90" w:type="dxa"/>
              <w:bottom w:w="70" w:type="dxa"/>
              <w:end w:w="90" w:type="dxa"/>
            </w:tcMar>
            <w:vAlign w:val="center"/>
          </w:tcPr>
          <w:p>
            <w:r>
              <w:t>FR-CR-005; BR-CR-005; AC-003B</w:t>
            </w:r>
          </w:p>
        </w:tc>
      </w:tr>
      <w:tr>
        <w:trPr>
          <w:cantSplit/>
        </w:trPr>
        <w:tc>
          <w:tcPr>
            <w:tcW w:type="dxa" w:w="1080"/>
            <w:shd w:fill="F7F9FC"/>
            <w:tcMar>
              <w:top w:w="70" w:type="dxa"/>
              <w:start w:w="90" w:type="dxa"/>
              <w:bottom w:w="70" w:type="dxa"/>
              <w:end w:w="90" w:type="dxa"/>
            </w:tcMar>
            <w:vAlign w:val="center"/>
          </w:tcPr>
          <w:p>
            <w:r>
              <w:t>VAL-020</w:t>
            </w:r>
          </w:p>
        </w:tc>
        <w:tc>
          <w:tcPr>
            <w:tcW w:type="dxa" w:w="5616"/>
            <w:shd w:fill="F7F9FC"/>
            <w:tcMar>
              <w:top w:w="70" w:type="dxa"/>
              <w:start w:w="90" w:type="dxa"/>
              <w:bottom w:w="70" w:type="dxa"/>
              <w:end w:w="90" w:type="dxa"/>
            </w:tcMar>
            <w:vAlign w:val="center"/>
          </w:tcPr>
          <w:p>
            <w:r>
              <w:t>System Administrator bootstrap is one-time only and is permanently disabled after successful initial administrator activation</w:t>
            </w:r>
          </w:p>
        </w:tc>
        <w:tc>
          <w:tcPr>
            <w:tcW w:type="dxa" w:w="2232"/>
            <w:shd w:fill="F7F9FC"/>
            <w:tcMar>
              <w:top w:w="70" w:type="dxa"/>
              <w:start w:w="90" w:type="dxa"/>
              <w:bottom w:w="70" w:type="dxa"/>
              <w:end w:w="90" w:type="dxa"/>
            </w:tcMar>
            <w:vAlign w:val="center"/>
          </w:tcPr>
          <w:p>
            <w:r>
              <w:t>Bootstrap control</w:t>
            </w:r>
          </w:p>
        </w:tc>
        <w:tc>
          <w:tcPr>
            <w:tcW w:type="dxa" w:w="1800"/>
            <w:shd w:fill="F7F9FC"/>
            <w:tcMar>
              <w:top w:w="70" w:type="dxa"/>
              <w:start w:w="90" w:type="dxa"/>
              <w:bottom w:w="70" w:type="dxa"/>
              <w:end w:w="90" w:type="dxa"/>
            </w:tcMar>
            <w:vAlign w:val="center"/>
          </w:tcPr>
          <w:p>
            <w:r>
              <w:t>FR-CR-005; BR-CR-005; AC-003B</w:t>
            </w:r>
          </w:p>
        </w:tc>
      </w:tr>
      <w:tr>
        <w:trPr>
          <w:cantSplit/>
        </w:trPr>
        <w:tc>
          <w:tcPr>
            <w:tcW w:type="dxa" w:w="1080"/>
            <w:shd w:fill="F7F9FC"/>
            <w:tcMar>
              <w:top w:w="70" w:type="dxa"/>
              <w:start w:w="90" w:type="dxa"/>
              <w:bottom w:w="70" w:type="dxa"/>
              <w:end w:w="90" w:type="dxa"/>
            </w:tcMar>
            <w:vAlign w:val="center"/>
          </w:tcPr>
          <w:p>
            <w:r>
              <w:t>VAL-021</w:t>
            </w:r>
          </w:p>
        </w:tc>
        <w:tc>
          <w:tcPr>
            <w:tcW w:type="dxa" w:w="5616"/>
            <w:shd w:fill="F7F9FC"/>
            <w:tcMar>
              <w:top w:w="70" w:type="dxa"/>
              <w:start w:w="90" w:type="dxa"/>
              <w:bottom w:w="70" w:type="dxa"/>
              <w:end w:w="90" w:type="dxa"/>
            </w:tcMar>
            <w:vAlign w:val="center"/>
          </w:tcPr>
          <w:p>
            <w:r>
              <w:t>Bootstrap System Configuration, including the approved initial System Administrator email and bootstrap state, shall be protected from unauthorized modification</w:t>
            </w:r>
          </w:p>
        </w:tc>
        <w:tc>
          <w:tcPr>
            <w:tcW w:type="dxa" w:w="2232"/>
            <w:shd w:fill="F7F9FC"/>
            <w:tcMar>
              <w:top w:w="70" w:type="dxa"/>
              <w:start w:w="90" w:type="dxa"/>
              <w:bottom w:w="70" w:type="dxa"/>
              <w:end w:w="90" w:type="dxa"/>
            </w:tcMar>
            <w:vAlign w:val="center"/>
          </w:tcPr>
          <w:p>
            <w:r>
              <w:t>System Configuration / authorization</w:t>
            </w:r>
          </w:p>
        </w:tc>
        <w:tc>
          <w:tcPr>
            <w:tcW w:type="dxa" w:w="1800"/>
            <w:shd w:fill="F7F9FC"/>
            <w:tcMar>
              <w:top w:w="70" w:type="dxa"/>
              <w:start w:w="90" w:type="dxa"/>
              <w:bottom w:w="70" w:type="dxa"/>
              <w:end w:w="90" w:type="dxa"/>
            </w:tcMar>
            <w:vAlign w:val="center"/>
          </w:tcPr>
          <w:p>
            <w:r>
              <w:t>FR-CR-005; BR-CR-005; AC-003B</w:t>
            </w:r>
          </w:p>
        </w:tc>
      </w:tr>
    </w:tbl>
    <w:p>
      <w:pPr>
        <w:spacing w:after="0"/>
      </w:pPr>
    </w:p>
    <w:p>
      <w:pPr>
        <w:pStyle w:val="Heading2"/>
      </w:pPr>
      <w:r>
        <w:t>6.1 Authorization Design Matrix</w:t>
      </w:r>
    </w:p>
    <w:p>
      <w:r>
        <w:t>This matrix consolidates the approved access boundaries. “Authorized existing functions” means only functions already permitted to that role by the existing approved authorization model; CR-001 does not grant new business permissions.</w:t>
      </w:r>
    </w:p>
    <w:tbl>
      <w:tblPr>
        <w:tblStyle w:val="TableGrid"/>
        <w:tblW w:type="auto" w:w="0"/>
        <w:tblLook w:firstColumn="1" w:firstRow="1" w:lastColumn="0" w:lastRow="0" w:noHBand="0" w:noVBand="1" w:val="04A0"/>
      </w:tblPr>
      <w:tblGrid>
        <w:gridCol w:w="2074"/>
        <w:gridCol w:w="2074"/>
        <w:gridCol w:w="2074"/>
        <w:gridCol w:w="2074"/>
        <w:gridCol w:w="2074"/>
      </w:tblGrid>
      <w:tr>
        <w:trPr>
          <w:tblHeader w:val="true"/>
        </w:trPr>
        <w:tc>
          <w:tcPr>
            <w:tcW w:type="dxa" w:w="1008"/>
            <w:shd w:fill="17365D"/>
            <w:tcMar>
              <w:top w:w="70" w:type="dxa"/>
              <w:start w:w="90" w:type="dxa"/>
              <w:bottom w:w="70" w:type="dxa"/>
              <w:end w:w="90" w:type="dxa"/>
            </w:tcMar>
            <w:vAlign w:val="center"/>
          </w:tcPr>
          <w:p>
            <w:r>
              <w:rPr>
                <w:b/>
              </w:rPr>
              <w:t>Protected Area</w:t>
            </w:r>
          </w:p>
        </w:tc>
        <w:tc>
          <w:tcPr>
            <w:tcW w:type="dxa" w:w="2304"/>
            <w:shd w:fill="17365D"/>
            <w:tcMar>
              <w:top w:w="70" w:type="dxa"/>
              <w:start w:w="90" w:type="dxa"/>
              <w:bottom w:w="70" w:type="dxa"/>
              <w:end w:w="90" w:type="dxa"/>
            </w:tcMar>
            <w:vAlign w:val="center"/>
          </w:tcPr>
          <w:p>
            <w:r>
              <w:rPr>
                <w:b/>
              </w:rPr>
              <w:t>Participant</w:t>
            </w:r>
          </w:p>
        </w:tc>
        <w:tc>
          <w:tcPr>
            <w:tcW w:type="dxa" w:w="4896"/>
            <w:shd w:fill="17365D"/>
            <w:tcMar>
              <w:top w:w="70" w:type="dxa"/>
              <w:start w:w="90" w:type="dxa"/>
              <w:bottom w:w="70" w:type="dxa"/>
              <w:end w:w="90" w:type="dxa"/>
            </w:tcMar>
            <w:vAlign w:val="center"/>
          </w:tcPr>
          <w:p>
            <w:r>
              <w:rPr>
                <w:b/>
              </w:rPr>
              <w:t>Staff</w:t>
            </w:r>
          </w:p>
        </w:tc>
        <w:tc>
          <w:tcPr>
            <w:tcW w:type="dxa" w:w="2592"/>
            <w:shd w:fill="17365D"/>
            <w:tcMar>
              <w:top w:w="70" w:type="dxa"/>
              <w:start w:w="90" w:type="dxa"/>
              <w:bottom w:w="70" w:type="dxa"/>
              <w:end w:w="90" w:type="dxa"/>
            </w:tcMar>
            <w:vAlign w:val="center"/>
          </w:tcPr>
          <w:p>
            <w:r>
              <w:rPr>
                <w:b/>
              </w:rPr>
              <w:t>System Administrator</w:t>
            </w:r>
          </w:p>
        </w:tc>
        <w:tc>
          <w:tcPr>
            <w:tcW w:type="dxa" w:w="2074"/>
          </w:tcPr>
          <w:p>
            <w:r>
              <w:rPr>
                <w:b/>
              </w:rPr>
              <w:t>Enforcement</w:t>
            </w:r>
          </w:p>
        </w:tc>
      </w:tr>
      <w:tr>
        <w:tc>
          <w:tcPr>
            <w:tcW w:type="dxa" w:w="2074"/>
          </w:tcPr>
          <w:p>
            <w:r>
              <w:t>Role Dashboard</w:t>
            </w:r>
          </w:p>
        </w:tc>
        <w:tc>
          <w:tcPr>
            <w:tcW w:type="dxa" w:w="2074"/>
          </w:tcPr>
          <w:p>
            <w:r>
              <w:t>Participant dashboard only</w:t>
            </w:r>
          </w:p>
        </w:tc>
        <w:tc>
          <w:tcPr>
            <w:tcW w:type="dxa" w:w="2074"/>
          </w:tcPr>
          <w:p>
            <w:r>
              <w:t>Staff dashboard only</w:t>
            </w:r>
          </w:p>
        </w:tc>
        <w:tc>
          <w:tcPr>
            <w:tcW w:type="dxa" w:w="2074"/>
          </w:tcPr>
          <w:p>
            <w:r>
              <w:t>System Administrator dashboard only</w:t>
            </w:r>
          </w:p>
        </w:tc>
        <w:tc>
          <w:tcPr>
            <w:tcW w:type="dxa" w:w="2074"/>
          </w:tcPr>
          <w:p>
            <w:r>
              <w:t>Valid session plus server-side role authorization</w:t>
            </w:r>
          </w:p>
        </w:tc>
      </w:tr>
      <w:tr>
        <w:tc>
          <w:tcPr>
            <w:tcW w:type="dxa" w:w="2074"/>
          </w:tcPr>
          <w:p>
            <w:r>
              <w:t>Profile</w:t>
            </w:r>
          </w:p>
        </w:tc>
        <w:tc>
          <w:tcPr>
            <w:tcW w:type="dxa" w:w="2074"/>
          </w:tcPr>
          <w:p>
            <w:r>
              <w:t>Own authenticated profile</w:t>
            </w:r>
          </w:p>
        </w:tc>
        <w:tc>
          <w:tcPr>
            <w:tcW w:type="dxa" w:w="2074"/>
          </w:tcPr>
          <w:p>
            <w:r>
              <w:t>Own authenticated profile</w:t>
            </w:r>
          </w:p>
        </w:tc>
        <w:tc>
          <w:tcPr>
            <w:tcW w:type="dxa" w:w="2074"/>
          </w:tcPr>
          <w:p>
            <w:r>
              <w:t>Own authenticated profile</w:t>
            </w:r>
          </w:p>
        </w:tc>
        <w:tc>
          <w:tcPr>
            <w:tcW w:type="dxa" w:w="2074"/>
          </w:tcPr>
          <w:p>
            <w:r>
              <w:t>Authentication plus existing authorization rules</w:t>
            </w:r>
          </w:p>
        </w:tc>
      </w:tr>
      <w:tr>
        <w:tc>
          <w:tcPr>
            <w:tcW w:type="dxa" w:w="2074"/>
          </w:tcPr>
          <w:p>
            <w:r>
              <w:t>Participant-authorized existing functions</w:t>
            </w:r>
          </w:p>
        </w:tc>
        <w:tc>
          <w:tcPr>
            <w:tcW w:type="dxa" w:w="2074"/>
          </w:tcPr>
          <w:p>
            <w:r>
              <w:t>Allowed where already authorized</w:t>
            </w:r>
          </w:p>
        </w:tc>
        <w:tc>
          <w:tcPr>
            <w:tcW w:type="dxa" w:w="2074"/>
          </w:tcPr>
          <w:p>
            <w:r>
              <w:t>Only where already authorized</w:t>
            </w:r>
          </w:p>
        </w:tc>
        <w:tc>
          <w:tcPr>
            <w:tcW w:type="dxa" w:w="2074"/>
          </w:tcPr>
          <w:p>
            <w:r>
              <w:t>Only where already authorized</w:t>
            </w:r>
          </w:p>
        </w:tc>
        <w:tc>
          <w:tcPr>
            <w:tcW w:type="dxa" w:w="2074"/>
          </w:tcPr>
          <w:p>
            <w:r>
              <w:t>Server-side authorization; direct URL cannot bypass</w:t>
            </w:r>
          </w:p>
        </w:tc>
      </w:tr>
      <w:tr>
        <w:tc>
          <w:tcPr>
            <w:tcW w:type="dxa" w:w="2074"/>
          </w:tcPr>
          <w:p>
            <w:r>
              <w:t>Staff-only existing functions</w:t>
            </w:r>
          </w:p>
        </w:tc>
        <w:tc>
          <w:tcPr>
            <w:tcW w:type="dxa" w:w="2074"/>
          </w:tcPr>
          <w:p>
            <w:r>
              <w:t>Denied unless already authorized</w:t>
            </w:r>
          </w:p>
        </w:tc>
        <w:tc>
          <w:tcPr>
            <w:tcW w:type="dxa" w:w="2074"/>
          </w:tcPr>
          <w:p>
            <w:r>
              <w:t>Allowed where already authorized</w:t>
            </w:r>
          </w:p>
        </w:tc>
        <w:tc>
          <w:tcPr>
            <w:tcW w:type="dxa" w:w="2074"/>
          </w:tcPr>
          <w:p>
            <w:r>
              <w:t>Only where already authorized</w:t>
            </w:r>
          </w:p>
        </w:tc>
        <w:tc>
          <w:tcPr>
            <w:tcW w:type="dxa" w:w="2074"/>
          </w:tcPr>
          <w:p>
            <w:r>
              <w:t>Server-side authorization; direct URL cannot bypass</w:t>
            </w:r>
          </w:p>
        </w:tc>
      </w:tr>
      <w:tr>
        <w:tc>
          <w:tcPr>
            <w:tcW w:type="dxa" w:w="2074"/>
          </w:tcPr>
          <w:p>
            <w:r>
              <w:t>System Administrator-only existing functions</w:t>
            </w:r>
          </w:p>
        </w:tc>
        <w:tc>
          <w:tcPr>
            <w:tcW w:type="dxa" w:w="2074"/>
          </w:tcPr>
          <w:p>
            <w:r>
              <w:t>Denied</w:t>
            </w:r>
          </w:p>
        </w:tc>
        <w:tc>
          <w:tcPr>
            <w:tcW w:type="dxa" w:w="2074"/>
          </w:tcPr>
          <w:p>
            <w:r>
              <w:t>Denied unless already authorized</w:t>
            </w:r>
          </w:p>
        </w:tc>
        <w:tc>
          <w:tcPr>
            <w:tcW w:type="dxa" w:w="2074"/>
          </w:tcPr>
          <w:p>
            <w:r>
              <w:t>Allowed where already authorized</w:t>
            </w:r>
          </w:p>
        </w:tc>
        <w:tc>
          <w:tcPr>
            <w:tcW w:type="dxa" w:w="2074"/>
          </w:tcPr>
          <w:p>
            <w:r>
              <w:t>Server-side authorization; direct URL cannot bypass</w:t>
            </w:r>
          </w:p>
        </w:tc>
      </w:tr>
      <w:tr>
        <w:tc>
          <w:tcPr>
            <w:tcW w:type="dxa" w:w="2074"/>
          </w:tcPr>
          <w:p>
            <w:r>
              <w:t>Logout</w:t>
            </w:r>
          </w:p>
        </w:tc>
        <w:tc>
          <w:tcPr>
            <w:tcW w:type="dxa" w:w="2074"/>
          </w:tcPr>
          <w:p>
            <w:r>
              <w:t>Allowed</w:t>
            </w:r>
          </w:p>
        </w:tc>
        <w:tc>
          <w:tcPr>
            <w:tcW w:type="dxa" w:w="2074"/>
          </w:tcPr>
          <w:p>
            <w:r>
              <w:t>Allowed</w:t>
            </w:r>
          </w:p>
        </w:tc>
        <w:tc>
          <w:tcPr>
            <w:tcW w:type="dxa" w:w="2074"/>
          </w:tcPr>
          <w:p>
            <w:r>
              <w:t>Allowed</w:t>
            </w:r>
          </w:p>
        </w:tc>
        <w:tc>
          <w:tcPr>
            <w:tcW w:type="dxa" w:w="2074"/>
          </w:tcPr>
          <w:p>
            <w:r>
              <w:t>Invalidate applicable authenticated session</w:t>
            </w:r>
          </w:p>
        </w:tc>
      </w:tr>
      <w:tr>
        <w:tc>
          <w:tcPr>
            <w:tcW w:type="dxa" w:w="2074"/>
          </w:tcPr>
          <w:p>
            <w:r>
              <w:t>Initial System Administrator Bootstrap</w:t>
            </w:r>
          </w:p>
        </w:tc>
        <w:tc>
          <w:tcPr>
            <w:tcW w:type="dxa" w:w="2074"/>
          </w:tcPr>
          <w:p>
            <w:r>
              <w:t>No public access</w:t>
            </w:r>
          </w:p>
        </w:tc>
        <w:tc>
          <w:tcPr>
            <w:tcW w:type="dxa" w:w="2074"/>
          </w:tcPr>
          <w:p>
            <w:r>
              <w:t>No public access</w:t>
            </w:r>
          </w:p>
        </w:tc>
        <w:tc>
          <w:tcPr>
            <w:tcW w:type="dxa" w:w="2074"/>
          </w:tcPr>
          <w:p>
            <w:r>
              <w:t>Not an authenticated self-service function</w:t>
            </w:r>
          </w:p>
        </w:tc>
        <w:tc>
          <w:tcPr>
            <w:tcW w:type="dxa" w:w="2074"/>
          </w:tcPr>
          <w:p>
            <w:r>
              <w:t>Controlled one-time bootstrap only; submitted email validated internally against protected System Configuration; bootstrap permanently disabled after successful initial activation</w:t>
            </w:r>
          </w:p>
        </w:tc>
      </w:tr>
    </w:tbl>
    <w:p>
      <w:pPr>
        <w:pStyle w:val="Heading1"/>
      </w:pPr>
      <w:r>
        <w:t>7. Workflows &amp; Sequence</w:t>
      </w:r>
    </w:p>
    <w:p>
      <w:pPr>
        <w:pStyle w:val="Heading2"/>
      </w:pPr>
      <w:r>
        <w:t>7.1 Authentication and Role Routing</w:t>
      </w:r>
    </w:p>
    <w:tbl>
      <w:tblPr>
        <w:tblStyle w:val="TableGrid"/>
        <w:tblW w:type="auto" w:w="0"/>
        <w:jc w:val="center"/>
        <w:tblLook w:firstColumn="1" w:firstRow="1" w:lastColumn="0" w:lastRow="0" w:noHBand="0" w:noVBand="1" w:val="04A0"/>
      </w:tblPr>
      <w:tblGrid>
        <w:gridCol w:w="10368"/>
      </w:tblGrid>
      <w:tr>
        <w:trPr>
          <w:cantSplit/>
        </w:trPr>
        <w:tc>
          <w:tcPr>
            <w:tcW w:type="dxa" w:w="10368"/>
            <w:shd w:fill="F8FAFD"/>
            <w:tcMar>
              <w:top w:w="120" w:type="dxa"/>
              <w:start w:w="120" w:type="dxa"/>
              <w:bottom w:w="120" w:type="dxa"/>
              <w:end w:w="120" w:type="dxa"/>
            </w:tcMar>
          </w:tcPr>
          <w:p>
            <w:pPr>
              <w:pStyle w:val="Diagram"/>
            </w:pPr>
            <w:r/>
            <w:r>
              <w:rPr>
                <w:rFonts w:ascii="Consolas" w:hAnsi="Consolas"/>
                <w:sz w:val="14"/>
              </w:rPr>
              <w:t>User          UI          Authentication       Session       Role Router</w:t>
              <w:br/>
              <w:t xml:space="preserve"> │             │                 │                │               │</w:t>
              <w:br/>
              <w:t xml:space="preserve"> │─ Login ────&gt;│                 │                │               │</w:t>
              <w:br/>
              <w:t xml:space="preserve"> │             │─ credentials ──&gt;│                │               │</w:t>
              <w:br/>
              <w:t xml:space="preserve"> │             │                 │─ validate ─────│               │</w:t>
              <w:br/>
              <w:t xml:space="preserve"> │             │                 │&lt;─ result ──────│               │</w:t>
              <w:br/>
              <w:t xml:space="preserve"> │             │                 │─ create ──────&gt;│               │</w:t>
              <w:br/>
              <w:t xml:space="preserve"> │             │                 │──── authenticated role ───────&gt;│</w:t>
              <w:br/>
              <w:t xml:space="preserve"> │             │&lt;──────── dashboard destination ─────────────────│</w:t>
              <w:br/>
              <w:t xml:space="preserve"> │&lt;─ Dashboard │                 │                │               │</w:t>
            </w:r>
          </w:p>
        </w:tc>
      </w:tr>
    </w:tbl>
    <w:p>
      <w:pPr>
        <w:spacing w:after="0"/>
      </w:pPr>
    </w:p>
    <w:p>
      <w:pPr>
        <w:jc w:val="left"/>
      </w:pPr>
      <w:r>
        <w:rPr>
          <w:rFonts w:ascii="Arial" w:hAnsi="Arial"/>
          <w:b w:val="0"/>
          <w:i w:val="0"/>
        </w:rPr>
        <w:t>Role destination: Participant → Participant Dashboard; Staff → Staff Dashboard; System Administrator → System Administrator Dashboard.</w:t>
      </w:r>
    </w:p>
    <w:p>
      <w:pPr>
        <w:pStyle w:val="Heading2"/>
      </w:pPr>
      <w:r>
        <w:t>7.2 Protected Function Access</w:t>
      </w:r>
    </w:p>
    <w:tbl>
      <w:tblPr>
        <w:tblStyle w:val="TableGrid"/>
        <w:tblW w:type="auto" w:w="0"/>
        <w:jc w:val="center"/>
        <w:tblLook w:firstColumn="1" w:firstRow="1" w:lastColumn="0" w:lastRow="0" w:noHBand="0" w:noVBand="1" w:val="04A0"/>
      </w:tblPr>
      <w:tblGrid>
        <w:gridCol w:w="10368"/>
      </w:tblGrid>
      <w:tr>
        <w:trPr>
          <w:cantSplit/>
        </w:trPr>
        <w:tc>
          <w:tcPr>
            <w:tcW w:type="dxa" w:w="10368"/>
            <w:shd w:fill="F8FAFD"/>
            <w:tcMar>
              <w:top w:w="120" w:type="dxa"/>
              <w:start w:w="120" w:type="dxa"/>
              <w:bottom w:w="120" w:type="dxa"/>
              <w:end w:w="120" w:type="dxa"/>
            </w:tcMar>
          </w:tcPr>
          <w:p>
            <w:pPr>
              <w:pStyle w:val="Diagram"/>
            </w:pPr>
            <w:r/>
            <w:r>
              <w:rPr>
                <w:rFonts w:ascii="Consolas" w:hAnsi="Consolas"/>
                <w:sz w:val="14"/>
              </w:rPr>
              <w:t>User → Protected Function → Session Validation → Authorization</w:t>
              <w:br/>
              <w:t xml:space="preserve">                                               ├─ Authorized → Allow Function</w:t>
              <w:br/>
              <w:t xml:space="preserve">                                               └─ Unauthorized → Deny Access</w:t>
            </w:r>
          </w:p>
        </w:tc>
      </w:tr>
    </w:tbl>
    <w:p>
      <w:pPr>
        <w:spacing w:after="0"/>
      </w:pPr>
    </w:p>
    <w:p>
      <w:pPr>
        <w:pStyle w:val="Heading2"/>
      </w:pPr>
      <w:r>
        <w:t>7.3 Logout</w:t>
      </w:r>
    </w:p>
    <w:tbl>
      <w:tblPr>
        <w:tblStyle w:val="TableGrid"/>
        <w:tblW w:type="auto" w:w="0"/>
        <w:jc w:val="center"/>
        <w:tblLook w:firstColumn="1" w:firstRow="1" w:lastColumn="0" w:lastRow="0" w:noHBand="0" w:noVBand="1" w:val="04A0"/>
      </w:tblPr>
      <w:tblGrid>
        <w:gridCol w:w="10368"/>
      </w:tblGrid>
      <w:tr>
        <w:trPr>
          <w:cantSplit/>
        </w:trPr>
        <w:tc>
          <w:tcPr>
            <w:tcW w:type="dxa" w:w="10368"/>
            <w:shd w:fill="F8FAFD"/>
            <w:tcMar>
              <w:top w:w="120" w:type="dxa"/>
              <w:start w:w="120" w:type="dxa"/>
              <w:bottom w:w="120" w:type="dxa"/>
              <w:end w:w="120" w:type="dxa"/>
            </w:tcMar>
          </w:tcPr>
          <w:p>
            <w:pPr>
              <w:pStyle w:val="Diagram"/>
            </w:pPr>
            <w:r/>
            <w:r>
              <w:rPr>
                <w:rFonts w:ascii="Consolas" w:hAnsi="Consolas"/>
                <w:sz w:val="14"/>
              </w:rPr>
              <w:t>User → Application → Session Control</w:t>
              <w:br/>
              <w:t xml:space="preserve">        Logout ───────&gt; invalidate current authenticated session</w:t>
              <w:br/>
              <w:t xml:space="preserve">        &lt;───────────── invalidated / return to approved unauthenticated destination</w:t>
            </w:r>
          </w:p>
        </w:tc>
      </w:tr>
    </w:tbl>
    <w:p>
      <w:pPr>
        <w:spacing w:after="0"/>
      </w:pPr>
    </w:p>
    <w:p>
      <w:pPr>
        <w:pStyle w:val="Heading2"/>
      </w:pPr>
      <w:r>
        <w:t>7.4 Session Expiry</w:t>
      </w:r>
    </w:p>
    <w:tbl>
      <w:tblPr>
        <w:tblStyle w:val="TableGrid"/>
        <w:tblW w:type="auto" w:w="0"/>
        <w:jc w:val="center"/>
        <w:tblLook w:firstColumn="1" w:firstRow="1" w:lastColumn="0" w:lastRow="0" w:noHBand="0" w:noVBand="1" w:val="04A0"/>
      </w:tblPr>
      <w:tblGrid>
        <w:gridCol w:w="10368"/>
      </w:tblGrid>
      <w:tr>
        <w:trPr>
          <w:cantSplit/>
        </w:trPr>
        <w:tc>
          <w:tcPr>
            <w:tcW w:type="dxa" w:w="10368"/>
            <w:shd w:fill="F8FAFD"/>
            <w:tcMar>
              <w:top w:w="120" w:type="dxa"/>
              <w:start w:w="120" w:type="dxa"/>
              <w:bottom w:w="120" w:type="dxa"/>
              <w:end w:w="120" w:type="dxa"/>
            </w:tcMar>
          </w:tcPr>
          <w:p>
            <w:pPr>
              <w:pStyle w:val="Diagram"/>
            </w:pPr>
            <w:r/>
            <w:r>
              <w:rPr>
                <w:rFonts w:ascii="Consolas" w:hAnsi="Consolas"/>
                <w:sz w:val="14"/>
              </w:rPr>
              <w:t>User → Protected Resource → Session Control</w:t>
              <w:br/>
              <w:t xml:space="preserve">                     validate → expired</w:t>
              <w:br/>
              <w:t xml:space="preserve">                     deny protected access → Session Expiry UI</w:t>
              <w:br/>
              <w:t>User &lt;──────── warning pop-up containing Logout button</w:t>
              <w:br/>
              <w:t>User → Logout → approved unauthenticated page</w:t>
            </w:r>
          </w:p>
        </w:tc>
      </w:tr>
    </w:tbl>
    <w:p>
      <w:pPr>
        <w:spacing w:after="0"/>
      </w:pPr>
    </w:p>
    <w:p>
      <w:pPr>
        <w:pStyle w:val="Heading2"/>
      </w:pPr>
      <w:r>
        <w:t>7.5 Profile Update</w:t>
      </w:r>
    </w:p>
    <w:tbl>
      <w:tblPr>
        <w:tblStyle w:val="TableGrid"/>
        <w:tblW w:type="auto" w:w="0"/>
        <w:jc w:val="center"/>
        <w:tblLook w:firstColumn="1" w:firstRow="1" w:lastColumn="0" w:lastRow="0" w:noHBand="0" w:noVBand="1" w:val="04A0"/>
      </w:tblPr>
      <w:tblGrid>
        <w:gridCol w:w="10368"/>
      </w:tblGrid>
      <w:tr>
        <w:trPr>
          <w:cantSplit/>
        </w:trPr>
        <w:tc>
          <w:tcPr>
            <w:tcW w:type="dxa" w:w="10368"/>
            <w:shd w:fill="F8FAFD"/>
            <w:tcMar>
              <w:top w:w="120" w:type="dxa"/>
              <w:start w:w="120" w:type="dxa"/>
              <w:bottom w:w="120" w:type="dxa"/>
              <w:end w:w="120" w:type="dxa"/>
            </w:tcMar>
          </w:tcPr>
          <w:p>
            <w:pPr>
              <w:pStyle w:val="Diagram"/>
            </w:pPr>
            <w:r/>
            <w:r>
              <w:rPr>
                <w:rFonts w:ascii="Consolas" w:hAnsi="Consolas"/>
                <w:sz w:val="14"/>
              </w:rPr>
              <w:t>User → Profile → Authentication/Authorization → Profile Data</w:t>
              <w:br/>
              <w:t xml:space="preserve">                ↓</w:t>
              <w:br/>
              <w:t xml:space="preserve">        Display all supplied fields</w:t>
              <w:br/>
              <w:t xml:space="preserve">        ID / NRIC-Passport / Name = read-only</w:t>
              <w:br/>
              <w:t xml:space="preserve">                ↓</w:t>
              <w:br/>
              <w:t xml:space="preserve">        Edit permitted fields</w:t>
              <w:br/>
              <w:t xml:space="preserve">                ↓</w:t>
              <w:br/>
              <w:t xml:space="preserve">        Existing validation + authorization</w:t>
              <w:br/>
              <w:t xml:space="preserve">              ├─ Valid → Save</w:t>
              <w:br/>
              <w:t xml:space="preserve">              └─ Invalid → Validation feedback</w:t>
            </w:r>
          </w:p>
        </w:tc>
      </w:tr>
    </w:tbl>
    <w:p>
      <w:pPr>
        <w:spacing w:after="0"/>
      </w:pPr>
    </w:p>
    <w:p>
      <w:pPr>
        <w:pStyle w:val="Heading2"/>
      </w:pPr>
      <w:r>
        <w:t>7.6 Initial System Administrator Bootstrap</w:t>
      </w:r>
    </w:p>
    <w:tbl>
      <w:tblPr>
        <w:tblStyle w:val="TableGrid"/>
        <w:tblW w:type="auto" w:w="0"/>
        <w:jc w:val="center"/>
        <w:tblLook w:firstColumn="1" w:firstRow="1" w:lastColumn="0" w:lastRow="0" w:noHBand="0" w:noVBand="1" w:val="04A0"/>
      </w:tblPr>
      <w:tblGrid>
        <w:gridCol w:w="10368"/>
      </w:tblGrid>
      <w:tr>
        <w:trPr>
          <w:cantSplit/>
        </w:trPr>
        <w:tc>
          <w:tcPr>
            <w:tcW w:type="dxa" w:w="10368"/>
            <w:shd w:fill="F8FAFD"/>
            <w:tcMar>
              <w:top w:w="120" w:type="dxa"/>
              <w:start w:w="120" w:type="dxa"/>
              <w:bottom w:w="120" w:type="dxa"/>
              <w:end w:w="120" w:type="dxa"/>
            </w:tcMar>
          </w:tcPr>
          <w:p>
            <w:r>
              <w:t>Authorized Bootstrap Operator → Bootstrap Control → System Configuration → Account Activation</w:t>
              <w:br/>
              <w:t>Bootstrap Control: confirm initial bootstrap is available</w:t>
              <w:br/>
              <w:t>→ receive submitted initial System Administrator email</w:t>
              <w:br/>
              <w:t>→ read approved email from protected System Configuration</w:t>
              <w:br/>
              <w:t>→ compare submitted email with approved configured email</w:t>
              <w:br/>
              <w:t>→ match succeeds</w:t>
              <w:br/>
              <w:t>→ activate initial System Administrator</w:t>
              <w:br/>
              <w:t>→ permanently disable bootstrap in controlled state</w:t>
              <w:br/>
              <w:t>→ subsequent bootstrap attempt = denied</w:t>
              <w:br/>
              <w:t>[No external email service; no verification email sent; no public System Administrator self-registration]</w:t>
            </w:r>
          </w:p>
        </w:tc>
      </w:tr>
    </w:tbl>
    <w:p>
      <w:pPr>
        <w:pStyle w:val="Heading1"/>
      </w:pPr>
      <w:r>
        <w:t>8. UI Design</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cantSplit/>
        </w:trPr>
        <w:tc>
          <w:tcPr>
            <w:tcW w:type="dxa" w:w="1008"/>
            <w:shd w:fill="17365D"/>
            <w:tcMar>
              <w:top w:w="70" w:type="dxa"/>
              <w:start w:w="90" w:type="dxa"/>
              <w:bottom w:w="70" w:type="dxa"/>
              <w:end w:w="90" w:type="dxa"/>
            </w:tcMar>
            <w:vAlign w:val="center"/>
          </w:tcPr>
          <w:p>
            <w:r>
              <w:rPr>
                <w:rFonts w:ascii="Arial" w:hAnsi="Arial"/>
                <w:b/>
                <w:color w:val="FFFFFF"/>
                <w:sz w:val="18"/>
              </w:rPr>
              <w:t>ID</w:t>
            </w:r>
          </w:p>
        </w:tc>
        <w:tc>
          <w:tcPr>
            <w:tcW w:type="dxa" w:w="2088"/>
            <w:shd w:fill="17365D"/>
            <w:tcMar>
              <w:top w:w="70" w:type="dxa"/>
              <w:start w:w="90" w:type="dxa"/>
              <w:bottom w:w="70" w:type="dxa"/>
              <w:end w:w="90" w:type="dxa"/>
            </w:tcMar>
            <w:vAlign w:val="center"/>
          </w:tcPr>
          <w:p>
            <w:r>
              <w:rPr>
                <w:rFonts w:ascii="Arial" w:hAnsi="Arial"/>
                <w:b/>
                <w:color w:val="FFFFFF"/>
                <w:sz w:val="18"/>
              </w:rPr>
              <w:t>Screen / View</w:t>
            </w:r>
          </w:p>
        </w:tc>
        <w:tc>
          <w:tcPr>
            <w:tcW w:type="dxa" w:w="1728"/>
            <w:shd w:fill="17365D"/>
            <w:tcMar>
              <w:top w:w="70" w:type="dxa"/>
              <w:start w:w="90" w:type="dxa"/>
              <w:bottom w:w="70" w:type="dxa"/>
              <w:end w:w="90" w:type="dxa"/>
            </w:tcMar>
            <w:vAlign w:val="center"/>
          </w:tcPr>
          <w:p>
            <w:r>
              <w:rPr>
                <w:rFonts w:ascii="Arial" w:hAnsi="Arial"/>
                <w:b/>
                <w:color w:val="FFFFFF"/>
                <w:sz w:val="18"/>
              </w:rPr>
              <w:t>Actor</w:t>
            </w:r>
          </w:p>
        </w:tc>
        <w:tc>
          <w:tcPr>
            <w:tcW w:type="dxa" w:w="2880"/>
            <w:shd w:fill="17365D"/>
            <w:tcMar>
              <w:top w:w="70" w:type="dxa"/>
              <w:start w:w="90" w:type="dxa"/>
              <w:bottom w:w="70" w:type="dxa"/>
              <w:end w:w="90" w:type="dxa"/>
            </w:tcMar>
            <w:vAlign w:val="center"/>
          </w:tcPr>
          <w:p>
            <w:r>
              <w:rPr>
                <w:rFonts w:ascii="Arial" w:hAnsi="Arial"/>
                <w:b/>
                <w:color w:val="FFFFFF"/>
                <w:sz w:val="18"/>
              </w:rPr>
              <w:t>Purpose</w:t>
            </w:r>
          </w:p>
        </w:tc>
        <w:tc>
          <w:tcPr>
            <w:tcW w:type="dxa" w:w="3456"/>
            <w:shd w:fill="17365D"/>
            <w:tcMar>
              <w:top w:w="70" w:type="dxa"/>
              <w:start w:w="90" w:type="dxa"/>
              <w:bottom w:w="70" w:type="dxa"/>
              <w:end w:w="90" w:type="dxa"/>
            </w:tcMar>
            <w:vAlign w:val="center"/>
          </w:tcPr>
          <w:p>
            <w:r>
              <w:rPr>
                <w:rFonts w:ascii="Arial" w:hAnsi="Arial"/>
                <w:b/>
                <w:color w:val="FFFFFF"/>
                <w:sz w:val="18"/>
              </w:rPr>
              <w:t>Main Actions</w:t>
            </w:r>
          </w:p>
        </w:tc>
      </w:tr>
      <w:tr>
        <w:trPr>
          <w:cantSplit/>
        </w:trPr>
        <w:tc>
          <w:tcPr>
            <w:tcW w:type="dxa" w:w="1008"/>
            <w:tcMar>
              <w:top w:w="70" w:type="dxa"/>
              <w:start w:w="90" w:type="dxa"/>
              <w:bottom w:w="70" w:type="dxa"/>
              <w:end w:w="90" w:type="dxa"/>
            </w:tcMar>
            <w:vAlign w:val="center"/>
          </w:tcPr>
          <w:p>
            <w:pPr>
              <w:spacing w:after="0" w:line="240" w:lineRule="auto"/>
            </w:pPr>
            <w:r>
              <w:rPr>
                <w:rFonts w:ascii="Arial" w:hAnsi="Arial"/>
                <w:sz w:val="17"/>
              </w:rPr>
              <w:t>UI-001</w:t>
            </w:r>
          </w:p>
        </w:tc>
        <w:tc>
          <w:tcPr>
            <w:tcW w:type="dxa" w:w="2088"/>
            <w:tcMar>
              <w:top w:w="70" w:type="dxa"/>
              <w:start w:w="90" w:type="dxa"/>
              <w:bottom w:w="70" w:type="dxa"/>
              <w:end w:w="90" w:type="dxa"/>
            </w:tcMar>
            <w:vAlign w:val="center"/>
          </w:tcPr>
          <w:p>
            <w:pPr>
              <w:spacing w:after="0" w:line="240" w:lineRule="auto"/>
            </w:pPr>
            <w:r>
              <w:rPr>
                <w:rFonts w:ascii="Arial" w:hAnsi="Arial"/>
                <w:sz w:val="17"/>
              </w:rPr>
              <w:t>Public Home</w:t>
            </w:r>
          </w:p>
        </w:tc>
        <w:tc>
          <w:tcPr>
            <w:tcW w:type="dxa" w:w="1728"/>
            <w:tcMar>
              <w:top w:w="70" w:type="dxa"/>
              <w:start w:w="90" w:type="dxa"/>
              <w:bottom w:w="70" w:type="dxa"/>
              <w:end w:w="90" w:type="dxa"/>
            </w:tcMar>
            <w:vAlign w:val="center"/>
          </w:tcPr>
          <w:p>
            <w:pPr>
              <w:spacing w:after="0" w:line="240" w:lineRule="auto"/>
            </w:pPr>
            <w:r>
              <w:rPr>
                <w:rFonts w:ascii="Arial" w:hAnsi="Arial"/>
                <w:sz w:val="17"/>
              </w:rPr>
              <w:t>Public</w:t>
            </w:r>
          </w:p>
        </w:tc>
        <w:tc>
          <w:tcPr>
            <w:tcW w:type="dxa" w:w="2880"/>
            <w:tcMar>
              <w:top w:w="70" w:type="dxa"/>
              <w:start w:w="90" w:type="dxa"/>
              <w:bottom w:w="70" w:type="dxa"/>
              <w:end w:w="90" w:type="dxa"/>
            </w:tcMar>
            <w:vAlign w:val="center"/>
          </w:tcPr>
          <w:p>
            <w:pPr>
              <w:spacing w:after="0" w:line="240" w:lineRule="auto"/>
            </w:pPr>
            <w:r>
              <w:rPr>
                <w:rFonts w:ascii="Arial" w:hAnsi="Arial"/>
                <w:sz w:val="17"/>
              </w:rPr>
              <w:t>Primary unauthenticated entry</w:t>
            </w:r>
          </w:p>
        </w:tc>
        <w:tc>
          <w:tcPr>
            <w:tcW w:type="dxa" w:w="3456"/>
            <w:tcMar>
              <w:top w:w="70" w:type="dxa"/>
              <w:start w:w="90" w:type="dxa"/>
              <w:bottom w:w="70" w:type="dxa"/>
              <w:end w:w="90" w:type="dxa"/>
            </w:tcMar>
            <w:vAlign w:val="center"/>
          </w:tcPr>
          <w:p>
            <w:r>
              <w:t>Login; Create Participant Account</w:t>
            </w:r>
          </w:p>
        </w:tc>
      </w:tr>
      <w:tr>
        <w:trPr>
          <w:cantSplit/>
        </w:trPr>
        <w:tc>
          <w:tcPr>
            <w:tcW w:type="dxa" w:w="1008"/>
            <w:shd w:fill="F7F9FC"/>
            <w:tcMar>
              <w:top w:w="70" w:type="dxa"/>
              <w:start w:w="90" w:type="dxa"/>
              <w:bottom w:w="70" w:type="dxa"/>
              <w:end w:w="90" w:type="dxa"/>
            </w:tcMar>
            <w:vAlign w:val="center"/>
          </w:tcPr>
          <w:p>
            <w:pPr>
              <w:spacing w:after="0" w:line="240" w:lineRule="auto"/>
            </w:pPr>
            <w:r>
              <w:rPr>
                <w:rFonts w:ascii="Arial" w:hAnsi="Arial"/>
                <w:sz w:val="17"/>
              </w:rPr>
              <w:t>UI-002</w:t>
            </w:r>
          </w:p>
        </w:tc>
        <w:tc>
          <w:tcPr>
            <w:tcW w:type="dxa" w:w="2088"/>
            <w:shd w:fill="F7F9FC"/>
            <w:tcMar>
              <w:top w:w="70" w:type="dxa"/>
              <w:start w:w="90" w:type="dxa"/>
              <w:bottom w:w="70" w:type="dxa"/>
              <w:end w:w="90" w:type="dxa"/>
            </w:tcMar>
            <w:vAlign w:val="center"/>
          </w:tcPr>
          <w:p>
            <w:pPr>
              <w:spacing w:after="0" w:line="240" w:lineRule="auto"/>
            </w:pPr>
            <w:r>
              <w:rPr>
                <w:rFonts w:ascii="Arial" w:hAnsi="Arial"/>
                <w:sz w:val="17"/>
              </w:rPr>
              <w:t>Common Authentication</w:t>
            </w:r>
          </w:p>
        </w:tc>
        <w:tc>
          <w:tcPr>
            <w:tcW w:type="dxa" w:w="1728"/>
            <w:shd w:fill="F7F9FC"/>
            <w:tcMar>
              <w:top w:w="70" w:type="dxa"/>
              <w:start w:w="90" w:type="dxa"/>
              <w:bottom w:w="70" w:type="dxa"/>
              <w:end w:w="90" w:type="dxa"/>
            </w:tcMar>
            <w:vAlign w:val="center"/>
          </w:tcPr>
          <w:p>
            <w:pPr>
              <w:spacing w:after="0" w:line="240" w:lineRule="auto"/>
            </w:pPr>
            <w:r>
              <w:rPr>
                <w:rFonts w:ascii="Arial" w:hAnsi="Arial"/>
                <w:sz w:val="17"/>
              </w:rPr>
              <w:t>All roles</w:t>
            </w:r>
          </w:p>
        </w:tc>
        <w:tc>
          <w:tcPr>
            <w:tcW w:type="dxa" w:w="2880"/>
            <w:shd w:fill="F7F9FC"/>
            <w:tcMar>
              <w:top w:w="70" w:type="dxa"/>
              <w:start w:w="90" w:type="dxa"/>
              <w:bottom w:w="70" w:type="dxa"/>
              <w:end w:w="90" w:type="dxa"/>
            </w:tcMar>
            <w:vAlign w:val="center"/>
          </w:tcPr>
          <w:p>
            <w:pPr>
              <w:spacing w:after="0" w:line="240" w:lineRule="auto"/>
            </w:pPr>
            <w:r>
              <w:rPr>
                <w:rFonts w:ascii="Arial" w:hAnsi="Arial"/>
                <w:sz w:val="17"/>
              </w:rPr>
              <w:t>Authenticate user</w:t>
            </w:r>
          </w:p>
        </w:tc>
        <w:tc>
          <w:tcPr>
            <w:tcW w:type="dxa" w:w="3456"/>
            <w:shd w:fill="F7F9FC"/>
            <w:tcMar>
              <w:top w:w="70" w:type="dxa"/>
              <w:start w:w="90" w:type="dxa"/>
              <w:bottom w:w="70" w:type="dxa"/>
              <w:end w:w="90" w:type="dxa"/>
            </w:tcMar>
            <w:vAlign w:val="center"/>
          </w:tcPr>
          <w:p>
            <w:pPr>
              <w:spacing w:after="0" w:line="240" w:lineRule="auto"/>
            </w:pPr>
            <w:r>
              <w:rPr>
                <w:rFonts w:ascii="Arial" w:hAnsi="Arial"/>
                <w:sz w:val="17"/>
              </w:rPr>
              <w:t>Submit approved authentication information</w:t>
            </w:r>
          </w:p>
        </w:tc>
      </w:tr>
      <w:tr>
        <w:trPr>
          <w:cantSplit/>
        </w:trPr>
        <w:tc>
          <w:tcPr>
            <w:tcW w:type="dxa" w:w="1008"/>
            <w:tcMar>
              <w:top w:w="70" w:type="dxa"/>
              <w:start w:w="90" w:type="dxa"/>
              <w:bottom w:w="70" w:type="dxa"/>
              <w:end w:w="90" w:type="dxa"/>
            </w:tcMar>
            <w:vAlign w:val="center"/>
          </w:tcPr>
          <w:p>
            <w:pPr>
              <w:spacing w:after="0" w:line="240" w:lineRule="auto"/>
            </w:pPr>
            <w:r>
              <w:rPr>
                <w:rFonts w:ascii="Arial" w:hAnsi="Arial"/>
                <w:sz w:val="17"/>
              </w:rPr>
              <w:t>UI-003</w:t>
            </w:r>
          </w:p>
        </w:tc>
        <w:tc>
          <w:tcPr>
            <w:tcW w:type="dxa" w:w="2088"/>
            <w:tcMar>
              <w:top w:w="70" w:type="dxa"/>
              <w:start w:w="90" w:type="dxa"/>
              <w:bottom w:w="70" w:type="dxa"/>
              <w:end w:w="90" w:type="dxa"/>
            </w:tcMar>
            <w:vAlign w:val="center"/>
          </w:tcPr>
          <w:p>
            <w:pPr>
              <w:spacing w:after="0" w:line="240" w:lineRule="auto"/>
            </w:pPr>
            <w:r>
              <w:rPr>
                <w:rFonts w:ascii="Arial" w:hAnsi="Arial"/>
                <w:sz w:val="17"/>
              </w:rPr>
              <w:t>Participant Dashboard</w:t>
            </w:r>
          </w:p>
        </w:tc>
        <w:tc>
          <w:tcPr>
            <w:tcW w:type="dxa" w:w="1728"/>
            <w:tcMar>
              <w:top w:w="70" w:type="dxa"/>
              <w:start w:w="90" w:type="dxa"/>
              <w:bottom w:w="70" w:type="dxa"/>
              <w:end w:w="90" w:type="dxa"/>
            </w:tcMar>
            <w:vAlign w:val="center"/>
          </w:tcPr>
          <w:p>
            <w:pPr>
              <w:spacing w:after="0" w:line="240" w:lineRule="auto"/>
            </w:pPr>
            <w:r>
              <w:rPr>
                <w:rFonts w:ascii="Arial" w:hAnsi="Arial"/>
                <w:sz w:val="17"/>
              </w:rPr>
              <w:t>Participant</w:t>
            </w:r>
          </w:p>
        </w:tc>
        <w:tc>
          <w:tcPr>
            <w:tcW w:type="dxa" w:w="2880"/>
            <w:tcMar>
              <w:top w:w="70" w:type="dxa"/>
              <w:start w:w="90" w:type="dxa"/>
              <w:bottom w:w="70" w:type="dxa"/>
              <w:end w:w="90" w:type="dxa"/>
            </w:tcMar>
            <w:vAlign w:val="center"/>
          </w:tcPr>
          <w:p>
            <w:pPr>
              <w:spacing w:after="0" w:line="240" w:lineRule="auto"/>
            </w:pPr>
            <w:r>
              <w:rPr>
                <w:rFonts w:ascii="Arial" w:hAnsi="Arial"/>
                <w:sz w:val="17"/>
              </w:rPr>
              <w:t>Role landing/navigation</w:t>
            </w:r>
          </w:p>
        </w:tc>
        <w:tc>
          <w:tcPr>
            <w:tcW w:type="dxa" w:w="3456"/>
            <w:tcMar>
              <w:top w:w="70" w:type="dxa"/>
              <w:start w:w="90" w:type="dxa"/>
              <w:bottom w:w="70" w:type="dxa"/>
              <w:end w:w="90" w:type="dxa"/>
            </w:tcMar>
            <w:vAlign w:val="center"/>
          </w:tcPr>
          <w:p>
            <w:pPr>
              <w:spacing w:after="0" w:line="240" w:lineRule="auto"/>
            </w:pPr>
            <w:r>
              <w:rPr>
                <w:rFonts w:ascii="Arial" w:hAnsi="Arial"/>
                <w:sz w:val="17"/>
              </w:rPr>
              <w:t>Programs; My Registrations; Profile; Logout; other authorized existing functions</w:t>
            </w:r>
          </w:p>
        </w:tc>
      </w:tr>
      <w:tr>
        <w:trPr>
          <w:cantSplit/>
        </w:trPr>
        <w:tc>
          <w:tcPr>
            <w:tcW w:type="dxa" w:w="1008"/>
            <w:shd w:fill="F7F9FC"/>
            <w:tcMar>
              <w:top w:w="70" w:type="dxa"/>
              <w:start w:w="90" w:type="dxa"/>
              <w:bottom w:w="70" w:type="dxa"/>
              <w:end w:w="90" w:type="dxa"/>
            </w:tcMar>
            <w:vAlign w:val="center"/>
          </w:tcPr>
          <w:p>
            <w:pPr>
              <w:spacing w:after="0" w:line="240" w:lineRule="auto"/>
            </w:pPr>
            <w:r>
              <w:rPr>
                <w:rFonts w:ascii="Arial" w:hAnsi="Arial"/>
                <w:sz w:val="17"/>
              </w:rPr>
              <w:t>UI-004</w:t>
            </w:r>
          </w:p>
        </w:tc>
        <w:tc>
          <w:tcPr>
            <w:tcW w:type="dxa" w:w="2088"/>
            <w:shd w:fill="F7F9FC"/>
            <w:tcMar>
              <w:top w:w="70" w:type="dxa"/>
              <w:start w:w="90" w:type="dxa"/>
              <w:bottom w:w="70" w:type="dxa"/>
              <w:end w:w="90" w:type="dxa"/>
            </w:tcMar>
            <w:vAlign w:val="center"/>
          </w:tcPr>
          <w:p>
            <w:pPr>
              <w:spacing w:after="0" w:line="240" w:lineRule="auto"/>
            </w:pPr>
            <w:r>
              <w:rPr>
                <w:rFonts w:ascii="Arial" w:hAnsi="Arial"/>
                <w:sz w:val="17"/>
              </w:rPr>
              <w:t>Staff Dashboard</w:t>
            </w:r>
          </w:p>
        </w:tc>
        <w:tc>
          <w:tcPr>
            <w:tcW w:type="dxa" w:w="1728"/>
            <w:shd w:fill="F7F9FC"/>
            <w:tcMar>
              <w:top w:w="70" w:type="dxa"/>
              <w:start w:w="90" w:type="dxa"/>
              <w:bottom w:w="70" w:type="dxa"/>
              <w:end w:w="90" w:type="dxa"/>
            </w:tcMar>
            <w:vAlign w:val="center"/>
          </w:tcPr>
          <w:p>
            <w:pPr>
              <w:spacing w:after="0" w:line="240" w:lineRule="auto"/>
            </w:pPr>
            <w:r>
              <w:rPr>
                <w:rFonts w:ascii="Arial" w:hAnsi="Arial"/>
                <w:sz w:val="17"/>
              </w:rPr>
              <w:t>Staff</w:t>
            </w:r>
          </w:p>
        </w:tc>
        <w:tc>
          <w:tcPr>
            <w:tcW w:type="dxa" w:w="2880"/>
            <w:shd w:fill="F7F9FC"/>
            <w:tcMar>
              <w:top w:w="70" w:type="dxa"/>
              <w:start w:w="90" w:type="dxa"/>
              <w:bottom w:w="70" w:type="dxa"/>
              <w:end w:w="90" w:type="dxa"/>
            </w:tcMar>
            <w:vAlign w:val="center"/>
          </w:tcPr>
          <w:p>
            <w:pPr>
              <w:spacing w:after="0" w:line="240" w:lineRule="auto"/>
            </w:pPr>
            <w:r>
              <w:rPr>
                <w:rFonts w:ascii="Arial" w:hAnsi="Arial"/>
                <w:sz w:val="17"/>
              </w:rPr>
              <w:t>Role landing/navigation</w:t>
            </w:r>
          </w:p>
        </w:tc>
        <w:tc>
          <w:tcPr>
            <w:tcW w:type="dxa" w:w="3456"/>
            <w:shd w:fill="F7F9FC"/>
            <w:tcMar>
              <w:top w:w="70" w:type="dxa"/>
              <w:start w:w="90" w:type="dxa"/>
              <w:bottom w:w="70" w:type="dxa"/>
              <w:end w:w="90" w:type="dxa"/>
            </w:tcMar>
            <w:vAlign w:val="center"/>
          </w:tcPr>
          <w:p>
            <w:pPr>
              <w:spacing w:after="0" w:line="240" w:lineRule="auto"/>
            </w:pPr>
            <w:r>
              <w:rPr>
                <w:rFonts w:ascii="Arial" w:hAnsi="Arial"/>
                <w:sz w:val="17"/>
              </w:rPr>
              <w:t>Existing authorized Staff functions; Profile; Logout</w:t>
            </w:r>
          </w:p>
        </w:tc>
      </w:tr>
      <w:tr>
        <w:trPr>
          <w:cantSplit/>
        </w:trPr>
        <w:tc>
          <w:tcPr>
            <w:tcW w:type="dxa" w:w="1008"/>
            <w:tcMar>
              <w:top w:w="70" w:type="dxa"/>
              <w:start w:w="90" w:type="dxa"/>
              <w:bottom w:w="70" w:type="dxa"/>
              <w:end w:w="90" w:type="dxa"/>
            </w:tcMar>
            <w:vAlign w:val="center"/>
          </w:tcPr>
          <w:p>
            <w:pPr>
              <w:spacing w:after="0" w:line="240" w:lineRule="auto"/>
            </w:pPr>
            <w:r>
              <w:rPr>
                <w:rFonts w:ascii="Arial" w:hAnsi="Arial"/>
                <w:sz w:val="17"/>
              </w:rPr>
              <w:t>UI-005</w:t>
            </w:r>
          </w:p>
        </w:tc>
        <w:tc>
          <w:tcPr>
            <w:tcW w:type="dxa" w:w="2088"/>
            <w:tcMar>
              <w:top w:w="70" w:type="dxa"/>
              <w:start w:w="90" w:type="dxa"/>
              <w:bottom w:w="70" w:type="dxa"/>
              <w:end w:w="90" w:type="dxa"/>
            </w:tcMar>
            <w:vAlign w:val="center"/>
          </w:tcPr>
          <w:p>
            <w:pPr>
              <w:spacing w:after="0" w:line="240" w:lineRule="auto"/>
            </w:pPr>
            <w:r>
              <w:rPr>
                <w:rFonts w:ascii="Arial" w:hAnsi="Arial"/>
                <w:sz w:val="17"/>
              </w:rPr>
              <w:t>System Administrator Dashboard</w:t>
            </w:r>
          </w:p>
        </w:tc>
        <w:tc>
          <w:tcPr>
            <w:tcW w:type="dxa" w:w="1728"/>
            <w:tcMar>
              <w:top w:w="70" w:type="dxa"/>
              <w:start w:w="90" w:type="dxa"/>
              <w:bottom w:w="70" w:type="dxa"/>
              <w:end w:w="90" w:type="dxa"/>
            </w:tcMar>
            <w:vAlign w:val="center"/>
          </w:tcPr>
          <w:p>
            <w:pPr>
              <w:spacing w:after="0" w:line="240" w:lineRule="auto"/>
            </w:pPr>
            <w:r>
              <w:rPr>
                <w:rFonts w:ascii="Arial" w:hAnsi="Arial"/>
                <w:sz w:val="17"/>
              </w:rPr>
              <w:t>System Administrator</w:t>
            </w:r>
          </w:p>
        </w:tc>
        <w:tc>
          <w:tcPr>
            <w:tcW w:type="dxa" w:w="2880"/>
            <w:tcMar>
              <w:top w:w="70" w:type="dxa"/>
              <w:start w:w="90" w:type="dxa"/>
              <w:bottom w:w="70" w:type="dxa"/>
              <w:end w:w="90" w:type="dxa"/>
            </w:tcMar>
            <w:vAlign w:val="center"/>
          </w:tcPr>
          <w:p>
            <w:pPr>
              <w:spacing w:after="0" w:line="240" w:lineRule="auto"/>
            </w:pPr>
            <w:r>
              <w:rPr>
                <w:rFonts w:ascii="Arial" w:hAnsi="Arial"/>
                <w:sz w:val="17"/>
              </w:rPr>
              <w:t>Role landing/navigation</w:t>
            </w:r>
          </w:p>
        </w:tc>
        <w:tc>
          <w:tcPr>
            <w:tcW w:type="dxa" w:w="3456"/>
            <w:tcMar>
              <w:top w:w="70" w:type="dxa"/>
              <w:start w:w="90" w:type="dxa"/>
              <w:bottom w:w="70" w:type="dxa"/>
              <w:end w:w="90" w:type="dxa"/>
            </w:tcMar>
            <w:vAlign w:val="center"/>
          </w:tcPr>
          <w:p>
            <w:pPr>
              <w:spacing w:after="0" w:line="240" w:lineRule="auto"/>
            </w:pPr>
            <w:r>
              <w:rPr>
                <w:rFonts w:ascii="Arial" w:hAnsi="Arial"/>
                <w:sz w:val="17"/>
              </w:rPr>
              <w:t>Existing authorized administration functions; Profile; Logout</w:t>
            </w:r>
          </w:p>
        </w:tc>
      </w:tr>
      <w:tr>
        <w:trPr>
          <w:cantSplit/>
        </w:trPr>
        <w:tc>
          <w:tcPr>
            <w:tcW w:type="dxa" w:w="1008"/>
            <w:shd w:fill="F7F9FC"/>
            <w:tcMar>
              <w:top w:w="70" w:type="dxa"/>
              <w:start w:w="90" w:type="dxa"/>
              <w:bottom w:w="70" w:type="dxa"/>
              <w:end w:w="90" w:type="dxa"/>
            </w:tcMar>
            <w:vAlign w:val="center"/>
          </w:tcPr>
          <w:p>
            <w:pPr>
              <w:spacing w:after="0" w:line="240" w:lineRule="auto"/>
            </w:pPr>
            <w:r>
              <w:rPr>
                <w:rFonts w:ascii="Arial" w:hAnsi="Arial"/>
                <w:sz w:val="17"/>
              </w:rPr>
              <w:t>UI-006</w:t>
            </w:r>
          </w:p>
        </w:tc>
        <w:tc>
          <w:tcPr>
            <w:tcW w:type="dxa" w:w="2088"/>
            <w:shd w:fill="F7F9FC"/>
            <w:tcMar>
              <w:top w:w="70" w:type="dxa"/>
              <w:start w:w="90" w:type="dxa"/>
              <w:bottom w:w="70" w:type="dxa"/>
              <w:end w:w="90" w:type="dxa"/>
            </w:tcMar>
            <w:vAlign w:val="center"/>
          </w:tcPr>
          <w:p>
            <w:pPr>
              <w:spacing w:after="0" w:line="240" w:lineRule="auto"/>
            </w:pPr>
            <w:r>
              <w:rPr>
                <w:rFonts w:ascii="Arial" w:hAnsi="Arial"/>
                <w:sz w:val="17"/>
              </w:rPr>
              <w:t>Profile</w:t>
            </w:r>
          </w:p>
        </w:tc>
        <w:tc>
          <w:tcPr>
            <w:tcW w:type="dxa" w:w="1728"/>
            <w:shd w:fill="F7F9FC"/>
            <w:tcMar>
              <w:top w:w="70" w:type="dxa"/>
              <w:start w:w="90" w:type="dxa"/>
              <w:bottom w:w="70" w:type="dxa"/>
              <w:end w:w="90" w:type="dxa"/>
            </w:tcMar>
            <w:vAlign w:val="center"/>
          </w:tcPr>
          <w:p>
            <w:pPr>
              <w:spacing w:after="0" w:line="240" w:lineRule="auto"/>
            </w:pPr>
            <w:r>
              <w:rPr>
                <w:rFonts w:ascii="Arial" w:hAnsi="Arial"/>
                <w:sz w:val="17"/>
              </w:rPr>
              <w:t>All authenticated roles</w:t>
            </w:r>
          </w:p>
        </w:tc>
        <w:tc>
          <w:tcPr>
            <w:tcW w:type="dxa" w:w="2880"/>
            <w:shd w:fill="F7F9FC"/>
            <w:tcMar>
              <w:top w:w="70" w:type="dxa"/>
              <w:start w:w="90" w:type="dxa"/>
              <w:bottom w:w="70" w:type="dxa"/>
              <w:end w:w="90" w:type="dxa"/>
            </w:tcMar>
            <w:vAlign w:val="center"/>
          </w:tcPr>
          <w:p>
            <w:pPr>
              <w:spacing w:after="0" w:line="240" w:lineRule="auto"/>
            </w:pPr>
            <w:r>
              <w:rPr>
                <w:rFonts w:ascii="Arial" w:hAnsi="Arial"/>
                <w:sz w:val="17"/>
              </w:rPr>
              <w:t>View/update permitted profile data</w:t>
            </w:r>
          </w:p>
        </w:tc>
        <w:tc>
          <w:tcPr>
            <w:tcW w:type="dxa" w:w="3456"/>
            <w:shd w:fill="F7F9FC"/>
            <w:tcMar>
              <w:top w:w="70" w:type="dxa"/>
              <w:start w:w="90" w:type="dxa"/>
              <w:bottom w:w="70" w:type="dxa"/>
              <w:end w:w="90" w:type="dxa"/>
            </w:tcMar>
            <w:vAlign w:val="center"/>
          </w:tcPr>
          <w:p>
            <w:pPr>
              <w:spacing w:after="0" w:line="240" w:lineRule="auto"/>
            </w:pPr>
            <w:r>
              <w:rPr>
                <w:rFonts w:ascii="Arial" w:hAnsi="Arial"/>
                <w:sz w:val="17"/>
              </w:rPr>
              <w:t>View; edit permitted fields; submit</w:t>
            </w:r>
          </w:p>
        </w:tc>
      </w:tr>
      <w:tr>
        <w:trPr>
          <w:cantSplit/>
        </w:trPr>
        <w:tc>
          <w:tcPr>
            <w:tcW w:type="dxa" w:w="1008"/>
            <w:tcMar>
              <w:top w:w="70" w:type="dxa"/>
              <w:start w:w="90" w:type="dxa"/>
              <w:bottom w:w="70" w:type="dxa"/>
              <w:end w:w="90" w:type="dxa"/>
            </w:tcMar>
            <w:vAlign w:val="center"/>
          </w:tcPr>
          <w:p>
            <w:pPr>
              <w:spacing w:after="0" w:line="240" w:lineRule="auto"/>
            </w:pPr>
            <w:r>
              <w:rPr>
                <w:rFonts w:ascii="Arial" w:hAnsi="Arial"/>
                <w:sz w:val="17"/>
              </w:rPr>
              <w:t>UI-007</w:t>
            </w:r>
          </w:p>
        </w:tc>
        <w:tc>
          <w:tcPr>
            <w:tcW w:type="dxa" w:w="2088"/>
            <w:tcMar>
              <w:top w:w="70" w:type="dxa"/>
              <w:start w:w="90" w:type="dxa"/>
              <w:bottom w:w="70" w:type="dxa"/>
              <w:end w:w="90" w:type="dxa"/>
            </w:tcMar>
            <w:vAlign w:val="center"/>
          </w:tcPr>
          <w:p>
            <w:pPr>
              <w:spacing w:after="0" w:line="240" w:lineRule="auto"/>
            </w:pPr>
            <w:r>
              <w:rPr>
                <w:rFonts w:ascii="Arial" w:hAnsi="Arial"/>
                <w:sz w:val="17"/>
              </w:rPr>
              <w:t>Session Expiry Modal</w:t>
            </w:r>
          </w:p>
        </w:tc>
        <w:tc>
          <w:tcPr>
            <w:tcW w:type="dxa" w:w="1728"/>
            <w:tcMar>
              <w:top w:w="70" w:type="dxa"/>
              <w:start w:w="90" w:type="dxa"/>
              <w:bottom w:w="70" w:type="dxa"/>
              <w:end w:w="90" w:type="dxa"/>
            </w:tcMar>
            <w:vAlign w:val="center"/>
          </w:tcPr>
          <w:p>
            <w:pPr>
              <w:spacing w:after="0" w:line="240" w:lineRule="auto"/>
            </w:pPr>
            <w:r>
              <w:rPr>
                <w:rFonts w:ascii="Arial" w:hAnsi="Arial"/>
                <w:sz w:val="17"/>
              </w:rPr>
              <w:t>Expired session</w:t>
            </w:r>
          </w:p>
        </w:tc>
        <w:tc>
          <w:tcPr>
            <w:tcW w:type="dxa" w:w="2880"/>
            <w:tcMar>
              <w:top w:w="70" w:type="dxa"/>
              <w:start w:w="90" w:type="dxa"/>
              <w:bottom w:w="70" w:type="dxa"/>
              <w:end w:w="90" w:type="dxa"/>
            </w:tcMar>
            <w:vAlign w:val="center"/>
          </w:tcPr>
          <w:p>
            <w:pPr>
              <w:spacing w:after="0" w:line="240" w:lineRule="auto"/>
            </w:pPr>
            <w:r>
              <w:rPr>
                <w:rFonts w:ascii="Arial" w:hAnsi="Arial"/>
                <w:sz w:val="17"/>
              </w:rPr>
              <w:t>Explain expired state</w:t>
            </w:r>
          </w:p>
        </w:tc>
        <w:tc>
          <w:tcPr>
            <w:tcW w:type="dxa" w:w="3456"/>
            <w:tcMar>
              <w:top w:w="70" w:type="dxa"/>
              <w:start w:w="90" w:type="dxa"/>
              <w:bottom w:w="70" w:type="dxa"/>
              <w:end w:w="90" w:type="dxa"/>
            </w:tcMar>
            <w:vAlign w:val="center"/>
          </w:tcPr>
          <w:p>
            <w:pPr>
              <w:spacing w:after="0" w:line="240" w:lineRule="auto"/>
            </w:pPr>
            <w:r>
              <w:rPr>
                <w:rFonts w:ascii="Arial" w:hAnsi="Arial"/>
                <w:sz w:val="17"/>
              </w:rPr>
              <w:t>Logout</w:t>
            </w:r>
          </w:p>
        </w:tc>
      </w:tr>
      <w:tr>
        <w:trPr>
          <w:cantSplit/>
        </w:trPr>
        <w:tc>
          <w:tcPr>
            <w:tcW w:type="dxa" w:w="1008"/>
            <w:shd w:fill="F7F9FC"/>
            <w:tcMar>
              <w:top w:w="70" w:type="dxa"/>
              <w:start w:w="90" w:type="dxa"/>
              <w:bottom w:w="70" w:type="dxa"/>
              <w:end w:w="90" w:type="dxa"/>
            </w:tcMar>
            <w:vAlign w:val="center"/>
          </w:tcPr>
          <w:p>
            <w:pPr>
              <w:spacing w:after="0" w:line="240" w:lineRule="auto"/>
            </w:pPr>
            <w:r>
              <w:rPr>
                <w:rFonts w:ascii="Arial" w:hAnsi="Arial"/>
                <w:sz w:val="17"/>
              </w:rPr>
              <w:t>UI-008</w:t>
            </w:r>
          </w:p>
        </w:tc>
        <w:tc>
          <w:tcPr>
            <w:tcW w:type="dxa" w:w="2088"/>
            <w:shd w:fill="F7F9FC"/>
            <w:tcMar>
              <w:top w:w="70" w:type="dxa"/>
              <w:start w:w="90" w:type="dxa"/>
              <w:bottom w:w="70" w:type="dxa"/>
              <w:end w:w="90" w:type="dxa"/>
            </w:tcMar>
            <w:vAlign w:val="center"/>
          </w:tcPr>
          <w:p>
            <w:pPr>
              <w:spacing w:after="0" w:line="240" w:lineRule="auto"/>
            </w:pPr>
            <w:r>
              <w:rPr>
                <w:rFonts w:ascii="Arial" w:hAnsi="Arial"/>
                <w:sz w:val="17"/>
              </w:rPr>
              <w:t>Shared Application Shell</w:t>
            </w:r>
          </w:p>
        </w:tc>
        <w:tc>
          <w:tcPr>
            <w:tcW w:type="dxa" w:w="1728"/>
            <w:shd w:fill="F7F9FC"/>
            <w:tcMar>
              <w:top w:w="70" w:type="dxa"/>
              <w:start w:w="90" w:type="dxa"/>
              <w:bottom w:w="70" w:type="dxa"/>
              <w:end w:w="90" w:type="dxa"/>
            </w:tcMar>
            <w:vAlign w:val="center"/>
          </w:tcPr>
          <w:p>
            <w:pPr>
              <w:spacing w:after="0" w:line="240" w:lineRule="auto"/>
            </w:pPr>
            <w:r>
              <w:rPr>
                <w:rFonts w:ascii="Arial" w:hAnsi="Arial"/>
                <w:sz w:val="17"/>
              </w:rPr>
              <w:t>Authenticated roles</w:t>
            </w:r>
          </w:p>
        </w:tc>
        <w:tc>
          <w:tcPr>
            <w:tcW w:type="dxa" w:w="2880"/>
            <w:shd w:fill="F7F9FC"/>
            <w:tcMar>
              <w:top w:w="70" w:type="dxa"/>
              <w:start w:w="90" w:type="dxa"/>
              <w:bottom w:w="70" w:type="dxa"/>
              <w:end w:w="90" w:type="dxa"/>
            </w:tcMar>
            <w:vAlign w:val="center"/>
          </w:tcPr>
          <w:p>
            <w:pPr>
              <w:spacing w:after="0" w:line="240" w:lineRule="auto"/>
            </w:pPr>
            <w:r>
              <w:rPr>
                <w:rFonts w:ascii="Arial" w:hAnsi="Arial"/>
                <w:sz w:val="17"/>
              </w:rPr>
              <w:t>Consistent application structure</w:t>
            </w:r>
          </w:p>
        </w:tc>
        <w:tc>
          <w:tcPr>
            <w:tcW w:type="dxa" w:w="3456"/>
            <w:shd w:fill="F7F9FC"/>
            <w:tcMar>
              <w:top w:w="70" w:type="dxa"/>
              <w:start w:w="90" w:type="dxa"/>
              <w:bottom w:w="70" w:type="dxa"/>
              <w:end w:w="90" w:type="dxa"/>
            </w:tcMar>
            <w:vAlign w:val="center"/>
          </w:tcPr>
          <w:p>
            <w:pPr>
              <w:spacing w:after="0" w:line="240" w:lineRule="auto"/>
            </w:pPr>
            <w:r>
              <w:rPr>
                <w:rFonts w:ascii="Arial" w:hAnsi="Arial"/>
                <w:sz w:val="17"/>
              </w:rPr>
              <w:t>Navigation and session controls</w:t>
            </w:r>
          </w:p>
        </w:tc>
      </w:tr>
    </w:tbl>
    <w:p>
      <w:pPr>
        <w:spacing w:after="0"/>
      </w:pPr>
    </w:p>
    <w:p>
      <w:pPr>
        <w:pStyle w:val="Heading2"/>
      </w:pPr>
      <w:r>
        <w:t>8.1 Public Home Wireframe</w:t>
      </w:r>
    </w:p>
    <w:tbl>
      <w:tblPr>
        <w:tblStyle w:val="TableGrid"/>
        <w:tblW w:type="auto" w:w="0"/>
        <w:jc w:val="center"/>
        <w:tblLook w:firstColumn="1" w:firstRow="1" w:lastColumn="0" w:lastRow="0" w:noHBand="0" w:noVBand="1" w:val="04A0"/>
      </w:tblPr>
      <w:tblGrid>
        <w:gridCol w:w="10368"/>
      </w:tblGrid>
      <w:tr>
        <w:trPr>
          <w:cantSplit/>
        </w:trPr>
        <w:tc>
          <w:tcPr>
            <w:tcW w:type="dxa" w:w="10368"/>
            <w:shd w:fill="F8FAFD"/>
            <w:tcMar>
              <w:top w:w="120" w:type="dxa"/>
              <w:start w:w="120" w:type="dxa"/>
              <w:bottom w:w="120" w:type="dxa"/>
              <w:end w:w="120" w:type="dxa"/>
            </w:tcMar>
          </w:tcPr>
          <w:p>
            <w:r>
              <w:t>┌──────────────────────────────────────────────────────┐</w:t>
              <w:br/>
              <w:t>│              TRAINING MANAGEMENT SYSTEM              │</w:t>
              <w:br/>
              <w:t>├──────────────────────────────────────────────────────┤</w:t>
              <w:br/>
              <w:t>│                    Welcome / Home                    │</w:t>
              <w:br/>
              <w:t>│                                                      │</w:t>
              <w:br/>
              <w:t>│                    [   Login   ]                     │</w:t>
              <w:br/>
              <w:t>│                                                      │</w:t>
              <w:br/>
              <w:t>│             [ Create Participant Account ]           │</w:t>
              <w:br/>
              <w:t>│                                                      │</w:t>
              <w:br/>
              <w:t>│   System Administrator provisioning is not public.   │</w:t>
              <w:br/>
              <w:t>└──────────────────────────────────────────────────────┘</w:t>
            </w:r>
          </w:p>
        </w:tc>
      </w:tr>
    </w:tbl>
    <w:p>
      <w:pPr>
        <w:spacing w:after="0"/>
      </w:pPr>
    </w:p>
    <w:p>
      <w:pPr>
        <w:pStyle w:val="Heading2"/>
      </w:pPr>
      <w:r>
        <w:t>8.2 Authenticated Dashboard Wireframe</w:t>
      </w:r>
    </w:p>
    <w:tbl>
      <w:tblPr>
        <w:tblStyle w:val="TableGrid"/>
        <w:tblW w:type="auto" w:w="0"/>
        <w:jc w:val="center"/>
        <w:tblLook w:firstColumn="1" w:firstRow="1" w:lastColumn="0" w:lastRow="0" w:noHBand="0" w:noVBand="1" w:val="04A0"/>
      </w:tblPr>
      <w:tblGrid>
        <w:gridCol w:w="10368"/>
      </w:tblGrid>
      <w:tr>
        <w:trPr>
          <w:cantSplit/>
        </w:trPr>
        <w:tc>
          <w:tcPr>
            <w:tcW w:type="dxa" w:w="10368"/>
            <w:shd w:fill="F8FAFD"/>
            <w:tcMar>
              <w:top w:w="120" w:type="dxa"/>
              <w:start w:w="120" w:type="dxa"/>
              <w:bottom w:w="120" w:type="dxa"/>
              <w:end w:w="120" w:type="dxa"/>
            </w:tcMar>
          </w:tcPr>
          <w:p>
            <w:pPr>
              <w:pStyle w:val="Diagram"/>
            </w:pPr>
            <w:r/>
            <w:r>
              <w:rPr>
                <w:rFonts w:ascii="Consolas" w:hAnsi="Consolas"/>
                <w:sz w:val="14"/>
              </w:rPr>
              <w:t>┌──────────────────────────────────────────────────────┐</w:t>
              <w:br/>
              <w:t>│ TMS                               Profile | Logout   │</w:t>
              <w:br/>
              <w:t>├────────────────┬─────────────────────────────────────┤</w:t>
              <w:br/>
              <w:t>│ Navigation     │            ROLE DASHBOARD           │</w:t>
              <w:br/>
              <w:t>│ Authorized     │                                     │</w:t>
              <w:br/>
              <w:t>│ Function 1     │   Authorized navigation/functions   │</w:t>
              <w:br/>
              <w:t>│ Authorized     │                                     │</w:t>
              <w:br/>
              <w:t>│ Function 2     │   No new KPIs/reports/charts        │</w:t>
              <w:br/>
              <w:t>│ Profile        │                                     │</w:t>
              <w:br/>
              <w:t>│ Logout         │                                     │</w:t>
              <w:br/>
              <w:t>└────────────────┴─────────────────────────────────────┘</w:t>
            </w:r>
          </w:p>
        </w:tc>
      </w:tr>
    </w:tbl>
    <w:p>
      <w:pPr>
        <w:spacing w:after="0"/>
      </w:pPr>
    </w:p>
    <w:p>
      <w:pPr>
        <w:pStyle w:val="Heading2"/>
      </w:pPr>
      <w:r>
        <w:t>8.3 Profile Wireframe</w:t>
      </w:r>
    </w:p>
    <w:tbl>
      <w:tblPr>
        <w:tblStyle w:val="TableGrid"/>
        <w:tblW w:type="auto" w:w="0"/>
        <w:jc w:val="center"/>
        <w:tblLook w:firstColumn="1" w:firstRow="1" w:lastColumn="0" w:lastRow="0" w:noHBand="0" w:noVBand="1" w:val="04A0"/>
      </w:tblPr>
      <w:tblGrid>
        <w:gridCol w:w="10368"/>
      </w:tblGrid>
      <w:tr>
        <w:trPr>
          <w:cantSplit/>
        </w:trPr>
        <w:tc>
          <w:tcPr>
            <w:tcW w:type="dxa" w:w="10368"/>
            <w:shd w:fill="F8FAFD"/>
            <w:tcMar>
              <w:top w:w="120" w:type="dxa"/>
              <w:start w:w="120" w:type="dxa"/>
              <w:bottom w:w="120" w:type="dxa"/>
              <w:end w:w="120" w:type="dxa"/>
            </w:tcMar>
          </w:tcPr>
          <w:p>
            <w:pPr>
              <w:pStyle w:val="Diagram"/>
            </w:pPr>
            <w:r/>
            <w:r>
              <w:rPr>
                <w:rFonts w:ascii="Consolas" w:hAnsi="Consolas"/>
                <w:sz w:val="14"/>
              </w:rPr>
              <w:t>┌──────────────────────────────────────────────────────┐</w:t>
              <w:br/>
              <w:t>│ Profile                                              │</w:t>
              <w:br/>
              <w:t>├──────────────────────────────────────────────────────┤</w:t>
              <w:br/>
              <w:t>│ ID                 [ XXXXXXXX ]      Read Only       │</w:t>
              <w:br/>
              <w:t>│ NRIC / Passport    [ XXXXXXXX ]      Read Only       │</w:t>
              <w:br/>
              <w:t>│ Name               [ XXXXXXXX ]      Read Only       │</w:t>
              <w:br/>
              <w:t>│ Other Field        [________________________]        │</w:t>
              <w:br/>
              <w:t>│ Other Field        [________________________]        │</w:t>
              <w:br/>
              <w:t>│ ... fields supplied during account creation ...      │</w:t>
              <w:br/>
              <w:t>│                              [ Save Changes ]        │</w:t>
              <w:br/>
              <w:t>└──────────────────────────────────────────────────────┘</w:t>
            </w:r>
          </w:p>
        </w:tc>
      </w:tr>
    </w:tbl>
    <w:p>
      <w:pPr>
        <w:spacing w:after="0"/>
      </w:pPr>
    </w:p>
    <w:p>
      <w:pPr>
        <w:pStyle w:val="Heading2"/>
      </w:pPr>
      <w:r>
        <w:t>8.4 Session Expiry Wireframe</w:t>
      </w:r>
    </w:p>
    <w:tbl>
      <w:tblPr>
        <w:tblStyle w:val="TableGrid"/>
        <w:tblW w:type="auto" w:w="0"/>
        <w:jc w:val="center"/>
        <w:tblLook w:firstColumn="1" w:firstRow="1" w:lastColumn="0" w:lastRow="0" w:noHBand="0" w:noVBand="1" w:val="04A0"/>
      </w:tblPr>
      <w:tblGrid>
        <w:gridCol w:w="10368"/>
      </w:tblGrid>
      <w:tr>
        <w:trPr>
          <w:cantSplit/>
        </w:trPr>
        <w:tc>
          <w:tcPr>
            <w:tcW w:type="dxa" w:w="10368"/>
            <w:shd w:fill="F8FAFD"/>
            <w:tcMar>
              <w:top w:w="120" w:type="dxa"/>
              <w:start w:w="120" w:type="dxa"/>
              <w:bottom w:w="120" w:type="dxa"/>
              <w:end w:w="120" w:type="dxa"/>
            </w:tcMar>
          </w:tcPr>
          <w:p>
            <w:pPr>
              <w:pStyle w:val="Diagram"/>
            </w:pPr>
            <w:r/>
            <w:r>
              <w:rPr>
                <w:rFonts w:ascii="Consolas" w:hAnsi="Consolas"/>
                <w:sz w:val="14"/>
              </w:rPr>
              <w:t>┌───────────────────────────────────┐</w:t>
              <w:br/>
              <w:t>│          Session Expired          │</w:t>
              <w:br/>
              <w:t>├───────────────────────────────────┤</w:t>
              <w:br/>
              <w:t>│ Your authenticated session has   │</w:t>
              <w:br/>
              <w:t>│ expired. Protected access is no   │</w:t>
              <w:br/>
              <w:t>│ longer available.                 │</w:t>
              <w:br/>
              <w:t>│                                   │</w:t>
              <w:br/>
              <w:t>│              [ Logout ]           │</w:t>
              <w:br/>
              <w:t>└───────────────────────────────────┘</w:t>
            </w:r>
          </w:p>
        </w:tc>
      </w:tr>
    </w:tbl>
    <w:p>
      <w:pPr>
        <w:spacing w:after="0"/>
      </w:pPr>
    </w:p>
    <w:p>
      <w:pPr>
        <w:pStyle w:val="Heading2"/>
      </w:pPr>
      <w:r>
        <w:t>8.5 Responsive / Mobile Navigation Wireframe</w:t>
      </w:r>
    </w:p>
    <w:p>
      <w:r>
        <w:t>The mobile view preserves the same authorized functions while allowing the shared navigation region to collapse into a compact control. This is a responsive presentation decision only and does not change authorization or introduce device-model detection.</w:t>
      </w:r>
    </w:p>
    <w:tbl>
      <w:tblPr>
        <w:tblStyle w:val="TableGrid"/>
        <w:tblW w:type="auto" w:w="0"/>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008"/>
            <w:shd w:fill="17365D"/>
            <w:tcMar>
              <w:top w:w="70" w:type="dxa"/>
              <w:start w:w="90" w:type="dxa"/>
              <w:bottom w:w="70" w:type="dxa"/>
              <w:end w:w="90" w:type="dxa"/>
            </w:tcMar>
            <w:vAlign w:val="center"/>
          </w:tcPr>
          <w:p>
            <w:r>
              <w:rPr>
                <w:b/>
              </w:rPr>
              <w:t>Requirement ID</w:t>
            </w:r>
          </w:p>
        </w:tc>
        <w:tc>
          <w:tcPr>
            <w:tcW w:type="dxa" w:w="2304"/>
            <w:shd w:fill="17365D"/>
            <w:tcMar>
              <w:top w:w="70" w:type="dxa"/>
              <w:start w:w="90" w:type="dxa"/>
              <w:bottom w:w="70" w:type="dxa"/>
              <w:end w:w="90" w:type="dxa"/>
            </w:tcMar>
            <w:vAlign w:val="center"/>
          </w:tcPr>
          <w:p>
            <w:r>
              <w:rPr>
                <w:b/>
              </w:rPr>
              <w:t>Design Element</w:t>
            </w:r>
          </w:p>
        </w:tc>
        <w:tc>
          <w:tcPr>
            <w:tcW w:type="dxa" w:w="4896"/>
            <w:shd w:fill="17365D"/>
            <w:tcMar>
              <w:top w:w="70" w:type="dxa"/>
              <w:start w:w="90" w:type="dxa"/>
              <w:bottom w:w="70" w:type="dxa"/>
              <w:end w:w="90" w:type="dxa"/>
            </w:tcMar>
            <w:vAlign w:val="center"/>
          </w:tcPr>
          <w:p>
            <w:r>
              <w:rPr>
                <w:b/>
              </w:rPr>
              <w:t>Entity</w:t>
            </w:r>
          </w:p>
        </w:tc>
        <w:tc>
          <w:tcPr>
            <w:tcW w:type="dxa" w:w="2592"/>
            <w:shd w:fill="17365D"/>
            <w:tcMar>
              <w:top w:w="70" w:type="dxa"/>
              <w:start w:w="90" w:type="dxa"/>
              <w:bottom w:w="70" w:type="dxa"/>
              <w:end w:w="90" w:type="dxa"/>
            </w:tcMar>
            <w:vAlign w:val="center"/>
          </w:tcPr>
          <w:p>
            <w:r>
              <w:rPr>
                <w:b/>
              </w:rPr>
              <w:t>Operation/API</w:t>
            </w:r>
          </w:p>
        </w:tc>
        <w:tc>
          <w:tcPr>
            <w:tcW w:type="dxa" w:w="1481"/>
          </w:tcPr>
          <w:p>
            <w:r>
              <w:rPr>
                <w:b/>
              </w:rPr>
              <w:t>Validation</w:t>
            </w:r>
          </w:p>
        </w:tc>
        <w:tc>
          <w:tcPr>
            <w:tcW w:type="dxa" w:w="1481"/>
          </w:tcPr>
          <w:p>
            <w:r>
              <w:rPr>
                <w:b/>
              </w:rPr>
              <w:t>Workflow / UI</w:t>
            </w:r>
          </w:p>
        </w:tc>
        <w:tc>
          <w:tcPr>
            <w:tcW w:type="dxa" w:w="1481"/>
          </w:tcPr>
          <w:p>
            <w:r>
              <w:rPr>
                <w:b/>
              </w:rPr>
              <w:t>Acceptance</w:t>
            </w:r>
          </w:p>
        </w:tc>
      </w:tr>
    </w:tbl>
    <w:p>
      <w:pPr>
        <w:pStyle w:val="Heading1"/>
      </w:pPr>
      <w:r>
        <w:t>9. Non-Functional Design</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1728"/>
            <w:shd w:fill="17365D"/>
            <w:tcMar>
              <w:top w:w="70" w:type="dxa"/>
              <w:start w:w="90" w:type="dxa"/>
              <w:bottom w:w="70" w:type="dxa"/>
              <w:end w:w="90" w:type="dxa"/>
            </w:tcMar>
            <w:vAlign w:val="center"/>
          </w:tcPr>
          <w:p>
            <w:r>
              <w:rPr>
                <w:rFonts w:ascii="Arial" w:hAnsi="Arial"/>
                <w:b/>
                <w:color w:val="FFFFFF"/>
                <w:sz w:val="18"/>
              </w:rPr>
              <w:t>NFR ID</w:t>
            </w:r>
          </w:p>
        </w:tc>
        <w:tc>
          <w:tcPr>
            <w:tcW w:type="dxa" w:w="9504"/>
            <w:shd w:fill="17365D"/>
            <w:tcMar>
              <w:top w:w="70" w:type="dxa"/>
              <w:start w:w="90" w:type="dxa"/>
              <w:bottom w:w="70" w:type="dxa"/>
              <w:end w:w="90" w:type="dxa"/>
            </w:tcMar>
            <w:vAlign w:val="center"/>
          </w:tcPr>
          <w:p>
            <w:r>
              <w:rPr>
                <w:rFonts w:ascii="Arial" w:hAnsi="Arial"/>
                <w:b/>
                <w:color w:val="FFFFFF"/>
                <w:sz w:val="18"/>
              </w:rPr>
              <w:t>Design Decision</w:t>
            </w:r>
          </w:p>
        </w:tc>
      </w:tr>
      <w:tr>
        <w:trPr>
          <w:cantSplit/>
        </w:trPr>
        <w:tc>
          <w:tcPr>
            <w:tcW w:type="dxa" w:w="1728"/>
            <w:tcMar>
              <w:top w:w="70" w:type="dxa"/>
              <w:start w:w="90" w:type="dxa"/>
              <w:bottom w:w="70" w:type="dxa"/>
              <w:end w:w="90" w:type="dxa"/>
            </w:tcMar>
            <w:vAlign w:val="center"/>
          </w:tcPr>
          <w:p>
            <w:pPr>
              <w:spacing w:after="0" w:line="240" w:lineRule="auto"/>
            </w:pPr>
            <w:r>
              <w:rPr>
                <w:rFonts w:ascii="Arial" w:hAnsi="Arial"/>
                <w:sz w:val="17"/>
              </w:rPr>
              <w:t>NFR-CR-001</w:t>
            </w:r>
          </w:p>
        </w:tc>
        <w:tc>
          <w:tcPr>
            <w:tcW w:type="dxa" w:w="9504"/>
            <w:tcMar>
              <w:top w:w="70" w:type="dxa"/>
              <w:start w:w="90" w:type="dxa"/>
              <w:bottom w:w="70" w:type="dxa"/>
              <w:end w:w="90" w:type="dxa"/>
            </w:tcMar>
            <w:vAlign w:val="center"/>
          </w:tcPr>
          <w:p>
            <w:pPr>
              <w:spacing w:after="0" w:line="240" w:lineRule="auto"/>
            </w:pPr>
            <w:r>
              <w:rPr>
                <w:rFonts w:ascii="Arial" w:hAnsi="Arial"/>
                <w:sz w:val="17"/>
              </w:rPr>
              <w:t>Public and authenticated screens use a consistent application structure, navigation model, controls and feedback patterns.</w:t>
            </w:r>
          </w:p>
        </w:tc>
      </w:tr>
      <w:tr>
        <w:trPr>
          <w:cantSplit/>
        </w:trPr>
        <w:tc>
          <w:tcPr>
            <w:tcW w:type="dxa" w:w="1728"/>
            <w:shd w:fill="F7F9FC"/>
            <w:tcMar>
              <w:top w:w="70" w:type="dxa"/>
              <w:start w:w="90" w:type="dxa"/>
              <w:bottom w:w="70" w:type="dxa"/>
              <w:end w:w="90" w:type="dxa"/>
            </w:tcMar>
            <w:vAlign w:val="center"/>
          </w:tcPr>
          <w:p>
            <w:pPr>
              <w:spacing w:after="0" w:line="240" w:lineRule="auto"/>
            </w:pPr>
            <w:r>
              <w:rPr>
                <w:rFonts w:ascii="Arial" w:hAnsi="Arial"/>
                <w:sz w:val="17"/>
              </w:rPr>
              <w:t>NFR-CR-002</w:t>
            </w:r>
          </w:p>
        </w:tc>
        <w:tc>
          <w:tcPr>
            <w:tcW w:type="dxa" w:w="9504"/>
            <w:shd w:fill="F7F9FC"/>
            <w:tcMar>
              <w:top w:w="70" w:type="dxa"/>
              <w:start w:w="90" w:type="dxa"/>
              <w:bottom w:w="70" w:type="dxa"/>
              <w:end w:w="90" w:type="dxa"/>
            </w:tcMar>
            <w:vAlign w:val="center"/>
          </w:tcPr>
          <w:p>
            <w:pPr>
              <w:spacing w:after="0" w:line="240" w:lineRule="auto"/>
            </w:pPr>
            <w:r>
              <w:rPr>
                <w:rFonts w:ascii="Arial" w:hAnsi="Arial"/>
                <w:sz w:val="17"/>
              </w:rPr>
              <w:t>Bootstrap responsive layout/grid behavior is used across affected pages; layout responds to viewport dimensions rather than device detection.</w:t>
            </w:r>
          </w:p>
        </w:tc>
      </w:tr>
      <w:tr>
        <w:trPr>
          <w:cantSplit/>
        </w:trPr>
        <w:tc>
          <w:tcPr>
            <w:tcW w:type="dxa" w:w="1728"/>
            <w:tcMar>
              <w:top w:w="70" w:type="dxa"/>
              <w:start w:w="90" w:type="dxa"/>
              <w:bottom w:w="70" w:type="dxa"/>
              <w:end w:w="90" w:type="dxa"/>
            </w:tcMar>
            <w:vAlign w:val="center"/>
          </w:tcPr>
          <w:p>
            <w:pPr>
              <w:spacing w:after="0" w:line="240" w:lineRule="auto"/>
            </w:pPr>
            <w:r>
              <w:rPr>
                <w:rFonts w:ascii="Arial" w:hAnsi="Arial"/>
                <w:sz w:val="17"/>
              </w:rPr>
              <w:t>NFR-CR-003</w:t>
            </w:r>
          </w:p>
        </w:tc>
        <w:tc>
          <w:tcPr>
            <w:tcW w:type="dxa" w:w="9504"/>
            <w:tcMar>
              <w:top w:w="70" w:type="dxa"/>
              <w:start w:w="90" w:type="dxa"/>
              <w:bottom w:w="70" w:type="dxa"/>
              <w:end w:w="90" w:type="dxa"/>
            </w:tcMar>
            <w:vAlign w:val="center"/>
          </w:tcPr>
          <w:p>
            <w:pPr>
              <w:spacing w:after="0" w:line="240" w:lineRule="auto"/>
            </w:pPr>
            <w:r>
              <w:rPr>
                <w:rFonts w:ascii="Arial" w:hAnsi="Arial"/>
                <w:sz w:val="17"/>
              </w:rPr>
              <w:t>Interactive controls are keyboard operable, meaningfully labelled, provide visible focus, readable validation feedback and sufficient contrast; status is not represented by color alone.</w:t>
            </w:r>
          </w:p>
        </w:tc>
      </w:tr>
      <w:tr>
        <w:trPr>
          <w:cantSplit/>
        </w:trPr>
        <w:tc>
          <w:tcPr>
            <w:tcW w:type="dxa" w:w="1728"/>
            <w:shd w:fill="F7F9FC"/>
            <w:tcMar>
              <w:top w:w="70" w:type="dxa"/>
              <w:start w:w="90" w:type="dxa"/>
              <w:bottom w:w="70" w:type="dxa"/>
              <w:end w:w="90" w:type="dxa"/>
            </w:tcMar>
            <w:vAlign w:val="center"/>
          </w:tcPr>
          <w:p>
            <w:pPr>
              <w:spacing w:after="0" w:line="240" w:lineRule="auto"/>
            </w:pPr>
            <w:r>
              <w:rPr>
                <w:rFonts w:ascii="Arial" w:hAnsi="Arial"/>
                <w:sz w:val="17"/>
              </w:rPr>
              <w:t>NFR-CR-004</w:t>
            </w:r>
          </w:p>
        </w:tc>
        <w:tc>
          <w:tcPr>
            <w:tcW w:type="dxa" w:w="9504"/>
            <w:shd w:fill="F7F9FC"/>
            <w:tcMar>
              <w:top w:w="70" w:type="dxa"/>
              <w:start w:w="90" w:type="dxa"/>
              <w:bottom w:w="70" w:type="dxa"/>
              <w:end w:w="90" w:type="dxa"/>
            </w:tcMar>
            <w:vAlign w:val="center"/>
          </w:tcPr>
          <w:p>
            <w:pPr>
              <w:spacing w:after="0" w:line="240" w:lineRule="auto"/>
            </w:pPr>
            <w:r>
              <w:rPr>
                <w:rFonts w:ascii="Arial" w:hAnsi="Arial"/>
                <w:sz w:val="17"/>
              </w:rPr>
              <w:t>Authentication/session validation and authorization are enforced server-side independently of navigation visibility.</w:t>
            </w:r>
          </w:p>
        </w:tc>
      </w:tr>
      <w:tr>
        <w:trPr>
          <w:cantSplit/>
        </w:trPr>
        <w:tc>
          <w:tcPr>
            <w:tcW w:type="dxa" w:w="1728"/>
            <w:tcMar>
              <w:top w:w="70" w:type="dxa"/>
              <w:start w:w="90" w:type="dxa"/>
              <w:bottom w:w="70" w:type="dxa"/>
              <w:end w:w="90" w:type="dxa"/>
            </w:tcMar>
            <w:vAlign w:val="center"/>
          </w:tcPr>
          <w:p>
            <w:pPr>
              <w:spacing w:after="0" w:line="240" w:lineRule="auto"/>
            </w:pPr>
            <w:r>
              <w:rPr>
                <w:rFonts w:ascii="Arial" w:hAnsi="Arial"/>
                <w:sz w:val="17"/>
              </w:rPr>
              <w:t>NFR-CR-005</w:t>
            </w:r>
          </w:p>
        </w:tc>
        <w:tc>
          <w:tcPr>
            <w:tcW w:type="dxa" w:w="9504"/>
            <w:tcMar>
              <w:top w:w="70" w:type="dxa"/>
              <w:start w:w="90" w:type="dxa"/>
              <w:bottom w:w="70" w:type="dxa"/>
              <w:end w:w="90" w:type="dxa"/>
            </w:tcMar>
            <w:vAlign w:val="center"/>
          </w:tcPr>
          <w:p>
            <w:pPr>
              <w:spacing w:after="0" w:line="240" w:lineRule="auto"/>
            </w:pPr>
            <w:r>
              <w:rPr>
                <w:rFonts w:ascii="Arial" w:hAnsi="Arial"/>
                <w:sz w:val="17"/>
              </w:rPr>
              <w:t>Header, navigation, content layout, session controls, feedback and other common layout elements are designed as reusable components/templates.</w:t>
            </w:r>
          </w:p>
        </w:tc>
      </w:tr>
      <w:tr>
        <w:trPr>
          <w:cantSplit/>
        </w:trPr>
        <w:tc>
          <w:tcPr>
            <w:tcW w:type="dxa" w:w="1728"/>
            <w:shd w:fill="F7F9FC"/>
            <w:tcMar>
              <w:top w:w="70" w:type="dxa"/>
              <w:start w:w="90" w:type="dxa"/>
              <w:bottom w:w="70" w:type="dxa"/>
              <w:end w:w="90" w:type="dxa"/>
            </w:tcMar>
            <w:vAlign w:val="center"/>
          </w:tcPr>
          <w:p>
            <w:pPr>
              <w:spacing w:after="0" w:line="240" w:lineRule="auto"/>
            </w:pPr>
            <w:r>
              <w:rPr>
                <w:rFonts w:ascii="Arial" w:hAnsi="Arial"/>
                <w:sz w:val="17"/>
              </w:rPr>
              <w:t>NFR-CR-006</w:t>
            </w:r>
          </w:p>
        </w:tc>
        <w:tc>
          <w:tcPr>
            <w:tcW w:type="dxa" w:w="9504"/>
            <w:shd w:fill="F7F9FC"/>
            <w:tcMar>
              <w:top w:w="70" w:type="dxa"/>
              <w:start w:w="90" w:type="dxa"/>
              <w:bottom w:w="70" w:type="dxa"/>
              <w:end w:w="90" w:type="dxa"/>
            </w:tcMar>
            <w:vAlign w:val="center"/>
          </w:tcPr>
          <w:p>
            <w:pPr>
              <w:spacing w:after="0" w:line="240" w:lineRule="auto"/>
            </w:pPr>
            <w:r>
              <w:rPr>
                <w:rFonts w:ascii="Arial" w:hAnsi="Arial"/>
                <w:sz w:val="17"/>
              </w:rPr>
              <w:t>UI design supports Google Chrome and Safari and representative desktop/mobile viewports, including baselines represented by Samsung Galaxy S25 and iPhone 17.</w:t>
            </w:r>
          </w:p>
        </w:tc>
      </w:tr>
    </w:tbl>
    <w:p>
      <w:pPr>
        <w:spacing w:after="0"/>
      </w:pPr>
    </w:p>
    <w:p>
      <w:pPr>
        <w:pStyle w:val="Heading1"/>
      </w:pPr>
      <w:r>
        <w:t>10. Integrations</w:t>
      </w:r>
    </w:p>
    <w:p>
      <w:pPr>
        <w:jc w:val="left"/>
      </w:pPr>
      <w:r>
        <w:rPr>
          <w:rFonts w:ascii="Arial" w:hAnsi="Arial"/>
          <w:b w:val="0"/>
          <w:i w:val="0"/>
        </w:rPr>
        <w:t>No new external system integration is required for the System Administrator bootstrap email verification. The approved email verification required by FR-CR-005 is performed internally by validating the submitted initial System Administrator email against the approved email value maintained in System Configuration. This verification does not send an email and does not depend on an external email service, provider or third-party integration. System Configuration used for bootstrap verification shall be protected from unauthorized modification. The exact physical storage and administration mechanism for this configuration shall be bound in the Implementation Specification. Existing integrations used by existing Training Management System functions remain unchanged unless separately governed by their approved requirements.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cantSplit/>
        </w:trPr>
        <w:tc>
          <w:tcPr>
            <w:tcW w:type="dxa" w:w="2592"/>
            <w:shd w:fill="17365D"/>
            <w:tcMar>
              <w:top w:w="70" w:type="dxa"/>
              <w:start w:w="90" w:type="dxa"/>
              <w:bottom w:w="70" w:type="dxa"/>
              <w:end w:w="90" w:type="dxa"/>
            </w:tcMar>
            <w:vAlign w:val="center"/>
          </w:tcPr>
          <w:p>
            <w:r>
              <w:rPr>
                <w:rFonts w:ascii="Arial" w:hAnsi="Arial"/>
                <w:b/>
                <w:color w:val="FFFFFF"/>
                <w:sz w:val="18"/>
              </w:rPr>
              <w:t>ID</w:t>
            </w:r>
          </w:p>
        </w:tc>
        <w:tc>
          <w:tcPr>
            <w:tcW w:type="dxa" w:w="2592"/>
            <w:shd w:fill="17365D"/>
            <w:tcMar>
              <w:top w:w="70" w:type="dxa"/>
              <w:start w:w="90" w:type="dxa"/>
              <w:bottom w:w="70" w:type="dxa"/>
              <w:end w:w="90" w:type="dxa"/>
            </w:tcMar>
            <w:vAlign w:val="center"/>
          </w:tcPr>
          <w:p>
            <w:r>
              <w:rPr>
                <w:rFonts w:ascii="Arial" w:hAnsi="Arial"/>
                <w:b/>
                <w:color w:val="FFFFFF"/>
                <w:sz w:val="18"/>
              </w:rPr>
              <w:t>External System</w:t>
            </w:r>
          </w:p>
        </w:tc>
        <w:tc>
          <w:tcPr>
            <w:tcW w:type="dxa" w:w="2592"/>
            <w:shd w:fill="17365D"/>
            <w:tcMar>
              <w:top w:w="70" w:type="dxa"/>
              <w:start w:w="90" w:type="dxa"/>
              <w:bottom w:w="70" w:type="dxa"/>
              <w:end w:w="90" w:type="dxa"/>
            </w:tcMar>
            <w:vAlign w:val="center"/>
          </w:tcPr>
          <w:p>
            <w:r>
              <w:rPr>
                <w:rFonts w:ascii="Arial" w:hAnsi="Arial"/>
                <w:b/>
                <w:color w:val="FFFFFF"/>
                <w:sz w:val="18"/>
              </w:rPr>
              <w:t>Purpose</w:t>
            </w:r>
          </w:p>
        </w:tc>
        <w:tc>
          <w:tcPr>
            <w:tcW w:type="dxa" w:w="2592"/>
            <w:shd w:fill="17365D"/>
            <w:tcMar>
              <w:top w:w="70" w:type="dxa"/>
              <w:start w:w="90" w:type="dxa"/>
              <w:bottom w:w="70" w:type="dxa"/>
              <w:end w:w="90" w:type="dxa"/>
            </w:tcMar>
            <w:vAlign w:val="center"/>
          </w:tcPr>
          <w:p>
            <w:r>
              <w:rPr>
                <w:rFonts w:ascii="Arial" w:hAnsi="Arial"/>
                <w:b/>
                <w:color w:val="FFFFFF"/>
                <w:sz w:val="18"/>
              </w:rPr>
              <w:t>Data Exchanged</w:t>
            </w:r>
          </w:p>
        </w:tc>
      </w:tr>
      <w:tr>
        <w:trPr>
          <w:cantSplit/>
        </w:trPr>
        <w:tc>
          <w:tcPr>
            <w:tcW w:type="dxa" w:w="2592"/>
            <w:tcMar>
              <w:top w:w="70" w:type="dxa"/>
              <w:start w:w="90" w:type="dxa"/>
              <w:bottom w:w="70" w:type="dxa"/>
              <w:end w:w="90" w:type="dxa"/>
            </w:tcMar>
            <w:vAlign w:val="center"/>
          </w:tcPr>
          <w:p>
            <w:pPr>
              <w:spacing w:after="0" w:line="240" w:lineRule="auto"/>
            </w:pPr>
            <w:r>
              <w:rPr>
                <w:rFonts w:ascii="Arial" w:hAnsi="Arial"/>
                <w:sz w:val="17"/>
              </w:rPr>
              <w:t>INT-001</w:t>
            </w:r>
          </w:p>
        </w:tc>
        <w:tc>
          <w:tcPr>
            <w:tcW w:type="dxa" w:w="2592"/>
            <w:tcMar>
              <w:top w:w="70" w:type="dxa"/>
              <w:start w:w="90" w:type="dxa"/>
              <w:bottom w:w="70" w:type="dxa"/>
              <w:end w:w="90" w:type="dxa"/>
            </w:tcMar>
            <w:vAlign w:val="center"/>
          </w:tcPr>
          <w:p>
            <w:pPr>
              <w:spacing w:after="0" w:line="240" w:lineRule="auto"/>
            </w:pPr>
            <w:r>
              <w:rPr>
                <w:rFonts w:ascii="Arial" w:hAnsi="Arial"/>
                <w:sz w:val="17"/>
              </w:rPr>
              <w:t>None introduced by CR-001</w:t>
            </w:r>
          </w:p>
        </w:tc>
        <w:tc>
          <w:tcPr>
            <w:tcW w:type="dxa" w:w="2592"/>
            <w:tcMar>
              <w:top w:w="70" w:type="dxa"/>
              <w:start w:w="90" w:type="dxa"/>
              <w:bottom w:w="70" w:type="dxa"/>
              <w:end w:w="90" w:type="dxa"/>
            </w:tcMar>
            <w:vAlign w:val="center"/>
          </w:tcPr>
          <w:p>
            <w:pPr>
              <w:spacing w:after="0" w:line="240" w:lineRule="auto"/>
            </w:pPr>
            <w:r>
              <w:rPr>
                <w:rFonts w:ascii="Arial" w:hAnsi="Arial"/>
                <w:sz w:val="17"/>
              </w:rPr>
              <w:t>N/A</w:t>
            </w:r>
          </w:p>
        </w:tc>
        <w:tc>
          <w:tcPr>
            <w:tcW w:type="dxa" w:w="2592"/>
            <w:tcMar>
              <w:top w:w="70" w:type="dxa"/>
              <w:start w:w="90" w:type="dxa"/>
              <w:bottom w:w="70" w:type="dxa"/>
              <w:end w:w="90" w:type="dxa"/>
            </w:tcMar>
            <w:vAlign w:val="center"/>
          </w:tcPr>
          <w:p>
            <w:pPr>
              <w:spacing w:after="0" w:line="240" w:lineRule="auto"/>
            </w:pPr>
            <w:r>
              <w:rPr>
                <w:rFonts w:ascii="Arial" w:hAnsi="Arial"/>
                <w:sz w:val="17"/>
              </w:rPr>
              <w:t>N/A</w:t>
            </w:r>
          </w:p>
        </w:tc>
      </w:tr>
    </w:tbl>
    <w:p>
      <w:pPr>
        <w:spacing w:after="0"/>
      </w:pPr>
    </w:p>
    <w:p>
      <w:pPr>
        <w:pStyle w:val="Heading1"/>
      </w:pPr>
      <w:r>
        <w:t>11. Requirement Traceability</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cantSplit/>
        </w:trPr>
        <w:tc>
          <w:tcPr>
            <w:tcW w:type="dxa" w:w="1512"/>
            <w:shd w:fill="17365D"/>
            <w:tcMar>
              <w:top w:w="70" w:type="dxa"/>
              <w:start w:w="90" w:type="dxa"/>
              <w:bottom w:w="70" w:type="dxa"/>
              <w:end w:w="90" w:type="dxa"/>
            </w:tcMar>
            <w:vAlign w:val="center"/>
          </w:tcPr>
          <w:p>
            <w:r>
              <w:rPr>
                <w:rFonts w:ascii="Arial" w:hAnsi="Arial"/>
                <w:b/>
                <w:color w:val="FFFFFF"/>
                <w:sz w:val="18"/>
              </w:rPr>
              <w:t>Requirement ID</w:t>
            </w:r>
          </w:p>
        </w:tc>
        <w:tc>
          <w:tcPr>
            <w:tcW w:type="dxa" w:w="3096"/>
            <w:shd w:fill="17365D"/>
            <w:tcMar>
              <w:top w:w="70" w:type="dxa"/>
              <w:start w:w="90" w:type="dxa"/>
              <w:bottom w:w="70" w:type="dxa"/>
              <w:end w:w="90" w:type="dxa"/>
            </w:tcMar>
            <w:vAlign w:val="center"/>
          </w:tcPr>
          <w:p>
            <w:r>
              <w:rPr>
                <w:rFonts w:ascii="Arial" w:hAnsi="Arial"/>
                <w:b/>
                <w:color w:val="FFFFFF"/>
                <w:sz w:val="18"/>
              </w:rPr>
              <w:t>Design Element</w:t>
            </w:r>
          </w:p>
        </w:tc>
        <w:tc>
          <w:tcPr>
            <w:tcW w:type="dxa" w:w="2160"/>
            <w:shd w:fill="17365D"/>
            <w:tcMar>
              <w:top w:w="70" w:type="dxa"/>
              <w:start w:w="90" w:type="dxa"/>
              <w:bottom w:w="70" w:type="dxa"/>
              <w:end w:w="90" w:type="dxa"/>
            </w:tcMar>
            <w:vAlign w:val="center"/>
          </w:tcPr>
          <w:p>
            <w:r>
              <w:rPr>
                <w:rFonts w:ascii="Arial" w:hAnsi="Arial"/>
                <w:b/>
                <w:color w:val="FFFFFF"/>
                <w:sz w:val="18"/>
              </w:rPr>
              <w:t>Entity</w:t>
            </w:r>
          </w:p>
        </w:tc>
        <w:tc>
          <w:tcPr>
            <w:tcW w:type="dxa" w:w="2160"/>
            <w:shd w:fill="17365D"/>
            <w:tcMar>
              <w:top w:w="70" w:type="dxa"/>
              <w:start w:w="90" w:type="dxa"/>
              <w:bottom w:w="70" w:type="dxa"/>
              <w:end w:w="90" w:type="dxa"/>
            </w:tcMar>
            <w:vAlign w:val="center"/>
          </w:tcPr>
          <w:p>
            <w:r>
              <w:rPr>
                <w:rFonts w:ascii="Arial" w:hAnsi="Arial"/>
                <w:b/>
                <w:color w:val="FFFFFF"/>
                <w:sz w:val="18"/>
              </w:rPr>
              <w:t>Operation/API</w:t>
            </w:r>
          </w:p>
        </w:tc>
        <w:tc>
          <w:tcPr>
            <w:tcW w:type="dxa" w:w="2232"/>
            <w:shd w:fill="17365D"/>
            <w:tcMar>
              <w:top w:w="70" w:type="dxa"/>
              <w:start w:w="90" w:type="dxa"/>
              <w:bottom w:w="70" w:type="dxa"/>
              <w:end w:w="90" w:type="dxa"/>
            </w:tcMar>
            <w:vAlign w:val="center"/>
          </w:tcPr>
          <w:p>
            <w:r>
              <w:rPr>
                <w:rFonts w:ascii="Arial" w:hAnsi="Arial"/>
                <w:b/>
                <w:color w:val="FFFFFF"/>
                <w:sz w:val="18"/>
              </w:rPr>
              <w:t>Validation</w:t>
            </w:r>
          </w:p>
        </w:tc>
      </w:tr>
      <w:tr>
        <w:trPr>
          <w:cantSplit/>
        </w:trPr>
        <w:tc>
          <w:tcPr>
            <w:tcW w:type="dxa" w:w="1512"/>
            <w:tcMar>
              <w:top w:w="70" w:type="dxa"/>
              <w:start w:w="90" w:type="dxa"/>
              <w:bottom w:w="70" w:type="dxa"/>
              <w:end w:w="90" w:type="dxa"/>
            </w:tcMar>
            <w:vAlign w:val="center"/>
          </w:tcPr>
          <w:p>
            <w:pPr>
              <w:spacing w:after="0" w:line="240" w:lineRule="auto"/>
            </w:pPr>
            <w:r>
              <w:rPr>
                <w:rFonts w:ascii="Arial" w:hAnsi="Arial"/>
                <w:sz w:val="17"/>
              </w:rPr>
              <w:t>FR-CR-001</w:t>
            </w:r>
          </w:p>
        </w:tc>
        <w:tc>
          <w:tcPr>
            <w:tcW w:type="dxa" w:w="3096"/>
            <w:tcMar>
              <w:top w:w="70" w:type="dxa"/>
              <w:start w:w="90" w:type="dxa"/>
              <w:bottom w:w="70" w:type="dxa"/>
              <w:end w:w="90" w:type="dxa"/>
            </w:tcMar>
            <w:vAlign w:val="center"/>
          </w:tcPr>
          <w:p>
            <w:pPr>
              <w:spacing w:after="0" w:line="240" w:lineRule="auto"/>
            </w:pPr>
            <w:r>
              <w:rPr>
                <w:rFonts w:ascii="Arial" w:hAnsi="Arial"/>
                <w:sz w:val="17"/>
              </w:rPr>
              <w:t>Public Home</w:t>
            </w:r>
          </w:p>
        </w:tc>
        <w:tc>
          <w:tcPr>
            <w:tcW w:type="dxa" w:w="2160"/>
            <w:tcMar>
              <w:top w:w="70" w:type="dxa"/>
              <w:start w:w="90" w:type="dxa"/>
              <w:bottom w:w="70" w:type="dxa"/>
              <w:end w:w="90" w:type="dxa"/>
            </w:tcMar>
            <w:vAlign w:val="center"/>
          </w:tcPr>
          <w:p>
            <w:pPr>
              <w:spacing w:after="0" w:line="240" w:lineRule="auto"/>
            </w:pPr>
            <w:r>
              <w:rPr>
                <w:rFonts w:ascii="Arial" w:hAnsi="Arial"/>
                <w:sz w:val="17"/>
              </w:rPr>
              <w:t>—</w:t>
            </w:r>
          </w:p>
        </w:tc>
        <w:tc>
          <w:tcPr>
            <w:tcW w:type="dxa" w:w="2160"/>
            <w:tcMar>
              <w:top w:w="70" w:type="dxa"/>
              <w:start w:w="90" w:type="dxa"/>
              <w:bottom w:w="70" w:type="dxa"/>
              <w:end w:w="90" w:type="dxa"/>
            </w:tcMar>
            <w:vAlign w:val="center"/>
          </w:tcPr>
          <w:p>
            <w:pPr>
              <w:spacing w:after="0" w:line="240" w:lineRule="auto"/>
            </w:pPr>
            <w:r>
              <w:rPr>
                <w:rFonts w:ascii="Arial" w:hAnsi="Arial"/>
                <w:sz w:val="17"/>
              </w:rPr>
              <w:t>OP-001</w:t>
            </w:r>
          </w:p>
        </w:tc>
        <w:tc>
          <w:tcPr>
            <w:tcW w:type="dxa" w:w="2232"/>
            <w:tcMar>
              <w:top w:w="70" w:type="dxa"/>
              <w:start w:w="90" w:type="dxa"/>
              <w:bottom w:w="70" w:type="dxa"/>
              <w:end w:w="90" w:type="dxa"/>
            </w:tcMar>
            <w:vAlign w:val="center"/>
          </w:tcPr>
          <w:p>
            <w:pPr>
              <w:spacing w:after="0" w:line="240" w:lineRule="auto"/>
            </w:pPr>
            <w:r>
              <w:rPr>
                <w:rFonts w:ascii="Arial" w:hAnsi="Arial"/>
                <w:sz w:val="17"/>
              </w:rPr>
              <w:t>—</w:t>
            </w:r>
          </w:p>
        </w:tc>
      </w:tr>
      <w:tr>
        <w:trPr>
          <w:cantSplit/>
        </w:trPr>
        <w:tc>
          <w:tcPr>
            <w:tcW w:type="dxa" w:w="1512"/>
            <w:shd w:fill="F7F9FC"/>
            <w:tcMar>
              <w:top w:w="70" w:type="dxa"/>
              <w:start w:w="90" w:type="dxa"/>
              <w:bottom w:w="70" w:type="dxa"/>
              <w:end w:w="90" w:type="dxa"/>
            </w:tcMar>
            <w:vAlign w:val="center"/>
          </w:tcPr>
          <w:p>
            <w:pPr>
              <w:spacing w:after="0" w:line="240" w:lineRule="auto"/>
            </w:pPr>
            <w:r>
              <w:rPr>
                <w:rFonts w:ascii="Arial" w:hAnsi="Arial"/>
                <w:sz w:val="17"/>
              </w:rPr>
              <w:t>FR-CR-002</w:t>
            </w:r>
          </w:p>
        </w:tc>
        <w:tc>
          <w:tcPr>
            <w:tcW w:type="dxa" w:w="3096"/>
            <w:shd w:fill="F7F9FC"/>
            <w:tcMar>
              <w:top w:w="70" w:type="dxa"/>
              <w:start w:w="90" w:type="dxa"/>
              <w:bottom w:w="70" w:type="dxa"/>
              <w:end w:w="90" w:type="dxa"/>
            </w:tcMar>
            <w:vAlign w:val="center"/>
          </w:tcPr>
          <w:p>
            <w:pPr>
              <w:spacing w:after="0" w:line="240" w:lineRule="auto"/>
            </w:pPr>
            <w:r>
              <w:rPr>
                <w:rFonts w:ascii="Arial" w:hAnsi="Arial"/>
                <w:sz w:val="17"/>
              </w:rPr>
              <w:t>Common Authentication</w:t>
            </w:r>
          </w:p>
        </w:tc>
        <w:tc>
          <w:tcPr>
            <w:tcW w:type="dxa" w:w="2160"/>
            <w:shd w:fill="F7F9FC"/>
            <w:tcMar>
              <w:top w:w="70" w:type="dxa"/>
              <w:start w:w="90" w:type="dxa"/>
              <w:bottom w:w="70" w:type="dxa"/>
              <w:end w:w="90" w:type="dxa"/>
            </w:tcMar>
            <w:vAlign w:val="center"/>
          </w:tcPr>
          <w:p>
            <w:pPr>
              <w:spacing w:after="0" w:line="240" w:lineRule="auto"/>
            </w:pPr>
            <w:r>
              <w:rPr>
                <w:rFonts w:ascii="Arial" w:hAnsi="Arial"/>
                <w:sz w:val="17"/>
              </w:rPr>
              <w:t>User Account</w:t>
            </w:r>
          </w:p>
        </w:tc>
        <w:tc>
          <w:tcPr>
            <w:tcW w:type="dxa" w:w="2160"/>
            <w:shd w:fill="F7F9FC"/>
            <w:tcMar>
              <w:top w:w="70" w:type="dxa"/>
              <w:start w:w="90" w:type="dxa"/>
              <w:bottom w:w="70" w:type="dxa"/>
              <w:end w:w="90" w:type="dxa"/>
            </w:tcMar>
            <w:vAlign w:val="center"/>
          </w:tcPr>
          <w:p>
            <w:pPr>
              <w:spacing w:after="0" w:line="240" w:lineRule="auto"/>
            </w:pPr>
            <w:r>
              <w:rPr>
                <w:rFonts w:ascii="Arial" w:hAnsi="Arial"/>
                <w:sz w:val="17"/>
              </w:rPr>
              <w:t>OP-002</w:t>
            </w:r>
          </w:p>
        </w:tc>
        <w:tc>
          <w:tcPr>
            <w:tcW w:type="dxa" w:w="2232"/>
            <w:shd w:fill="F7F9FC"/>
            <w:tcMar>
              <w:top w:w="70" w:type="dxa"/>
              <w:start w:w="90" w:type="dxa"/>
              <w:bottom w:w="70" w:type="dxa"/>
              <w:end w:w="90" w:type="dxa"/>
            </w:tcMar>
            <w:vAlign w:val="center"/>
          </w:tcPr>
          <w:p>
            <w:pPr>
              <w:spacing w:after="0" w:line="240" w:lineRule="auto"/>
            </w:pPr>
            <w:r>
              <w:rPr>
                <w:rFonts w:ascii="Arial" w:hAnsi="Arial"/>
                <w:sz w:val="17"/>
              </w:rPr>
              <w:t>VAL-015</w:t>
            </w:r>
          </w:p>
        </w:tc>
      </w:tr>
      <w:tr>
        <w:trPr>
          <w:cantSplit/>
        </w:trPr>
        <w:tc>
          <w:tcPr>
            <w:tcW w:type="dxa" w:w="1512"/>
            <w:tcMar>
              <w:top w:w="70" w:type="dxa"/>
              <w:start w:w="90" w:type="dxa"/>
              <w:bottom w:w="70" w:type="dxa"/>
              <w:end w:w="90" w:type="dxa"/>
            </w:tcMar>
            <w:vAlign w:val="center"/>
          </w:tcPr>
          <w:p>
            <w:pPr>
              <w:spacing w:after="0" w:line="240" w:lineRule="auto"/>
            </w:pPr>
            <w:r>
              <w:rPr>
                <w:rFonts w:ascii="Arial" w:hAnsi="Arial"/>
                <w:sz w:val="17"/>
              </w:rPr>
              <w:t>FR-CR-003</w:t>
            </w:r>
          </w:p>
        </w:tc>
        <w:tc>
          <w:tcPr>
            <w:tcW w:type="dxa" w:w="3096"/>
            <w:tcMar>
              <w:top w:w="70" w:type="dxa"/>
              <w:start w:w="90" w:type="dxa"/>
              <w:bottom w:w="70" w:type="dxa"/>
              <w:end w:w="90" w:type="dxa"/>
            </w:tcMar>
            <w:vAlign w:val="center"/>
          </w:tcPr>
          <w:p>
            <w:pPr>
              <w:spacing w:after="0" w:line="240" w:lineRule="auto"/>
            </w:pPr>
            <w:r>
              <w:rPr>
                <w:rFonts w:ascii="Arial" w:hAnsi="Arial"/>
                <w:sz w:val="17"/>
              </w:rPr>
              <w:t>Authentication/Role Router</w:t>
            </w:r>
          </w:p>
        </w:tc>
        <w:tc>
          <w:tcPr>
            <w:tcW w:type="dxa" w:w="2160"/>
            <w:tcMar>
              <w:top w:w="70" w:type="dxa"/>
              <w:start w:w="90" w:type="dxa"/>
              <w:bottom w:w="70" w:type="dxa"/>
              <w:end w:w="90" w:type="dxa"/>
            </w:tcMar>
            <w:vAlign w:val="center"/>
          </w:tcPr>
          <w:p>
            <w:pPr>
              <w:spacing w:after="0" w:line="240" w:lineRule="auto"/>
            </w:pPr>
            <w:r>
              <w:rPr>
                <w:rFonts w:ascii="Arial" w:hAnsi="Arial"/>
                <w:sz w:val="17"/>
              </w:rPr>
              <w:t>User Account, Role</w:t>
            </w:r>
          </w:p>
        </w:tc>
        <w:tc>
          <w:tcPr>
            <w:tcW w:type="dxa" w:w="2160"/>
            <w:tcMar>
              <w:top w:w="70" w:type="dxa"/>
              <w:start w:w="90" w:type="dxa"/>
              <w:bottom w:w="70" w:type="dxa"/>
              <w:end w:w="90" w:type="dxa"/>
            </w:tcMar>
            <w:vAlign w:val="center"/>
          </w:tcPr>
          <w:p>
            <w:pPr>
              <w:spacing w:after="0" w:line="240" w:lineRule="auto"/>
            </w:pPr>
            <w:r>
              <w:rPr>
                <w:rFonts w:ascii="Arial" w:hAnsi="Arial"/>
                <w:sz w:val="17"/>
              </w:rPr>
              <w:t>OP-003/004</w:t>
            </w:r>
          </w:p>
        </w:tc>
        <w:tc>
          <w:tcPr>
            <w:tcW w:type="dxa" w:w="2232"/>
            <w:tcMar>
              <w:top w:w="70" w:type="dxa"/>
              <w:start w:w="90" w:type="dxa"/>
              <w:bottom w:w="70" w:type="dxa"/>
              <w:end w:w="90" w:type="dxa"/>
            </w:tcMar>
            <w:vAlign w:val="center"/>
          </w:tcPr>
          <w:p>
            <w:pPr>
              <w:spacing w:after="0" w:line="240" w:lineRule="auto"/>
            </w:pPr>
            <w:r>
              <w:rPr>
                <w:rFonts w:ascii="Arial" w:hAnsi="Arial"/>
                <w:sz w:val="17"/>
              </w:rPr>
              <w:t>VAL-016</w:t>
            </w:r>
          </w:p>
        </w:tc>
      </w:tr>
      <w:tr>
        <w:trPr>
          <w:cantSplit/>
        </w:trPr>
        <w:tc>
          <w:tcPr>
            <w:tcW w:type="dxa" w:w="1512"/>
            <w:shd w:fill="F7F9FC"/>
            <w:tcMar>
              <w:top w:w="70" w:type="dxa"/>
              <w:start w:w="90" w:type="dxa"/>
              <w:bottom w:w="70" w:type="dxa"/>
              <w:end w:w="90" w:type="dxa"/>
            </w:tcMar>
            <w:vAlign w:val="center"/>
          </w:tcPr>
          <w:p>
            <w:pPr>
              <w:spacing w:after="0" w:line="240" w:lineRule="auto"/>
            </w:pPr>
            <w:r>
              <w:rPr>
                <w:rFonts w:ascii="Arial" w:hAnsi="Arial"/>
                <w:sz w:val="17"/>
              </w:rPr>
              <w:t>FR-CR-004</w:t>
            </w:r>
          </w:p>
        </w:tc>
        <w:tc>
          <w:tcPr>
            <w:tcW w:type="dxa" w:w="3096"/>
            <w:shd w:fill="F7F9FC"/>
            <w:tcMar>
              <w:top w:w="70" w:type="dxa"/>
              <w:start w:w="90" w:type="dxa"/>
              <w:bottom w:w="70" w:type="dxa"/>
              <w:end w:w="90" w:type="dxa"/>
            </w:tcMar>
            <w:vAlign w:val="center"/>
          </w:tcPr>
          <w:p>
            <w:pPr>
              <w:spacing w:after="0" w:line="240" w:lineRule="auto"/>
            </w:pPr>
            <w:r>
              <w:rPr>
                <w:rFonts w:ascii="Arial" w:hAnsi="Arial"/>
                <w:sz w:val="17"/>
              </w:rPr>
              <w:t>Participant registration navigation</w:t>
            </w:r>
          </w:p>
        </w:tc>
        <w:tc>
          <w:tcPr>
            <w:tcW w:type="dxa" w:w="2160"/>
            <w:shd w:fill="F7F9FC"/>
            <w:tcMar>
              <w:top w:w="70" w:type="dxa"/>
              <w:start w:w="90" w:type="dxa"/>
              <w:bottom w:w="70" w:type="dxa"/>
              <w:end w:w="90" w:type="dxa"/>
            </w:tcMar>
            <w:vAlign w:val="center"/>
          </w:tcPr>
          <w:p>
            <w:pPr>
              <w:spacing w:after="0" w:line="240" w:lineRule="auto"/>
            </w:pPr>
            <w:r>
              <w:rPr>
                <w:rFonts w:ascii="Arial" w:hAnsi="Arial"/>
                <w:sz w:val="17"/>
              </w:rPr>
              <w:t>Participant Profile</w:t>
            </w:r>
          </w:p>
        </w:tc>
        <w:tc>
          <w:tcPr>
            <w:tcW w:type="dxa" w:w="2160"/>
            <w:shd w:fill="F7F9FC"/>
            <w:tcMar>
              <w:top w:w="70" w:type="dxa"/>
              <w:start w:w="90" w:type="dxa"/>
              <w:bottom w:w="70" w:type="dxa"/>
              <w:end w:w="90" w:type="dxa"/>
            </w:tcMar>
            <w:vAlign w:val="center"/>
          </w:tcPr>
          <w:p>
            <w:pPr>
              <w:spacing w:after="0" w:line="240" w:lineRule="auto"/>
            </w:pPr>
            <w:r>
              <w:rPr>
                <w:rFonts w:ascii="Arial" w:hAnsi="Arial"/>
                <w:sz w:val="17"/>
              </w:rPr>
              <w:t>OP-012</w:t>
            </w:r>
          </w:p>
        </w:tc>
        <w:tc>
          <w:tcPr>
            <w:tcW w:type="dxa" w:w="2232"/>
            <w:shd w:fill="F7F9FC"/>
            <w:tcMar>
              <w:top w:w="70" w:type="dxa"/>
              <w:start w:w="90" w:type="dxa"/>
              <w:bottom w:w="70" w:type="dxa"/>
              <w:end w:w="90" w:type="dxa"/>
            </w:tcMar>
            <w:vAlign w:val="center"/>
          </w:tcPr>
          <w:p>
            <w:pPr>
              <w:spacing w:after="0" w:line="240" w:lineRule="auto"/>
            </w:pPr>
            <w:r>
              <w:rPr>
                <w:rFonts w:ascii="Arial" w:hAnsi="Arial"/>
                <w:sz w:val="17"/>
              </w:rPr>
              <w:t>—</w:t>
            </w:r>
          </w:p>
        </w:tc>
      </w:tr>
      <w:tr>
        <w:trPr>
          <w:cantSplit/>
        </w:trPr>
        <w:tc>
          <w:tcPr>
            <w:tcW w:type="dxa" w:w="1512"/>
            <w:tcMar>
              <w:top w:w="70" w:type="dxa"/>
              <w:start w:w="90" w:type="dxa"/>
              <w:bottom w:w="70" w:type="dxa"/>
              <w:end w:w="90" w:type="dxa"/>
            </w:tcMar>
            <w:vAlign w:val="center"/>
          </w:tcPr>
          <w:p>
            <w:pPr>
              <w:spacing w:after="0" w:line="240" w:lineRule="auto"/>
            </w:pPr>
            <w:r>
              <w:rPr>
                <w:rFonts w:ascii="Arial" w:hAnsi="Arial"/>
                <w:sz w:val="17"/>
              </w:rPr>
              <w:t>FR-CR-005</w:t>
            </w:r>
          </w:p>
        </w:tc>
        <w:tc>
          <w:tcPr>
            <w:tcW w:type="dxa" w:w="3096"/>
            <w:tcMar>
              <w:top w:w="70" w:type="dxa"/>
              <w:start w:w="90" w:type="dxa"/>
              <w:bottom w:w="70" w:type="dxa"/>
              <w:end w:w="90" w:type="dxa"/>
            </w:tcMar>
            <w:vAlign w:val="center"/>
          </w:tcPr>
          <w:p>
            <w:r>
              <w:t>Initial System Administrator bootstrap control</w:t>
            </w:r>
          </w:p>
        </w:tc>
        <w:tc>
          <w:tcPr>
            <w:tcW w:type="dxa" w:w="2160"/>
            <w:tcMar>
              <w:top w:w="70" w:type="dxa"/>
              <w:start w:w="90" w:type="dxa"/>
              <w:bottom w:w="70" w:type="dxa"/>
              <w:end w:w="90" w:type="dxa"/>
            </w:tcMar>
            <w:vAlign w:val="center"/>
          </w:tcPr>
          <w:p>
            <w:r>
              <w:t>System Administrator Profile / User Account</w:t>
            </w:r>
          </w:p>
        </w:tc>
        <w:tc>
          <w:tcPr>
            <w:tcW w:type="dxa" w:w="2160"/>
            <w:tcMar>
              <w:top w:w="70" w:type="dxa"/>
              <w:start w:w="90" w:type="dxa"/>
              <w:bottom w:w="70" w:type="dxa"/>
              <w:end w:w="90" w:type="dxa"/>
            </w:tcMar>
            <w:vAlign w:val="center"/>
          </w:tcPr>
          <w:p>
            <w:r>
              <w:t>OP-013 / Bootstrap Initial System Administrator</w:t>
            </w:r>
          </w:p>
        </w:tc>
        <w:tc>
          <w:tcPr>
            <w:tcW w:type="dxa" w:w="2232"/>
            <w:tcMar>
              <w:top w:w="70" w:type="dxa"/>
              <w:start w:w="90" w:type="dxa"/>
              <w:bottom w:w="70" w:type="dxa"/>
              <w:end w:w="90" w:type="dxa"/>
            </w:tcMar>
            <w:vAlign w:val="center"/>
          </w:tcPr>
          <w:p>
            <w:r>
              <w:t>VAL-017/019/020/021; AC-003B</w:t>
            </w:r>
          </w:p>
        </w:tc>
      </w:tr>
      <w:tr>
        <w:trPr>
          <w:cantSplit/>
        </w:trPr>
        <w:tc>
          <w:tcPr>
            <w:tcW w:type="dxa" w:w="1512"/>
            <w:shd w:fill="F7F9FC"/>
            <w:tcMar>
              <w:top w:w="70" w:type="dxa"/>
              <w:start w:w="90" w:type="dxa"/>
              <w:bottom w:w="70" w:type="dxa"/>
              <w:end w:w="90" w:type="dxa"/>
            </w:tcMar>
            <w:vAlign w:val="center"/>
          </w:tcPr>
          <w:p>
            <w:pPr>
              <w:spacing w:after="0" w:line="240" w:lineRule="auto"/>
            </w:pPr>
            <w:r>
              <w:rPr>
                <w:rFonts w:ascii="Arial" w:hAnsi="Arial"/>
                <w:sz w:val="17"/>
              </w:rPr>
              <w:t>FR-CR-006</w:t>
            </w:r>
          </w:p>
        </w:tc>
        <w:tc>
          <w:tcPr>
            <w:tcW w:type="dxa" w:w="3096"/>
            <w:shd w:fill="F7F9FC"/>
            <w:tcMar>
              <w:top w:w="70" w:type="dxa"/>
              <w:start w:w="90" w:type="dxa"/>
              <w:bottom w:w="70" w:type="dxa"/>
              <w:end w:w="90" w:type="dxa"/>
            </w:tcMar>
            <w:vAlign w:val="center"/>
          </w:tcPr>
          <w:p>
            <w:pPr>
              <w:spacing w:after="0" w:line="240" w:lineRule="auto"/>
            </w:pPr>
            <w:r>
              <w:rPr>
                <w:rFonts w:ascii="Arial" w:hAnsi="Arial"/>
                <w:sz w:val="17"/>
              </w:rPr>
              <w:t>Participant Dashboard</w:t>
            </w:r>
          </w:p>
        </w:tc>
        <w:tc>
          <w:tcPr>
            <w:tcW w:type="dxa" w:w="2160"/>
            <w:shd w:fill="F7F9FC"/>
            <w:tcMar>
              <w:top w:w="70" w:type="dxa"/>
              <w:start w:w="90" w:type="dxa"/>
              <w:bottom w:w="70" w:type="dxa"/>
              <w:end w:w="90" w:type="dxa"/>
            </w:tcMar>
            <w:vAlign w:val="center"/>
          </w:tcPr>
          <w:p>
            <w:pPr>
              <w:spacing w:after="0" w:line="240" w:lineRule="auto"/>
            </w:pPr>
            <w:r>
              <w:rPr>
                <w:rFonts w:ascii="Arial" w:hAnsi="Arial"/>
                <w:sz w:val="17"/>
              </w:rPr>
              <w:t>Role</w:t>
            </w:r>
          </w:p>
        </w:tc>
        <w:tc>
          <w:tcPr>
            <w:tcW w:type="dxa" w:w="2160"/>
            <w:shd w:fill="F7F9FC"/>
            <w:tcMar>
              <w:top w:w="70" w:type="dxa"/>
              <w:start w:w="90" w:type="dxa"/>
              <w:bottom w:w="70" w:type="dxa"/>
              <w:end w:w="90" w:type="dxa"/>
            </w:tcMar>
            <w:vAlign w:val="center"/>
          </w:tcPr>
          <w:p>
            <w:pPr>
              <w:spacing w:after="0" w:line="240" w:lineRule="auto"/>
            </w:pPr>
            <w:r>
              <w:rPr>
                <w:rFonts w:ascii="Arial" w:hAnsi="Arial"/>
                <w:sz w:val="17"/>
              </w:rPr>
              <w:t>OP-004/005</w:t>
            </w:r>
          </w:p>
        </w:tc>
        <w:tc>
          <w:tcPr>
            <w:tcW w:type="dxa" w:w="2232"/>
            <w:shd w:fill="F7F9FC"/>
            <w:tcMar>
              <w:top w:w="70" w:type="dxa"/>
              <w:start w:w="90" w:type="dxa"/>
              <w:bottom w:w="70" w:type="dxa"/>
              <w:end w:w="90" w:type="dxa"/>
            </w:tcMar>
            <w:vAlign w:val="center"/>
          </w:tcPr>
          <w:p>
            <w:pPr>
              <w:spacing w:after="0" w:line="240" w:lineRule="auto"/>
            </w:pPr>
            <w:r>
              <w:rPr>
                <w:rFonts w:ascii="Arial" w:hAnsi="Arial"/>
                <w:sz w:val="17"/>
              </w:rPr>
              <w:t>VAL-006</w:t>
            </w:r>
          </w:p>
        </w:tc>
      </w:tr>
      <w:tr>
        <w:trPr>
          <w:cantSplit/>
        </w:trPr>
        <w:tc>
          <w:tcPr>
            <w:tcW w:type="dxa" w:w="1512"/>
            <w:tcMar>
              <w:top w:w="70" w:type="dxa"/>
              <w:start w:w="90" w:type="dxa"/>
              <w:bottom w:w="70" w:type="dxa"/>
              <w:end w:w="90" w:type="dxa"/>
            </w:tcMar>
            <w:vAlign w:val="center"/>
          </w:tcPr>
          <w:p>
            <w:pPr>
              <w:spacing w:after="0" w:line="240" w:lineRule="auto"/>
            </w:pPr>
            <w:r>
              <w:rPr>
                <w:rFonts w:ascii="Arial" w:hAnsi="Arial"/>
                <w:sz w:val="17"/>
              </w:rPr>
              <w:t>FR-CR-007</w:t>
            </w:r>
          </w:p>
        </w:tc>
        <w:tc>
          <w:tcPr>
            <w:tcW w:type="dxa" w:w="3096"/>
            <w:tcMar>
              <w:top w:w="70" w:type="dxa"/>
              <w:start w:w="90" w:type="dxa"/>
              <w:bottom w:w="70" w:type="dxa"/>
              <w:end w:w="90" w:type="dxa"/>
            </w:tcMar>
            <w:vAlign w:val="center"/>
          </w:tcPr>
          <w:p>
            <w:pPr>
              <w:spacing w:after="0" w:line="240" w:lineRule="auto"/>
            </w:pPr>
            <w:r>
              <w:rPr>
                <w:rFonts w:ascii="Arial" w:hAnsi="Arial"/>
                <w:sz w:val="17"/>
              </w:rPr>
              <w:t>Staff Dashboard</w:t>
            </w:r>
          </w:p>
        </w:tc>
        <w:tc>
          <w:tcPr>
            <w:tcW w:type="dxa" w:w="2160"/>
            <w:tcMar>
              <w:top w:w="70" w:type="dxa"/>
              <w:start w:w="90" w:type="dxa"/>
              <w:bottom w:w="70" w:type="dxa"/>
              <w:end w:w="90" w:type="dxa"/>
            </w:tcMar>
            <w:vAlign w:val="center"/>
          </w:tcPr>
          <w:p>
            <w:pPr>
              <w:spacing w:after="0" w:line="240" w:lineRule="auto"/>
            </w:pPr>
            <w:r>
              <w:rPr>
                <w:rFonts w:ascii="Arial" w:hAnsi="Arial"/>
                <w:sz w:val="17"/>
              </w:rPr>
              <w:t>Role</w:t>
            </w:r>
          </w:p>
        </w:tc>
        <w:tc>
          <w:tcPr>
            <w:tcW w:type="dxa" w:w="2160"/>
            <w:tcMar>
              <w:top w:w="70" w:type="dxa"/>
              <w:start w:w="90" w:type="dxa"/>
              <w:bottom w:w="70" w:type="dxa"/>
              <w:end w:w="90" w:type="dxa"/>
            </w:tcMar>
            <w:vAlign w:val="center"/>
          </w:tcPr>
          <w:p>
            <w:pPr>
              <w:spacing w:after="0" w:line="240" w:lineRule="auto"/>
            </w:pPr>
            <w:r>
              <w:rPr>
                <w:rFonts w:ascii="Arial" w:hAnsi="Arial"/>
                <w:sz w:val="17"/>
              </w:rPr>
              <w:t>OP-004/005</w:t>
            </w:r>
          </w:p>
        </w:tc>
        <w:tc>
          <w:tcPr>
            <w:tcW w:type="dxa" w:w="2232"/>
            <w:tcMar>
              <w:top w:w="70" w:type="dxa"/>
              <w:start w:w="90" w:type="dxa"/>
              <w:bottom w:w="70" w:type="dxa"/>
              <w:end w:w="90" w:type="dxa"/>
            </w:tcMar>
            <w:vAlign w:val="center"/>
          </w:tcPr>
          <w:p>
            <w:pPr>
              <w:spacing w:after="0" w:line="240" w:lineRule="auto"/>
            </w:pPr>
            <w:r>
              <w:rPr>
                <w:rFonts w:ascii="Arial" w:hAnsi="Arial"/>
                <w:sz w:val="17"/>
              </w:rPr>
              <w:t>VAL-006</w:t>
            </w:r>
          </w:p>
        </w:tc>
      </w:tr>
      <w:tr>
        <w:trPr>
          <w:cantSplit/>
        </w:trPr>
        <w:tc>
          <w:tcPr>
            <w:tcW w:type="dxa" w:w="1512"/>
            <w:shd w:fill="F7F9FC"/>
            <w:tcMar>
              <w:top w:w="70" w:type="dxa"/>
              <w:start w:w="90" w:type="dxa"/>
              <w:bottom w:w="70" w:type="dxa"/>
              <w:end w:w="90" w:type="dxa"/>
            </w:tcMar>
            <w:vAlign w:val="center"/>
          </w:tcPr>
          <w:p>
            <w:pPr>
              <w:spacing w:after="0" w:line="240" w:lineRule="auto"/>
            </w:pPr>
            <w:r>
              <w:rPr>
                <w:rFonts w:ascii="Arial" w:hAnsi="Arial"/>
                <w:sz w:val="17"/>
              </w:rPr>
              <w:t>FR-CR-008</w:t>
            </w:r>
          </w:p>
        </w:tc>
        <w:tc>
          <w:tcPr>
            <w:tcW w:type="dxa" w:w="3096"/>
            <w:shd w:fill="F7F9FC"/>
            <w:tcMar>
              <w:top w:w="70" w:type="dxa"/>
              <w:start w:w="90" w:type="dxa"/>
              <w:bottom w:w="70" w:type="dxa"/>
              <w:end w:w="90" w:type="dxa"/>
            </w:tcMar>
            <w:vAlign w:val="center"/>
          </w:tcPr>
          <w:p>
            <w:pPr>
              <w:spacing w:after="0" w:line="240" w:lineRule="auto"/>
            </w:pPr>
            <w:r>
              <w:rPr>
                <w:rFonts w:ascii="Arial" w:hAnsi="Arial"/>
                <w:sz w:val="17"/>
              </w:rPr>
              <w:t>System Administrator Dashboard</w:t>
            </w:r>
          </w:p>
        </w:tc>
        <w:tc>
          <w:tcPr>
            <w:tcW w:type="dxa" w:w="2160"/>
            <w:shd w:fill="F7F9FC"/>
            <w:tcMar>
              <w:top w:w="70" w:type="dxa"/>
              <w:start w:w="90" w:type="dxa"/>
              <w:bottom w:w="70" w:type="dxa"/>
              <w:end w:w="90" w:type="dxa"/>
            </w:tcMar>
            <w:vAlign w:val="center"/>
          </w:tcPr>
          <w:p>
            <w:pPr>
              <w:spacing w:after="0" w:line="240" w:lineRule="auto"/>
            </w:pPr>
            <w:r>
              <w:rPr>
                <w:rFonts w:ascii="Arial" w:hAnsi="Arial"/>
                <w:sz w:val="17"/>
              </w:rPr>
              <w:t>Role</w:t>
            </w:r>
          </w:p>
        </w:tc>
        <w:tc>
          <w:tcPr>
            <w:tcW w:type="dxa" w:w="2160"/>
            <w:shd w:fill="F7F9FC"/>
            <w:tcMar>
              <w:top w:w="70" w:type="dxa"/>
              <w:start w:w="90" w:type="dxa"/>
              <w:bottom w:w="70" w:type="dxa"/>
              <w:end w:w="90" w:type="dxa"/>
            </w:tcMar>
            <w:vAlign w:val="center"/>
          </w:tcPr>
          <w:p>
            <w:pPr>
              <w:spacing w:after="0" w:line="240" w:lineRule="auto"/>
            </w:pPr>
            <w:r>
              <w:rPr>
                <w:rFonts w:ascii="Arial" w:hAnsi="Arial"/>
                <w:sz w:val="17"/>
              </w:rPr>
              <w:t>OP-004/005</w:t>
            </w:r>
          </w:p>
        </w:tc>
        <w:tc>
          <w:tcPr>
            <w:tcW w:type="dxa" w:w="2232"/>
            <w:shd w:fill="F7F9FC"/>
            <w:tcMar>
              <w:top w:w="70" w:type="dxa"/>
              <w:start w:w="90" w:type="dxa"/>
              <w:bottom w:w="70" w:type="dxa"/>
              <w:end w:w="90" w:type="dxa"/>
            </w:tcMar>
            <w:vAlign w:val="center"/>
          </w:tcPr>
          <w:p>
            <w:pPr>
              <w:spacing w:after="0" w:line="240" w:lineRule="auto"/>
            </w:pPr>
            <w:r>
              <w:rPr>
                <w:rFonts w:ascii="Arial" w:hAnsi="Arial"/>
                <w:sz w:val="17"/>
              </w:rPr>
              <w:t>VAL-006</w:t>
            </w:r>
          </w:p>
        </w:tc>
      </w:tr>
      <w:tr>
        <w:trPr>
          <w:cantSplit/>
        </w:trPr>
        <w:tc>
          <w:tcPr>
            <w:tcW w:type="dxa" w:w="1512"/>
            <w:tcMar>
              <w:top w:w="70" w:type="dxa"/>
              <w:start w:w="90" w:type="dxa"/>
              <w:bottom w:w="70" w:type="dxa"/>
              <w:end w:w="90" w:type="dxa"/>
            </w:tcMar>
            <w:vAlign w:val="center"/>
          </w:tcPr>
          <w:p>
            <w:pPr>
              <w:spacing w:after="0" w:line="240" w:lineRule="auto"/>
            </w:pPr>
            <w:r>
              <w:rPr>
                <w:rFonts w:ascii="Arial" w:hAnsi="Arial"/>
                <w:sz w:val="17"/>
              </w:rPr>
              <w:t>FR-CR-009</w:t>
            </w:r>
          </w:p>
        </w:tc>
        <w:tc>
          <w:tcPr>
            <w:tcW w:type="dxa" w:w="3096"/>
            <w:tcMar>
              <w:top w:w="70" w:type="dxa"/>
              <w:start w:w="90" w:type="dxa"/>
              <w:bottom w:w="70" w:type="dxa"/>
              <w:end w:w="90" w:type="dxa"/>
            </w:tcMar>
            <w:vAlign w:val="center"/>
          </w:tcPr>
          <w:p>
            <w:pPr>
              <w:spacing w:after="0" w:line="240" w:lineRule="auto"/>
            </w:pPr>
            <w:r>
              <w:rPr>
                <w:rFonts w:ascii="Arial" w:hAnsi="Arial"/>
                <w:sz w:val="17"/>
              </w:rPr>
              <w:t>Role Navigation</w:t>
            </w:r>
          </w:p>
        </w:tc>
        <w:tc>
          <w:tcPr>
            <w:tcW w:type="dxa" w:w="2160"/>
            <w:tcMar>
              <w:top w:w="70" w:type="dxa"/>
              <w:start w:w="90" w:type="dxa"/>
              <w:bottom w:w="70" w:type="dxa"/>
              <w:end w:w="90" w:type="dxa"/>
            </w:tcMar>
            <w:vAlign w:val="center"/>
          </w:tcPr>
          <w:p>
            <w:pPr>
              <w:spacing w:after="0" w:line="240" w:lineRule="auto"/>
            </w:pPr>
            <w:r>
              <w:rPr>
                <w:rFonts w:ascii="Arial" w:hAnsi="Arial"/>
                <w:sz w:val="17"/>
              </w:rPr>
              <w:t>Authorization, Existing Function</w:t>
            </w:r>
          </w:p>
        </w:tc>
        <w:tc>
          <w:tcPr>
            <w:tcW w:type="dxa" w:w="2160"/>
            <w:tcMar>
              <w:top w:w="70" w:type="dxa"/>
              <w:start w:w="90" w:type="dxa"/>
              <w:bottom w:w="70" w:type="dxa"/>
              <w:end w:w="90" w:type="dxa"/>
            </w:tcMar>
            <w:vAlign w:val="center"/>
          </w:tcPr>
          <w:p>
            <w:pPr>
              <w:spacing w:after="0" w:line="240" w:lineRule="auto"/>
            </w:pPr>
            <w:r>
              <w:rPr>
                <w:rFonts w:ascii="Arial" w:hAnsi="Arial"/>
                <w:sz w:val="17"/>
              </w:rPr>
              <w:t>OP-005/006</w:t>
            </w:r>
          </w:p>
        </w:tc>
        <w:tc>
          <w:tcPr>
            <w:tcW w:type="dxa" w:w="2232"/>
            <w:tcMar>
              <w:top w:w="70" w:type="dxa"/>
              <w:start w:w="90" w:type="dxa"/>
              <w:bottom w:w="70" w:type="dxa"/>
              <w:end w:w="90" w:type="dxa"/>
            </w:tcMar>
            <w:vAlign w:val="center"/>
          </w:tcPr>
          <w:p>
            <w:pPr>
              <w:spacing w:after="0" w:line="240" w:lineRule="auto"/>
            </w:pPr>
            <w:r>
              <w:rPr>
                <w:rFonts w:ascii="Arial" w:hAnsi="Arial"/>
                <w:sz w:val="17"/>
              </w:rPr>
              <w:t>VAL-003/005/006/018</w:t>
            </w:r>
          </w:p>
        </w:tc>
      </w:tr>
      <w:tr>
        <w:trPr>
          <w:cantSplit/>
        </w:trPr>
        <w:tc>
          <w:tcPr>
            <w:tcW w:type="dxa" w:w="1512"/>
            <w:shd w:fill="F7F9FC"/>
            <w:tcMar>
              <w:top w:w="70" w:type="dxa"/>
              <w:start w:w="90" w:type="dxa"/>
              <w:bottom w:w="70" w:type="dxa"/>
              <w:end w:w="90" w:type="dxa"/>
            </w:tcMar>
            <w:vAlign w:val="center"/>
          </w:tcPr>
          <w:p>
            <w:pPr>
              <w:spacing w:after="0" w:line="240" w:lineRule="auto"/>
            </w:pPr>
            <w:r>
              <w:rPr>
                <w:rFonts w:ascii="Arial" w:hAnsi="Arial"/>
                <w:sz w:val="17"/>
              </w:rPr>
              <w:t>FR-CR-010</w:t>
            </w:r>
          </w:p>
        </w:tc>
        <w:tc>
          <w:tcPr>
            <w:tcW w:type="dxa" w:w="3096"/>
            <w:shd w:fill="F7F9FC"/>
            <w:tcMar>
              <w:top w:w="70" w:type="dxa"/>
              <w:start w:w="90" w:type="dxa"/>
              <w:bottom w:w="70" w:type="dxa"/>
              <w:end w:w="90" w:type="dxa"/>
            </w:tcMar>
            <w:vAlign w:val="center"/>
          </w:tcPr>
          <w:p>
            <w:pPr>
              <w:spacing w:after="0" w:line="240" w:lineRule="auto"/>
            </w:pPr>
            <w:r>
              <w:rPr>
                <w:rFonts w:ascii="Arial" w:hAnsi="Arial"/>
                <w:sz w:val="17"/>
              </w:rPr>
              <w:t>Logout Control</w:t>
            </w:r>
          </w:p>
        </w:tc>
        <w:tc>
          <w:tcPr>
            <w:tcW w:type="dxa" w:w="2160"/>
            <w:shd w:fill="F7F9FC"/>
            <w:tcMar>
              <w:top w:w="70" w:type="dxa"/>
              <w:start w:w="90" w:type="dxa"/>
              <w:bottom w:w="70" w:type="dxa"/>
              <w:end w:w="90" w:type="dxa"/>
            </w:tcMar>
            <w:vAlign w:val="center"/>
          </w:tcPr>
          <w:p>
            <w:pPr>
              <w:spacing w:after="0" w:line="240" w:lineRule="auto"/>
            </w:pPr>
            <w:r>
              <w:rPr>
                <w:rFonts w:ascii="Arial" w:hAnsi="Arial"/>
                <w:sz w:val="17"/>
              </w:rPr>
              <w:t>Session</w:t>
            </w:r>
          </w:p>
        </w:tc>
        <w:tc>
          <w:tcPr>
            <w:tcW w:type="dxa" w:w="2160"/>
            <w:shd w:fill="F7F9FC"/>
            <w:tcMar>
              <w:top w:w="70" w:type="dxa"/>
              <w:start w:w="90" w:type="dxa"/>
              <w:bottom w:w="70" w:type="dxa"/>
              <w:end w:w="90" w:type="dxa"/>
            </w:tcMar>
            <w:vAlign w:val="center"/>
          </w:tcPr>
          <w:p>
            <w:pPr>
              <w:spacing w:after="0" w:line="240" w:lineRule="auto"/>
            </w:pPr>
            <w:r>
              <w:rPr>
                <w:rFonts w:ascii="Arial" w:hAnsi="Arial"/>
                <w:sz w:val="17"/>
              </w:rPr>
              <w:t>OP-009</w:t>
            </w:r>
          </w:p>
        </w:tc>
        <w:tc>
          <w:tcPr>
            <w:tcW w:type="dxa" w:w="2232"/>
            <w:shd w:fill="F7F9FC"/>
            <w:tcMar>
              <w:top w:w="70" w:type="dxa"/>
              <w:start w:w="90" w:type="dxa"/>
              <w:bottom w:w="70" w:type="dxa"/>
              <w:end w:w="90" w:type="dxa"/>
            </w:tcMar>
            <w:vAlign w:val="center"/>
          </w:tcPr>
          <w:p>
            <w:pPr>
              <w:spacing w:after="0" w:line="240" w:lineRule="auto"/>
            </w:pPr>
            <w:r>
              <w:rPr>
                <w:rFonts w:ascii="Arial" w:hAnsi="Arial"/>
                <w:sz w:val="17"/>
              </w:rPr>
              <w:t>VAL-012</w:t>
            </w:r>
          </w:p>
        </w:tc>
      </w:tr>
      <w:tr>
        <w:trPr>
          <w:cantSplit/>
        </w:trPr>
        <w:tc>
          <w:tcPr>
            <w:tcW w:type="dxa" w:w="1512"/>
            <w:tcMar>
              <w:top w:w="70" w:type="dxa"/>
              <w:start w:w="90" w:type="dxa"/>
              <w:bottom w:w="70" w:type="dxa"/>
              <w:end w:w="90" w:type="dxa"/>
            </w:tcMar>
            <w:vAlign w:val="center"/>
          </w:tcPr>
          <w:p>
            <w:pPr>
              <w:spacing w:after="0" w:line="240" w:lineRule="auto"/>
            </w:pPr>
            <w:r>
              <w:rPr>
                <w:rFonts w:ascii="Arial" w:hAnsi="Arial"/>
                <w:sz w:val="17"/>
              </w:rPr>
              <w:t>FR-CR-011</w:t>
            </w:r>
          </w:p>
        </w:tc>
        <w:tc>
          <w:tcPr>
            <w:tcW w:type="dxa" w:w="3096"/>
            <w:tcMar>
              <w:top w:w="70" w:type="dxa"/>
              <w:start w:w="90" w:type="dxa"/>
              <w:bottom w:w="70" w:type="dxa"/>
              <w:end w:w="90" w:type="dxa"/>
            </w:tcMar>
            <w:vAlign w:val="center"/>
          </w:tcPr>
          <w:p>
            <w:pPr>
              <w:spacing w:after="0" w:line="240" w:lineRule="auto"/>
            </w:pPr>
            <w:r>
              <w:rPr>
                <w:rFonts w:ascii="Arial" w:hAnsi="Arial"/>
                <w:sz w:val="17"/>
              </w:rPr>
              <w:t>Session Invalidation</w:t>
            </w:r>
          </w:p>
        </w:tc>
        <w:tc>
          <w:tcPr>
            <w:tcW w:type="dxa" w:w="2160"/>
            <w:tcMar>
              <w:top w:w="70" w:type="dxa"/>
              <w:start w:w="90" w:type="dxa"/>
              <w:bottom w:w="70" w:type="dxa"/>
              <w:end w:w="90" w:type="dxa"/>
            </w:tcMar>
            <w:vAlign w:val="center"/>
          </w:tcPr>
          <w:p>
            <w:pPr>
              <w:spacing w:after="0" w:line="240" w:lineRule="auto"/>
            </w:pPr>
            <w:r>
              <w:rPr>
                <w:rFonts w:ascii="Arial" w:hAnsi="Arial"/>
                <w:sz w:val="17"/>
              </w:rPr>
              <w:t>Session</w:t>
            </w:r>
          </w:p>
        </w:tc>
        <w:tc>
          <w:tcPr>
            <w:tcW w:type="dxa" w:w="2160"/>
            <w:tcMar>
              <w:top w:w="70" w:type="dxa"/>
              <w:start w:w="90" w:type="dxa"/>
              <w:bottom w:w="70" w:type="dxa"/>
              <w:end w:w="90" w:type="dxa"/>
            </w:tcMar>
            <w:vAlign w:val="center"/>
          </w:tcPr>
          <w:p>
            <w:pPr>
              <w:spacing w:after="0" w:line="240" w:lineRule="auto"/>
            </w:pPr>
            <w:r>
              <w:rPr>
                <w:rFonts w:ascii="Arial" w:hAnsi="Arial"/>
                <w:sz w:val="17"/>
              </w:rPr>
              <w:t>OP-009</w:t>
            </w:r>
          </w:p>
        </w:tc>
        <w:tc>
          <w:tcPr>
            <w:tcW w:type="dxa" w:w="2232"/>
            <w:tcMar>
              <w:top w:w="70" w:type="dxa"/>
              <w:start w:w="90" w:type="dxa"/>
              <w:bottom w:w="70" w:type="dxa"/>
              <w:end w:w="90" w:type="dxa"/>
            </w:tcMar>
            <w:vAlign w:val="center"/>
          </w:tcPr>
          <w:p>
            <w:pPr>
              <w:spacing w:after="0" w:line="240" w:lineRule="auto"/>
            </w:pPr>
            <w:r>
              <w:rPr>
                <w:rFonts w:ascii="Arial" w:hAnsi="Arial"/>
                <w:sz w:val="17"/>
              </w:rPr>
              <w:t>VAL-012</w:t>
            </w:r>
          </w:p>
        </w:tc>
      </w:tr>
      <w:tr>
        <w:trPr>
          <w:cantSplit/>
        </w:trPr>
        <w:tc>
          <w:tcPr>
            <w:tcW w:type="dxa" w:w="1512"/>
            <w:shd w:fill="F7F9FC"/>
            <w:tcMar>
              <w:top w:w="70" w:type="dxa"/>
              <w:start w:w="90" w:type="dxa"/>
              <w:bottom w:w="70" w:type="dxa"/>
              <w:end w:w="90" w:type="dxa"/>
            </w:tcMar>
            <w:vAlign w:val="center"/>
          </w:tcPr>
          <w:p>
            <w:pPr>
              <w:spacing w:after="0" w:line="240" w:lineRule="auto"/>
            </w:pPr>
            <w:r>
              <w:rPr>
                <w:rFonts w:ascii="Arial" w:hAnsi="Arial"/>
                <w:sz w:val="17"/>
              </w:rPr>
              <w:t>FR-CR-012</w:t>
            </w:r>
          </w:p>
        </w:tc>
        <w:tc>
          <w:tcPr>
            <w:tcW w:type="dxa" w:w="3096"/>
            <w:shd w:fill="F7F9FC"/>
            <w:tcMar>
              <w:top w:w="70" w:type="dxa"/>
              <w:start w:w="90" w:type="dxa"/>
              <w:bottom w:w="70" w:type="dxa"/>
              <w:end w:w="90" w:type="dxa"/>
            </w:tcMar>
            <w:vAlign w:val="center"/>
          </w:tcPr>
          <w:p>
            <w:pPr>
              <w:spacing w:after="0" w:line="240" w:lineRule="auto"/>
            </w:pPr>
            <w:r>
              <w:rPr>
                <w:rFonts w:ascii="Arial" w:hAnsi="Arial"/>
                <w:sz w:val="17"/>
              </w:rPr>
              <w:t>Profile View</w:t>
            </w:r>
          </w:p>
        </w:tc>
        <w:tc>
          <w:tcPr>
            <w:tcW w:type="dxa" w:w="2160"/>
            <w:shd w:fill="F7F9FC"/>
            <w:tcMar>
              <w:top w:w="70" w:type="dxa"/>
              <w:start w:w="90" w:type="dxa"/>
              <w:bottom w:w="70" w:type="dxa"/>
              <w:end w:w="90" w:type="dxa"/>
            </w:tcMar>
            <w:vAlign w:val="center"/>
          </w:tcPr>
          <w:p>
            <w:pPr>
              <w:spacing w:after="0" w:line="240" w:lineRule="auto"/>
            </w:pPr>
            <w:r>
              <w:rPr>
                <w:rFonts w:ascii="Arial" w:hAnsi="Arial"/>
                <w:sz w:val="17"/>
              </w:rPr>
              <w:t>Profile</w:t>
            </w:r>
          </w:p>
        </w:tc>
        <w:tc>
          <w:tcPr>
            <w:tcW w:type="dxa" w:w="2160"/>
            <w:shd w:fill="F7F9FC"/>
            <w:tcMar>
              <w:top w:w="70" w:type="dxa"/>
              <w:start w:w="90" w:type="dxa"/>
              <w:bottom w:w="70" w:type="dxa"/>
              <w:end w:w="90" w:type="dxa"/>
            </w:tcMar>
            <w:vAlign w:val="center"/>
          </w:tcPr>
          <w:p>
            <w:pPr>
              <w:spacing w:after="0" w:line="240" w:lineRule="auto"/>
            </w:pPr>
            <w:r>
              <w:rPr>
                <w:rFonts w:ascii="Arial" w:hAnsi="Arial"/>
                <w:sz w:val="17"/>
              </w:rPr>
              <w:t>OP-007</w:t>
            </w:r>
          </w:p>
        </w:tc>
        <w:tc>
          <w:tcPr>
            <w:tcW w:type="dxa" w:w="2232"/>
            <w:shd w:fill="F7F9FC"/>
            <w:tcMar>
              <w:top w:w="70" w:type="dxa"/>
              <w:start w:w="90" w:type="dxa"/>
              <w:bottom w:w="70" w:type="dxa"/>
              <w:end w:w="90" w:type="dxa"/>
            </w:tcMar>
            <w:vAlign w:val="center"/>
          </w:tcPr>
          <w:p>
            <w:pPr>
              <w:spacing w:after="0" w:line="240" w:lineRule="auto"/>
            </w:pPr>
            <w:r>
              <w:rPr>
                <w:rFonts w:ascii="Arial" w:hAnsi="Arial"/>
                <w:sz w:val="17"/>
              </w:rPr>
              <w:t>VAL-001/002</w:t>
            </w:r>
          </w:p>
        </w:tc>
      </w:tr>
      <w:tr>
        <w:trPr>
          <w:cantSplit/>
        </w:trPr>
        <w:tc>
          <w:tcPr>
            <w:tcW w:type="dxa" w:w="1512"/>
            <w:tcMar>
              <w:top w:w="70" w:type="dxa"/>
              <w:start w:w="90" w:type="dxa"/>
              <w:bottom w:w="70" w:type="dxa"/>
              <w:end w:w="90" w:type="dxa"/>
            </w:tcMar>
            <w:vAlign w:val="center"/>
          </w:tcPr>
          <w:p>
            <w:pPr>
              <w:spacing w:after="0" w:line="240" w:lineRule="auto"/>
            </w:pPr>
            <w:r>
              <w:rPr>
                <w:rFonts w:ascii="Arial" w:hAnsi="Arial"/>
                <w:sz w:val="17"/>
              </w:rPr>
              <w:t>FR-CR-013</w:t>
            </w:r>
          </w:p>
        </w:tc>
        <w:tc>
          <w:tcPr>
            <w:tcW w:type="dxa" w:w="3096"/>
            <w:tcMar>
              <w:top w:w="70" w:type="dxa"/>
              <w:start w:w="90" w:type="dxa"/>
              <w:bottom w:w="70" w:type="dxa"/>
              <w:end w:w="90" w:type="dxa"/>
            </w:tcMar>
            <w:vAlign w:val="center"/>
          </w:tcPr>
          <w:p>
            <w:pPr>
              <w:spacing w:after="0" w:line="240" w:lineRule="auto"/>
            </w:pPr>
            <w:r>
              <w:rPr>
                <w:rFonts w:ascii="Arial" w:hAnsi="Arial"/>
                <w:sz w:val="17"/>
              </w:rPr>
              <w:t>Protected Profile Fields</w:t>
            </w:r>
          </w:p>
        </w:tc>
        <w:tc>
          <w:tcPr>
            <w:tcW w:type="dxa" w:w="2160"/>
            <w:tcMar>
              <w:top w:w="70" w:type="dxa"/>
              <w:start w:w="90" w:type="dxa"/>
              <w:bottom w:w="70" w:type="dxa"/>
              <w:end w:w="90" w:type="dxa"/>
            </w:tcMar>
            <w:vAlign w:val="center"/>
          </w:tcPr>
          <w:p>
            <w:pPr>
              <w:spacing w:after="0" w:line="240" w:lineRule="auto"/>
            </w:pPr>
            <w:r>
              <w:rPr>
                <w:rFonts w:ascii="Arial" w:hAnsi="Arial"/>
                <w:sz w:val="17"/>
              </w:rPr>
              <w:t>Profile</w:t>
            </w:r>
          </w:p>
        </w:tc>
        <w:tc>
          <w:tcPr>
            <w:tcW w:type="dxa" w:w="2160"/>
            <w:tcMar>
              <w:top w:w="70" w:type="dxa"/>
              <w:start w:w="90" w:type="dxa"/>
              <w:bottom w:w="70" w:type="dxa"/>
              <w:end w:w="90" w:type="dxa"/>
            </w:tcMar>
            <w:vAlign w:val="center"/>
          </w:tcPr>
          <w:p>
            <w:pPr>
              <w:spacing w:after="0" w:line="240" w:lineRule="auto"/>
            </w:pPr>
            <w:r>
              <w:rPr>
                <w:rFonts w:ascii="Arial" w:hAnsi="Arial"/>
                <w:sz w:val="17"/>
              </w:rPr>
              <w:t>OP-007/008</w:t>
            </w:r>
          </w:p>
        </w:tc>
        <w:tc>
          <w:tcPr>
            <w:tcW w:type="dxa" w:w="2232"/>
            <w:tcMar>
              <w:top w:w="70" w:type="dxa"/>
              <w:start w:w="90" w:type="dxa"/>
              <w:bottom w:w="70" w:type="dxa"/>
              <w:end w:w="90" w:type="dxa"/>
            </w:tcMar>
            <w:vAlign w:val="center"/>
          </w:tcPr>
          <w:p>
            <w:pPr>
              <w:spacing w:after="0" w:line="240" w:lineRule="auto"/>
            </w:pPr>
            <w:r>
              <w:rPr>
                <w:rFonts w:ascii="Arial" w:hAnsi="Arial"/>
                <w:sz w:val="17"/>
              </w:rPr>
              <w:t>VAL-007–009</w:t>
            </w:r>
          </w:p>
        </w:tc>
      </w:tr>
      <w:tr>
        <w:trPr>
          <w:cantSplit/>
        </w:trPr>
        <w:tc>
          <w:tcPr>
            <w:tcW w:type="dxa" w:w="1512"/>
            <w:shd w:fill="F7F9FC"/>
            <w:tcMar>
              <w:top w:w="70" w:type="dxa"/>
              <w:start w:w="90" w:type="dxa"/>
              <w:bottom w:w="70" w:type="dxa"/>
              <w:end w:w="90" w:type="dxa"/>
            </w:tcMar>
            <w:vAlign w:val="center"/>
          </w:tcPr>
          <w:p>
            <w:pPr>
              <w:spacing w:after="0" w:line="240" w:lineRule="auto"/>
            </w:pPr>
            <w:r>
              <w:rPr>
                <w:rFonts w:ascii="Arial" w:hAnsi="Arial"/>
                <w:sz w:val="17"/>
              </w:rPr>
              <w:t>FR-CR-014</w:t>
            </w:r>
          </w:p>
        </w:tc>
        <w:tc>
          <w:tcPr>
            <w:tcW w:type="dxa" w:w="3096"/>
            <w:shd w:fill="F7F9FC"/>
            <w:tcMar>
              <w:top w:w="70" w:type="dxa"/>
              <w:start w:w="90" w:type="dxa"/>
              <w:bottom w:w="70" w:type="dxa"/>
              <w:end w:w="90" w:type="dxa"/>
            </w:tcMar>
            <w:vAlign w:val="center"/>
          </w:tcPr>
          <w:p>
            <w:pPr>
              <w:spacing w:after="0" w:line="240" w:lineRule="auto"/>
            </w:pPr>
            <w:r>
              <w:rPr>
                <w:rFonts w:ascii="Arial" w:hAnsi="Arial"/>
                <w:sz w:val="17"/>
              </w:rPr>
              <w:t>Profile Update</w:t>
            </w:r>
          </w:p>
        </w:tc>
        <w:tc>
          <w:tcPr>
            <w:tcW w:type="dxa" w:w="2160"/>
            <w:shd w:fill="F7F9FC"/>
            <w:tcMar>
              <w:top w:w="70" w:type="dxa"/>
              <w:start w:w="90" w:type="dxa"/>
              <w:bottom w:w="70" w:type="dxa"/>
              <w:end w:w="90" w:type="dxa"/>
            </w:tcMar>
            <w:vAlign w:val="center"/>
          </w:tcPr>
          <w:p>
            <w:pPr>
              <w:spacing w:after="0" w:line="240" w:lineRule="auto"/>
            </w:pPr>
            <w:r>
              <w:rPr>
                <w:rFonts w:ascii="Arial" w:hAnsi="Arial"/>
                <w:sz w:val="17"/>
              </w:rPr>
              <w:t>Profile</w:t>
            </w:r>
          </w:p>
        </w:tc>
        <w:tc>
          <w:tcPr>
            <w:tcW w:type="dxa" w:w="2160"/>
            <w:shd w:fill="F7F9FC"/>
            <w:tcMar>
              <w:top w:w="70" w:type="dxa"/>
              <w:start w:w="90" w:type="dxa"/>
              <w:bottom w:w="70" w:type="dxa"/>
              <w:end w:w="90" w:type="dxa"/>
            </w:tcMar>
            <w:vAlign w:val="center"/>
          </w:tcPr>
          <w:p>
            <w:pPr>
              <w:spacing w:after="0" w:line="240" w:lineRule="auto"/>
            </w:pPr>
            <w:r>
              <w:rPr>
                <w:rFonts w:ascii="Arial" w:hAnsi="Arial"/>
                <w:sz w:val="17"/>
              </w:rPr>
              <w:t>OP-008</w:t>
            </w:r>
          </w:p>
        </w:tc>
        <w:tc>
          <w:tcPr>
            <w:tcW w:type="dxa" w:w="2232"/>
            <w:shd w:fill="F7F9FC"/>
            <w:tcMar>
              <w:top w:w="70" w:type="dxa"/>
              <w:start w:w="90" w:type="dxa"/>
              <w:bottom w:w="70" w:type="dxa"/>
              <w:end w:w="90" w:type="dxa"/>
            </w:tcMar>
            <w:vAlign w:val="center"/>
          </w:tcPr>
          <w:p>
            <w:pPr>
              <w:spacing w:after="0" w:line="240" w:lineRule="auto"/>
            </w:pPr>
            <w:r>
              <w:rPr>
                <w:rFonts w:ascii="Arial" w:hAnsi="Arial"/>
                <w:sz w:val="17"/>
              </w:rPr>
              <w:t>VAL-010/011</w:t>
            </w:r>
          </w:p>
        </w:tc>
      </w:tr>
      <w:tr>
        <w:trPr>
          <w:cantSplit/>
        </w:trPr>
        <w:tc>
          <w:tcPr>
            <w:tcW w:type="dxa" w:w="1512"/>
            <w:tcMar>
              <w:top w:w="70" w:type="dxa"/>
              <w:start w:w="90" w:type="dxa"/>
              <w:bottom w:w="70" w:type="dxa"/>
              <w:end w:w="90" w:type="dxa"/>
            </w:tcMar>
            <w:vAlign w:val="center"/>
          </w:tcPr>
          <w:p>
            <w:pPr>
              <w:spacing w:after="0" w:line="240" w:lineRule="auto"/>
            </w:pPr>
            <w:r>
              <w:rPr>
                <w:rFonts w:ascii="Arial" w:hAnsi="Arial"/>
                <w:sz w:val="17"/>
              </w:rPr>
              <w:t>FR-CR-015</w:t>
            </w:r>
          </w:p>
        </w:tc>
        <w:tc>
          <w:tcPr>
            <w:tcW w:type="dxa" w:w="3096"/>
            <w:tcMar>
              <w:top w:w="70" w:type="dxa"/>
              <w:start w:w="90" w:type="dxa"/>
              <w:bottom w:w="70" w:type="dxa"/>
              <w:end w:w="90" w:type="dxa"/>
            </w:tcMar>
            <w:vAlign w:val="center"/>
          </w:tcPr>
          <w:p>
            <w:pPr>
              <w:spacing w:after="0" w:line="240" w:lineRule="auto"/>
            </w:pPr>
            <w:r>
              <w:rPr>
                <w:rFonts w:ascii="Arial" w:hAnsi="Arial"/>
                <w:sz w:val="17"/>
              </w:rPr>
              <w:t>Session Expiry</w:t>
            </w:r>
          </w:p>
        </w:tc>
        <w:tc>
          <w:tcPr>
            <w:tcW w:type="dxa" w:w="2160"/>
            <w:tcMar>
              <w:top w:w="70" w:type="dxa"/>
              <w:start w:w="90" w:type="dxa"/>
              <w:bottom w:w="70" w:type="dxa"/>
              <w:end w:w="90" w:type="dxa"/>
            </w:tcMar>
            <w:vAlign w:val="center"/>
          </w:tcPr>
          <w:p>
            <w:pPr>
              <w:spacing w:after="0" w:line="240" w:lineRule="auto"/>
            </w:pPr>
            <w:r>
              <w:rPr>
                <w:rFonts w:ascii="Arial" w:hAnsi="Arial"/>
                <w:sz w:val="17"/>
              </w:rPr>
              <w:t>Session</w:t>
            </w:r>
          </w:p>
        </w:tc>
        <w:tc>
          <w:tcPr>
            <w:tcW w:type="dxa" w:w="2160"/>
            <w:tcMar>
              <w:top w:w="70" w:type="dxa"/>
              <w:start w:w="90" w:type="dxa"/>
              <w:bottom w:w="70" w:type="dxa"/>
              <w:end w:w="90" w:type="dxa"/>
            </w:tcMar>
            <w:vAlign w:val="center"/>
          </w:tcPr>
          <w:p>
            <w:pPr>
              <w:spacing w:after="0" w:line="240" w:lineRule="auto"/>
            </w:pPr>
            <w:r>
              <w:rPr>
                <w:rFonts w:ascii="Arial" w:hAnsi="Arial"/>
                <w:sz w:val="17"/>
              </w:rPr>
              <w:t>OP-010/011</w:t>
            </w:r>
          </w:p>
        </w:tc>
        <w:tc>
          <w:tcPr>
            <w:tcW w:type="dxa" w:w="2232"/>
            <w:tcMar>
              <w:top w:w="70" w:type="dxa"/>
              <w:start w:w="90" w:type="dxa"/>
              <w:bottom w:w="70" w:type="dxa"/>
              <w:end w:w="90" w:type="dxa"/>
            </w:tcMar>
            <w:vAlign w:val="center"/>
          </w:tcPr>
          <w:p>
            <w:pPr>
              <w:spacing w:after="0" w:line="240" w:lineRule="auto"/>
            </w:pPr>
            <w:r>
              <w:rPr>
                <w:rFonts w:ascii="Arial" w:hAnsi="Arial"/>
                <w:sz w:val="17"/>
              </w:rPr>
              <w:t>VAL-013/014</w:t>
            </w:r>
          </w:p>
        </w:tc>
      </w:tr>
      <w:tr>
        <w:trPr>
          <w:cantSplit/>
        </w:trPr>
        <w:tc>
          <w:tcPr>
            <w:tcW w:type="dxa" w:w="1512"/>
            <w:shd w:fill="F7F9FC"/>
            <w:tcMar>
              <w:top w:w="70" w:type="dxa"/>
              <w:start w:w="90" w:type="dxa"/>
              <w:bottom w:w="70" w:type="dxa"/>
              <w:end w:w="90" w:type="dxa"/>
            </w:tcMar>
            <w:vAlign w:val="center"/>
          </w:tcPr>
          <w:p>
            <w:pPr>
              <w:spacing w:after="0" w:line="240" w:lineRule="auto"/>
            </w:pPr>
            <w:r>
              <w:rPr>
                <w:rFonts w:ascii="Arial" w:hAnsi="Arial"/>
                <w:sz w:val="17"/>
              </w:rPr>
              <w:t>FR-CR-016</w:t>
            </w:r>
          </w:p>
        </w:tc>
        <w:tc>
          <w:tcPr>
            <w:tcW w:type="dxa" w:w="3096"/>
            <w:shd w:fill="F7F9FC"/>
            <w:tcMar>
              <w:top w:w="70" w:type="dxa"/>
              <w:start w:w="90" w:type="dxa"/>
              <w:bottom w:w="70" w:type="dxa"/>
              <w:end w:w="90" w:type="dxa"/>
            </w:tcMar>
            <w:vAlign w:val="center"/>
          </w:tcPr>
          <w:p>
            <w:pPr>
              <w:spacing w:after="0" w:line="240" w:lineRule="auto"/>
            </w:pPr>
            <w:r>
              <w:rPr>
                <w:rFonts w:ascii="Arial" w:hAnsi="Arial"/>
                <w:sz w:val="17"/>
              </w:rPr>
              <w:t>Application Shell</w:t>
            </w:r>
          </w:p>
        </w:tc>
        <w:tc>
          <w:tcPr>
            <w:tcW w:type="dxa" w:w="2160"/>
            <w:shd w:fill="F7F9FC"/>
            <w:tcMar>
              <w:top w:w="70" w:type="dxa"/>
              <w:start w:w="90" w:type="dxa"/>
              <w:bottom w:w="70" w:type="dxa"/>
              <w:end w:w="90" w:type="dxa"/>
            </w:tcMar>
            <w:vAlign w:val="center"/>
          </w:tcPr>
          <w:p>
            <w:pPr>
              <w:spacing w:after="0" w:line="240" w:lineRule="auto"/>
            </w:pPr>
            <w:r>
              <w:rPr>
                <w:rFonts w:ascii="Arial" w:hAnsi="Arial"/>
                <w:sz w:val="17"/>
              </w:rPr>
              <w:t>—</w:t>
            </w:r>
          </w:p>
        </w:tc>
        <w:tc>
          <w:tcPr>
            <w:tcW w:type="dxa" w:w="2160"/>
            <w:shd w:fill="F7F9FC"/>
            <w:tcMar>
              <w:top w:w="70" w:type="dxa"/>
              <w:start w:w="90" w:type="dxa"/>
              <w:bottom w:w="70" w:type="dxa"/>
              <w:end w:w="90" w:type="dxa"/>
            </w:tcMar>
            <w:vAlign w:val="center"/>
          </w:tcPr>
          <w:p>
            <w:pPr>
              <w:spacing w:after="0" w:line="240" w:lineRule="auto"/>
            </w:pPr>
            <w:r>
              <w:rPr>
                <w:rFonts w:ascii="Arial" w:hAnsi="Arial"/>
                <w:sz w:val="17"/>
              </w:rPr>
              <w:t>Cross-cutting</w:t>
            </w:r>
          </w:p>
        </w:tc>
        <w:tc>
          <w:tcPr>
            <w:tcW w:type="dxa" w:w="2232"/>
            <w:shd w:fill="F7F9FC"/>
            <w:tcMar>
              <w:top w:w="70" w:type="dxa"/>
              <w:start w:w="90" w:type="dxa"/>
              <w:bottom w:w="70" w:type="dxa"/>
              <w:end w:w="90" w:type="dxa"/>
            </w:tcMar>
            <w:vAlign w:val="center"/>
          </w:tcPr>
          <w:p>
            <w:pPr>
              <w:spacing w:after="0" w:line="240" w:lineRule="auto"/>
            </w:pPr>
            <w:r>
              <w:rPr>
                <w:rFonts w:ascii="Arial" w:hAnsi="Arial"/>
                <w:sz w:val="17"/>
              </w:rPr>
              <w:t>NFR design</w:t>
            </w:r>
          </w:p>
        </w:tc>
      </w:tr>
    </w:tbl>
    <w:p>
      <w:pPr>
        <w:spacing w:after="0"/>
      </w:pPr>
    </w:p>
    <w:p>
      <w:pPr>
        <w:pStyle w:val="Heading2"/>
      </w:pPr>
      <w:r>
        <w:t>11.1 Business Rule, NFR and Acceptance Traceability</w:t>
      </w:r>
    </w:p>
    <w:p>
      <w:r>
        <w:t>The following supplemental traceability ensures that design review is not limited to functional requirements. It links the approved rule and quality-control groups to the design areas that implement or verify them.</w:t>
      </w:r>
    </w:p>
    <w:tbl>
      <w:tblPr>
        <w:tblStyle w:val="TableGrid"/>
        <w:tblW w:type="auto" w:w="0"/>
        <w:tblLook w:firstColumn="1" w:firstRow="1" w:lastColumn="0" w:lastRow="0" w:noHBand="0" w:noVBand="1" w:val="04A0"/>
      </w:tblPr>
      <w:tblGrid>
        <w:gridCol w:w="3456"/>
        <w:gridCol w:w="3456"/>
        <w:gridCol w:w="3456"/>
      </w:tblGrid>
      <w:tr>
        <w:trPr>
          <w:tblHeader w:val="true"/>
        </w:trPr>
        <w:tc>
          <w:tcPr>
            <w:tcW w:type="dxa" w:w="1008"/>
            <w:shd w:fill="17365D"/>
            <w:tcMar>
              <w:top w:w="70" w:type="dxa"/>
              <w:start w:w="90" w:type="dxa"/>
              <w:bottom w:w="70" w:type="dxa"/>
              <w:end w:w="90" w:type="dxa"/>
            </w:tcMar>
            <w:vAlign w:val="center"/>
          </w:tcPr>
          <w:p>
            <w:r>
              <w:rPr>
                <w:b/>
              </w:rPr>
              <w:t>Source Requirement</w:t>
            </w:r>
          </w:p>
        </w:tc>
        <w:tc>
          <w:tcPr>
            <w:tcW w:type="dxa" w:w="2304"/>
            <w:shd w:fill="17365D"/>
            <w:tcMar>
              <w:top w:w="70" w:type="dxa"/>
              <w:start w:w="90" w:type="dxa"/>
              <w:bottom w:w="70" w:type="dxa"/>
              <w:end w:w="90" w:type="dxa"/>
            </w:tcMar>
            <w:vAlign w:val="center"/>
          </w:tcPr>
          <w:p>
            <w:r>
              <w:rPr>
                <w:b/>
              </w:rPr>
              <w:t>Design Coverage</w:t>
            </w:r>
          </w:p>
        </w:tc>
        <w:tc>
          <w:tcPr>
            <w:tcW w:type="dxa" w:w="4896"/>
            <w:shd w:fill="17365D"/>
            <w:tcMar>
              <w:top w:w="70" w:type="dxa"/>
              <w:start w:w="90" w:type="dxa"/>
              <w:bottom w:w="70" w:type="dxa"/>
              <w:end w:w="90" w:type="dxa"/>
            </w:tcMar>
            <w:vAlign w:val="center"/>
          </w:tcPr>
          <w:p>
            <w:r>
              <w:rPr>
                <w:b/>
              </w:rPr>
              <w:t>Verification / Acceptance Link</w:t>
            </w:r>
          </w:p>
        </w:tc>
      </w:tr>
      <w:tr>
        <w:tc>
          <w:tcPr>
            <w:tcW w:type="dxa" w:w="3456"/>
          </w:tcPr>
          <w:p>
            <w:r>
              <w:t>BR-CR-001, BR-CR-006 to BR-CR-008, BR-CR-011</w:t>
            </w:r>
          </w:p>
        </w:tc>
        <w:tc>
          <w:tcPr>
            <w:tcW w:type="dxa" w:w="3456"/>
          </w:tcPr>
          <w:p>
            <w:r>
              <w:t>CMP-005/CMP-015; VAL-003 to VAL-006; Authorization Design Matrix; Protected Function Access workflow</w:t>
            </w:r>
          </w:p>
        </w:tc>
        <w:tc>
          <w:tcPr>
            <w:tcW w:type="dxa" w:w="3456"/>
          </w:tcPr>
          <w:p>
            <w:r>
              <w:t>AC-005A-C; AC-010</w:t>
            </w:r>
          </w:p>
        </w:tc>
      </w:tr>
      <w:tr>
        <w:tc>
          <w:tcPr>
            <w:tcW w:type="dxa" w:w="3456"/>
          </w:tcPr>
          <w:p>
            <w:r>
              <w:t>BR-CR-002</w:t>
            </w:r>
          </w:p>
        </w:tc>
        <w:tc>
          <w:tcPr>
            <w:tcW w:type="dxa" w:w="3456"/>
          </w:tcPr>
          <w:p>
            <w:r>
              <w:t>CMP-011/CMP-015; VAL-001/002</w:t>
            </w:r>
          </w:p>
        </w:tc>
        <w:tc>
          <w:tcPr>
            <w:tcW w:type="dxa" w:w="3456"/>
          </w:tcPr>
          <w:p>
            <w:r>
              <w:t>AC-004A-C; AC-007A-C</w:t>
            </w:r>
          </w:p>
        </w:tc>
      </w:tr>
      <w:tr>
        <w:tc>
          <w:tcPr>
            <w:tcW w:type="dxa" w:w="3456"/>
          </w:tcPr>
          <w:p>
            <w:r>
              <w:t>BR-CR-003, BR-CR-009</w:t>
            </w:r>
          </w:p>
        </w:tc>
        <w:tc>
          <w:tcPr>
            <w:tcW w:type="dxa" w:w="3456"/>
          </w:tcPr>
          <w:p>
            <w:r>
              <w:t>CMP-010 to CMP-012; VAL-012 to VAL-014; Logout and Session Expiry workflows</w:t>
            </w:r>
          </w:p>
        </w:tc>
        <w:tc>
          <w:tcPr>
            <w:tcW w:type="dxa" w:w="3456"/>
          </w:tcPr>
          <w:p>
            <w:r>
              <w:t>AC-006A-B</w:t>
            </w:r>
          </w:p>
        </w:tc>
      </w:tr>
      <w:tr>
        <w:tc>
          <w:tcPr>
            <w:tcW w:type="dxa" w:w="3456"/>
          </w:tcPr>
          <w:p>
            <w:r>
              <w:t>BR-CR-004</w:t>
            </w:r>
          </w:p>
        </w:tc>
        <w:tc>
          <w:tcPr>
            <w:tcW w:type="dxa" w:w="3456"/>
          </w:tcPr>
          <w:p>
            <w:r>
              <w:t>CMP-009; VAL-007 to VAL-011; Profile workflow/UI</w:t>
            </w:r>
          </w:p>
        </w:tc>
        <w:tc>
          <w:tcPr>
            <w:tcW w:type="dxa" w:w="3456"/>
          </w:tcPr>
          <w:p>
            <w:r>
              <w:t>AC-007A-C</w:t>
            </w:r>
          </w:p>
        </w:tc>
      </w:tr>
      <w:tr>
        <w:tc>
          <w:tcPr>
            <w:tcW w:type="dxa" w:w="3456"/>
          </w:tcPr>
          <w:p>
            <w:r>
              <w:t>BR-CR-005; AC-003B; OQ-CR-001 (Superseded / Resolved in CR-001 v1.1)</w:t>
            </w:r>
          </w:p>
        </w:tc>
        <w:tc>
          <w:tcPr>
            <w:tcW w:type="dxa" w:w="3456"/>
          </w:tcPr>
          <w:p>
            <w:r>
              <w:t>CMP-013 Participant self-service; CMP-014 controlled one-time System Administrator bootstrap; ENT-009 System Configuration; OP-012/013; VAL-017/019/020/021; bootstrap sequence and authorization matrix</w:t>
            </w:r>
          </w:p>
        </w:tc>
        <w:tc>
          <w:tcPr>
            <w:tcW w:type="dxa" w:w="3456"/>
          </w:tcPr>
          <w:p>
            <w:r>
              <w:t>AC-003A for Participant self-service; AC-003B for internal validation against the approved configured email, prohibition of public System Administrator self-registration and bootstrap non-reuse after successful activation.</w:t>
            </w:r>
          </w:p>
        </w:tc>
      </w:tr>
      <w:tr>
        <w:tc>
          <w:tcPr>
            <w:tcW w:type="dxa" w:w="3456"/>
          </w:tcPr>
          <w:p>
            <w:r>
              <w:t>BR-CR-010</w:t>
            </w:r>
          </w:p>
        </w:tc>
        <w:tc>
          <w:tcPr>
            <w:tcW w:type="dxa" w:w="3456"/>
          </w:tcPr>
          <w:p>
            <w:r>
              <w:t>CMP-002/CMP-003; Authentication and Role Routing workflow</w:t>
            </w:r>
          </w:p>
        </w:tc>
        <w:tc>
          <w:tcPr>
            <w:tcW w:type="dxa" w:w="3456"/>
          </w:tcPr>
          <w:p>
            <w:r>
              <w:t>AC-002; AC-004A-C</w:t>
            </w:r>
          </w:p>
        </w:tc>
      </w:tr>
      <w:tr>
        <w:tc>
          <w:tcPr>
            <w:tcW w:type="dxa" w:w="3456"/>
          </w:tcPr>
          <w:p>
            <w:r>
              <w:t>NFR-CR-001 to NFR-CR-006</w:t>
            </w:r>
          </w:p>
        </w:tc>
        <w:tc>
          <w:tcPr>
            <w:tcW w:type="dxa" w:w="3456"/>
          </w:tcPr>
          <w:p>
            <w:r>
              <w:t>Section 9 Non-Functional Design; UI-008; responsive/mobile wireframe; server-side authorization design</w:t>
            </w:r>
          </w:p>
        </w:tc>
        <w:tc>
          <w:tcPr>
            <w:tcW w:type="dxa" w:w="3456"/>
          </w:tcPr>
          <w:p>
            <w:r>
              <w:t>AC-009; AC-010 where security/role access applies</w:t>
            </w:r>
          </w:p>
        </w:tc>
      </w:tr>
      <w:tr>
        <w:tc>
          <w:tcPr>
            <w:tcW w:type="dxa" w:w="3456"/>
          </w:tcPr>
          <w:p>
            <w:r>
              <w:t>AC-008</w:t>
            </w:r>
          </w:p>
        </w:tc>
        <w:tc>
          <w:tcPr>
            <w:tcW w:type="dxa" w:w="3456"/>
          </w:tcPr>
          <w:p>
            <w:r>
              <w:t>CMP-016 and preserve-existing-behavior design principle</w:t>
            </w:r>
          </w:p>
        </w:tc>
        <w:tc>
          <w:tcPr>
            <w:tcW w:type="dxa" w:w="3456"/>
          </w:tcPr>
          <w:p>
            <w:r>
              <w:t>Regression evidence required before closure</w:t>
            </w:r>
          </w:p>
        </w:tc>
      </w:tr>
    </w:tbl>
    <w:p>
      <w:pPr>
        <w:pStyle w:val="Heading1"/>
      </w:pPr>
      <w:r>
        <w:t>12. Design Gaps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cantSplit/>
        </w:trPr>
        <w:tc>
          <w:tcPr>
            <w:tcW w:type="dxa" w:w="936"/>
            <w:shd w:fill="17365D"/>
            <w:tcMar>
              <w:top w:w="70" w:type="dxa"/>
              <w:start w:w="90" w:type="dxa"/>
              <w:bottom w:w="70" w:type="dxa"/>
              <w:end w:w="90" w:type="dxa"/>
            </w:tcMar>
            <w:vAlign w:val="center"/>
          </w:tcPr>
          <w:p>
            <w:r>
              <w:rPr>
                <w:rFonts w:ascii="Arial" w:hAnsi="Arial"/>
                <w:b/>
                <w:color w:val="FFFFFF"/>
                <w:sz w:val="18"/>
              </w:rPr>
              <w:t>ID</w:t>
            </w:r>
          </w:p>
        </w:tc>
        <w:tc>
          <w:tcPr>
            <w:tcW w:type="dxa" w:w="5328"/>
            <w:shd w:fill="17365D"/>
            <w:tcMar>
              <w:top w:w="70" w:type="dxa"/>
              <w:start w:w="90" w:type="dxa"/>
              <w:bottom w:w="70" w:type="dxa"/>
              <w:end w:w="90" w:type="dxa"/>
            </w:tcMar>
            <w:vAlign w:val="center"/>
          </w:tcPr>
          <w:p>
            <w:r>
              <w:rPr>
                <w:rFonts w:ascii="Arial" w:hAnsi="Arial"/>
                <w:b/>
                <w:color w:val="FFFFFF"/>
                <w:sz w:val="18"/>
              </w:rPr>
              <w:t>Design Gap</w:t>
            </w:r>
          </w:p>
        </w:tc>
        <w:tc>
          <w:tcPr>
            <w:tcW w:type="dxa" w:w="2088"/>
            <w:shd w:fill="17365D"/>
            <w:tcMar>
              <w:top w:w="70" w:type="dxa"/>
              <w:start w:w="90" w:type="dxa"/>
              <w:bottom w:w="70" w:type="dxa"/>
              <w:end w:w="90" w:type="dxa"/>
            </w:tcMar>
            <w:vAlign w:val="center"/>
          </w:tcPr>
          <w:p>
            <w:r>
              <w:rPr>
                <w:rFonts w:ascii="Arial" w:hAnsi="Arial"/>
                <w:b/>
                <w:color w:val="FFFFFF"/>
                <w:sz w:val="18"/>
              </w:rPr>
              <w:t>Related Requirement</w:t>
            </w:r>
          </w:p>
        </w:tc>
        <w:tc>
          <w:tcPr>
            <w:tcW w:type="dxa" w:w="2880"/>
            <w:shd w:fill="17365D"/>
            <w:tcMar>
              <w:top w:w="70" w:type="dxa"/>
              <w:start w:w="90" w:type="dxa"/>
              <w:bottom w:w="70" w:type="dxa"/>
              <w:end w:w="90" w:type="dxa"/>
            </w:tcMar>
            <w:vAlign w:val="center"/>
          </w:tcPr>
          <w:p>
            <w:r>
              <w:rPr>
                <w:rFonts w:ascii="Arial" w:hAnsi="Arial"/>
                <w:b/>
                <w:color w:val="FFFFFF"/>
                <w:sz w:val="18"/>
              </w:rPr>
              <w:t>Impact</w:t>
            </w:r>
          </w:p>
        </w:tc>
      </w:tr>
      <w:tr>
        <w:trPr>
          <w:cantSplit/>
        </w:trPr>
        <w:tc>
          <w:tcPr>
            <w:tcW w:type="dxa" w:w="936"/>
            <w:tcMar>
              <w:top w:w="70" w:type="dxa"/>
              <w:start w:w="90" w:type="dxa"/>
              <w:bottom w:w="70" w:type="dxa"/>
              <w:end w:w="90" w:type="dxa"/>
            </w:tcMar>
            <w:vAlign w:val="center"/>
          </w:tcPr>
          <w:p>
            <w:pPr>
              <w:spacing w:after="0" w:line="240" w:lineRule="auto"/>
            </w:pPr>
            <w:r>
              <w:rPr>
                <w:rFonts w:ascii="Arial" w:hAnsi="Arial"/>
                <w:sz w:val="17"/>
              </w:rPr>
              <w:t>DG-001</w:t>
            </w:r>
          </w:p>
        </w:tc>
        <w:tc>
          <w:tcPr>
            <w:tcW w:type="dxa" w:w="5328"/>
            <w:tcMar>
              <w:top w:w="70" w:type="dxa"/>
              <w:start w:w="90" w:type="dxa"/>
              <w:bottom w:w="70" w:type="dxa"/>
              <w:end w:w="90" w:type="dxa"/>
            </w:tcMar>
            <w:vAlign w:val="center"/>
          </w:tcPr>
          <w:p>
            <w:r>
              <w:t>RESOLVED — Initial System Administrator established through controlled one-time bootstrap with approved email verification performed internally against protected System Configuration. Public System Administrator self-registration prohibited. Bootstrap permanently disabled after successful initial administrator activation.</w:t>
            </w:r>
          </w:p>
        </w:tc>
        <w:tc>
          <w:tcPr>
            <w:tcW w:type="dxa" w:w="2088"/>
            <w:tcMar>
              <w:top w:w="70" w:type="dxa"/>
              <w:start w:w="90" w:type="dxa"/>
              <w:bottom w:w="70" w:type="dxa"/>
              <w:end w:w="90" w:type="dxa"/>
            </w:tcMar>
            <w:vAlign w:val="center"/>
          </w:tcPr>
          <w:p>
            <w:r>
              <w:t>FR-CR-005; BR-CR-005; AC-003B; OQ-CR-001 (Superseded / Resolved in CR-001 v1.1)</w:t>
            </w:r>
          </w:p>
        </w:tc>
        <w:tc>
          <w:tcPr>
            <w:tcW w:type="dxa" w:w="2880"/>
            <w:tcMar>
              <w:top w:w="70" w:type="dxa"/>
              <w:start w:w="90" w:type="dxa"/>
              <w:bottom w:w="70" w:type="dxa"/>
              <w:end w:w="90" w:type="dxa"/>
            </w:tcMar>
            <w:vAlign w:val="center"/>
          </w:tcPr>
          <w:p>
            <w:r>
              <w:t>RESOLVED. Approved CR-001 v1.1 is aligned with this design. Email verification is internal System Configuration validation; no external integration or new notification mechanism is introduced.</w:t>
            </w:r>
          </w:p>
        </w:tc>
      </w:tr>
      <w:tr>
        <w:trPr>
          <w:cantSplit/>
        </w:trPr>
        <w:tc>
          <w:tcPr>
            <w:tcW w:type="dxa" w:w="936"/>
            <w:shd w:fill="F7F9FC"/>
            <w:tcMar>
              <w:top w:w="70" w:type="dxa"/>
              <w:start w:w="90" w:type="dxa"/>
              <w:bottom w:w="70" w:type="dxa"/>
              <w:end w:w="90" w:type="dxa"/>
            </w:tcMar>
            <w:vAlign w:val="center"/>
          </w:tcPr>
          <w:p>
            <w:pPr>
              <w:spacing w:after="0" w:line="240" w:lineRule="auto"/>
            </w:pPr>
            <w:r>
              <w:rPr>
                <w:rFonts w:ascii="Arial" w:hAnsi="Arial"/>
                <w:sz w:val="17"/>
              </w:rPr>
              <w:t>DG-002</w:t>
            </w:r>
          </w:p>
        </w:tc>
        <w:tc>
          <w:tcPr>
            <w:tcW w:type="dxa" w:w="5328"/>
            <w:shd w:fill="F7F9FC"/>
            <w:tcMar>
              <w:top w:w="70" w:type="dxa"/>
              <w:start w:w="90" w:type="dxa"/>
              <w:bottom w:w="70" w:type="dxa"/>
              <w:end w:w="90" w:type="dxa"/>
            </w:tcMar>
            <w:vAlign w:val="center"/>
          </w:tcPr>
          <w:p>
            <w:pPr>
              <w:spacing w:after="0" w:line="240" w:lineRule="auto"/>
            </w:pPr>
            <w:r>
              <w:rPr>
                <w:rFonts w:ascii="Arial" w:hAnsi="Arial"/>
                <w:sz w:val="17"/>
              </w:rPr>
              <w:t>Exact physical user/profile schema and mappings are not defined in CR-001.</w:t>
            </w:r>
          </w:p>
        </w:tc>
        <w:tc>
          <w:tcPr>
            <w:tcW w:type="dxa" w:w="2088"/>
            <w:shd w:fill="F7F9FC"/>
            <w:tcMar>
              <w:top w:w="70" w:type="dxa"/>
              <w:start w:w="90" w:type="dxa"/>
              <w:bottom w:w="70" w:type="dxa"/>
              <w:end w:w="90" w:type="dxa"/>
            </w:tcMar>
            <w:vAlign w:val="center"/>
          </w:tcPr>
          <w:p>
            <w:pPr>
              <w:spacing w:after="0" w:line="240" w:lineRule="auto"/>
            </w:pPr>
            <w:r>
              <w:rPr>
                <w:rFonts w:ascii="Arial" w:hAnsi="Arial"/>
                <w:sz w:val="17"/>
              </w:rPr>
              <w:t>FR-CR-012–014</w:t>
            </w:r>
          </w:p>
        </w:tc>
        <w:tc>
          <w:tcPr>
            <w:tcW w:type="dxa" w:w="2880"/>
            <w:shd w:fill="F7F9FC"/>
            <w:tcMar>
              <w:top w:w="70" w:type="dxa"/>
              <w:start w:w="90" w:type="dxa"/>
              <w:bottom w:w="70" w:type="dxa"/>
              <w:end w:w="90" w:type="dxa"/>
            </w:tcMar>
            <w:vAlign w:val="center"/>
          </w:tcPr>
          <w:p>
            <w:r>
              <w:t>Verification item. Confirm existing approved schema/mappings before physical database design; do not create new schema solely from this SDD.</w:t>
            </w:r>
          </w:p>
        </w:tc>
      </w:tr>
      <w:tr>
        <w:trPr>
          <w:cantSplit/>
        </w:trPr>
        <w:tc>
          <w:tcPr>
            <w:tcW w:type="dxa" w:w="936"/>
            <w:tcMar>
              <w:top w:w="70" w:type="dxa"/>
              <w:start w:w="90" w:type="dxa"/>
              <w:bottom w:w="70" w:type="dxa"/>
              <w:end w:w="90" w:type="dxa"/>
            </w:tcMar>
            <w:vAlign w:val="center"/>
          </w:tcPr>
          <w:p>
            <w:pPr>
              <w:spacing w:after="0" w:line="240" w:lineRule="auto"/>
            </w:pPr>
            <w:r>
              <w:rPr>
                <w:rFonts w:ascii="Arial" w:hAnsi="Arial"/>
                <w:sz w:val="17"/>
              </w:rPr>
              <w:t>DG-003</w:t>
            </w:r>
          </w:p>
        </w:tc>
        <w:tc>
          <w:tcPr>
            <w:tcW w:type="dxa" w:w="5328"/>
            <w:tcMar>
              <w:top w:w="70" w:type="dxa"/>
              <w:start w:w="90" w:type="dxa"/>
              <w:bottom w:w="70" w:type="dxa"/>
              <w:end w:w="90" w:type="dxa"/>
            </w:tcMar>
            <w:vAlign w:val="center"/>
          </w:tcPr>
          <w:p>
            <w:pPr>
              <w:spacing w:after="0" w:line="240" w:lineRule="auto"/>
            </w:pPr>
            <w:r>
              <w:rPr>
                <w:rFonts w:ascii="Arial" w:hAnsi="Arial"/>
                <w:sz w:val="17"/>
              </w:rPr>
              <w:t>Exact editable profile fields other than ID, NRIC/Passport and Name depend on data supplied during existing account creation.</w:t>
            </w:r>
          </w:p>
        </w:tc>
        <w:tc>
          <w:tcPr>
            <w:tcW w:type="dxa" w:w="2088"/>
            <w:tcMar>
              <w:top w:w="70" w:type="dxa"/>
              <w:start w:w="90" w:type="dxa"/>
              <w:bottom w:w="70" w:type="dxa"/>
              <w:end w:w="90" w:type="dxa"/>
            </w:tcMar>
            <w:vAlign w:val="center"/>
          </w:tcPr>
          <w:p>
            <w:pPr>
              <w:spacing w:after="0" w:line="240" w:lineRule="auto"/>
            </w:pPr>
            <w:r>
              <w:rPr>
                <w:rFonts w:ascii="Arial" w:hAnsi="Arial"/>
                <w:sz w:val="17"/>
              </w:rPr>
              <w:t>FR-CR-012–014</w:t>
            </w:r>
          </w:p>
        </w:tc>
        <w:tc>
          <w:tcPr>
            <w:tcW w:type="dxa" w:w="2880"/>
            <w:tcMar>
              <w:top w:w="70" w:type="dxa"/>
              <w:start w:w="90" w:type="dxa"/>
              <w:bottom w:w="70" w:type="dxa"/>
              <w:end w:w="90" w:type="dxa"/>
            </w:tcMar>
            <w:vAlign w:val="center"/>
          </w:tcPr>
          <w:p>
            <w:r>
              <w:t>Verification item. Derive editable fields from approved account-creation data requirements; no additional profile fields are authorized.</w:t>
            </w:r>
          </w:p>
        </w:tc>
      </w:tr>
      <w:tr>
        <w:trPr>
          <w:cantSplit/>
        </w:trPr>
        <w:tc>
          <w:tcPr>
            <w:tcW w:type="dxa" w:w="936"/>
            <w:shd w:fill="F7F9FC"/>
            <w:tcMar>
              <w:top w:w="70" w:type="dxa"/>
              <w:start w:w="90" w:type="dxa"/>
              <w:bottom w:w="70" w:type="dxa"/>
              <w:end w:w="90" w:type="dxa"/>
            </w:tcMar>
            <w:vAlign w:val="center"/>
          </w:tcPr>
          <w:p>
            <w:pPr>
              <w:spacing w:after="0" w:line="240" w:lineRule="auto"/>
            </w:pPr>
            <w:r>
              <w:rPr>
                <w:rFonts w:ascii="Arial" w:hAnsi="Arial"/>
                <w:sz w:val="17"/>
              </w:rPr>
              <w:t>DG-004</w:t>
            </w:r>
          </w:p>
        </w:tc>
        <w:tc>
          <w:tcPr>
            <w:tcW w:type="dxa" w:w="5328"/>
            <w:shd w:fill="F7F9FC"/>
            <w:tcMar>
              <w:top w:w="70" w:type="dxa"/>
              <w:start w:w="90" w:type="dxa"/>
              <w:bottom w:w="70" w:type="dxa"/>
              <w:end w:w="90" w:type="dxa"/>
            </w:tcMar>
            <w:vAlign w:val="center"/>
          </w:tcPr>
          <w:p>
            <w:pPr>
              <w:spacing w:after="0" w:line="240" w:lineRule="auto"/>
            </w:pPr>
            <w:r>
              <w:rPr>
                <w:rFonts w:ascii="Arial" w:hAnsi="Arial"/>
                <w:sz w:val="17"/>
              </w:rPr>
              <w:t>Existing validation rules for editable profile fields are referenced but not reproduced in CR-001.</w:t>
            </w:r>
          </w:p>
        </w:tc>
        <w:tc>
          <w:tcPr>
            <w:tcW w:type="dxa" w:w="2088"/>
            <w:shd w:fill="F7F9FC"/>
            <w:tcMar>
              <w:top w:w="70" w:type="dxa"/>
              <w:start w:w="90" w:type="dxa"/>
              <w:bottom w:w="70" w:type="dxa"/>
              <w:end w:w="90" w:type="dxa"/>
            </w:tcMar>
            <w:vAlign w:val="center"/>
          </w:tcPr>
          <w:p>
            <w:pPr>
              <w:spacing w:after="0" w:line="240" w:lineRule="auto"/>
            </w:pPr>
            <w:r>
              <w:rPr>
                <w:rFonts w:ascii="Arial" w:hAnsi="Arial"/>
                <w:sz w:val="17"/>
              </w:rPr>
              <w:t>FR-CR-014</w:t>
            </w:r>
          </w:p>
        </w:tc>
        <w:tc>
          <w:tcPr>
            <w:tcW w:type="dxa" w:w="2880"/>
            <w:shd w:fill="F7F9FC"/>
            <w:tcMar>
              <w:top w:w="70" w:type="dxa"/>
              <w:start w:w="90" w:type="dxa"/>
              <w:bottom w:w="70" w:type="dxa"/>
              <w:end w:w="90" w:type="dxa"/>
            </w:tcMar>
            <w:vAlign w:val="center"/>
          </w:tcPr>
          <w:p>
            <w:r>
              <w:t>Verification item. Reuse approved account-creation validation and authorization rules; do not redefine them here.</w:t>
            </w:r>
          </w:p>
        </w:tc>
      </w:tr>
      <w:tr>
        <w:trPr>
          <w:cantSplit/>
        </w:trPr>
        <w:tc>
          <w:tcPr>
            <w:tcW w:type="dxa" w:w="936"/>
            <w:tcMar>
              <w:top w:w="70" w:type="dxa"/>
              <w:start w:w="90" w:type="dxa"/>
              <w:bottom w:w="70" w:type="dxa"/>
              <w:end w:w="90" w:type="dxa"/>
            </w:tcMar>
            <w:vAlign w:val="center"/>
          </w:tcPr>
          <w:p>
            <w:pPr>
              <w:spacing w:after="0" w:line="240" w:lineRule="auto"/>
            </w:pPr>
            <w:r>
              <w:rPr>
                <w:rFonts w:ascii="Arial" w:hAnsi="Arial"/>
                <w:sz w:val="17"/>
              </w:rPr>
              <w:t>DG-005</w:t>
            </w:r>
          </w:p>
        </w:tc>
        <w:tc>
          <w:tcPr>
            <w:tcW w:type="dxa" w:w="5328"/>
            <w:tcMar>
              <w:top w:w="70" w:type="dxa"/>
              <w:start w:w="90" w:type="dxa"/>
              <w:bottom w:w="70" w:type="dxa"/>
              <w:end w:w="90" w:type="dxa"/>
            </w:tcMar>
            <w:vAlign w:val="center"/>
          </w:tcPr>
          <w:p>
            <w:pPr>
              <w:spacing w:after="0" w:line="240" w:lineRule="auto"/>
            </w:pPr>
            <w:r>
              <w:rPr>
                <w:rFonts w:ascii="Arial" w:hAnsi="Arial"/>
                <w:sz w:val="17"/>
              </w:rPr>
              <w:t>Exact Staff and System Administrator dashboard menu items depend on existing approved role permissions/functions.</w:t>
            </w:r>
          </w:p>
        </w:tc>
        <w:tc>
          <w:tcPr>
            <w:tcW w:type="dxa" w:w="2088"/>
            <w:tcMar>
              <w:top w:w="70" w:type="dxa"/>
              <w:start w:w="90" w:type="dxa"/>
              <w:bottom w:w="70" w:type="dxa"/>
              <w:end w:w="90" w:type="dxa"/>
            </w:tcMar>
            <w:vAlign w:val="center"/>
          </w:tcPr>
          <w:p>
            <w:pPr>
              <w:spacing w:after="0" w:line="240" w:lineRule="auto"/>
            </w:pPr>
            <w:r>
              <w:rPr>
                <w:rFonts w:ascii="Arial" w:hAnsi="Arial"/>
                <w:sz w:val="17"/>
              </w:rPr>
              <w:t>FR-CR-009, BR-CR-011</w:t>
            </w:r>
          </w:p>
        </w:tc>
        <w:tc>
          <w:tcPr>
            <w:tcW w:type="dxa" w:w="2880"/>
            <w:tcMar>
              <w:top w:w="70" w:type="dxa"/>
              <w:start w:w="90" w:type="dxa"/>
              <w:bottom w:w="70" w:type="dxa"/>
              <w:end w:w="90" w:type="dxa"/>
            </w:tcMar>
            <w:vAlign w:val="center"/>
          </w:tcPr>
          <w:p>
            <w:r>
              <w:t>Verification item. Populate navigation from existing approved role permissions/functions; CR-001 grants no new function permission.</w:t>
            </w:r>
          </w:p>
        </w:tc>
      </w:tr>
      <w:tr>
        <w:trPr>
          <w:cantSplit/>
        </w:trPr>
        <w:tc>
          <w:tcPr>
            <w:tcW w:type="dxa" w:w="936"/>
            <w:shd w:fill="F7F9FC"/>
            <w:tcMar>
              <w:top w:w="70" w:type="dxa"/>
              <w:start w:w="90" w:type="dxa"/>
              <w:bottom w:w="70" w:type="dxa"/>
              <w:end w:w="90" w:type="dxa"/>
            </w:tcMar>
            <w:vAlign w:val="center"/>
          </w:tcPr>
          <w:p>
            <w:pPr>
              <w:spacing w:after="0" w:line="240" w:lineRule="auto"/>
            </w:pPr>
            <w:r>
              <w:rPr>
                <w:rFonts w:ascii="Arial" w:hAnsi="Arial"/>
                <w:sz w:val="17"/>
              </w:rPr>
              <w:t>DG-006</w:t>
            </w:r>
          </w:p>
        </w:tc>
        <w:tc>
          <w:tcPr>
            <w:tcW w:type="dxa" w:w="5328"/>
            <w:shd w:fill="F7F9FC"/>
            <w:tcMar>
              <w:top w:w="70" w:type="dxa"/>
              <w:start w:w="90" w:type="dxa"/>
              <w:bottom w:w="70" w:type="dxa"/>
              <w:end w:w="90" w:type="dxa"/>
            </w:tcMar>
            <w:vAlign w:val="center"/>
          </w:tcPr>
          <w:p>
            <w:pPr>
              <w:spacing w:after="0" w:line="240" w:lineRule="auto"/>
            </w:pPr>
            <w:r>
              <w:rPr>
                <w:rFonts w:ascii="Arial" w:hAnsi="Arial"/>
                <w:sz w:val="17"/>
              </w:rPr>
              <w:t>Exact approved unauthenticated destination after logout/session expiry is not identified as a URL.</w:t>
            </w:r>
          </w:p>
        </w:tc>
        <w:tc>
          <w:tcPr>
            <w:tcW w:type="dxa" w:w="2088"/>
            <w:shd w:fill="F7F9FC"/>
            <w:tcMar>
              <w:top w:w="70" w:type="dxa"/>
              <w:start w:w="90" w:type="dxa"/>
              <w:bottom w:w="70" w:type="dxa"/>
              <w:end w:w="90" w:type="dxa"/>
            </w:tcMar>
            <w:vAlign w:val="center"/>
          </w:tcPr>
          <w:p>
            <w:pPr>
              <w:spacing w:after="0" w:line="240" w:lineRule="auto"/>
            </w:pPr>
            <w:r>
              <w:rPr>
                <w:rFonts w:ascii="Arial" w:hAnsi="Arial"/>
                <w:sz w:val="17"/>
              </w:rPr>
              <w:t>FR-CR-011/015</w:t>
            </w:r>
          </w:p>
        </w:tc>
        <w:tc>
          <w:tcPr>
            <w:tcW w:type="dxa" w:w="2880"/>
            <w:shd w:fill="F7F9FC"/>
            <w:tcMar>
              <w:top w:w="70" w:type="dxa"/>
              <w:start w:w="90" w:type="dxa"/>
              <w:bottom w:w="70" w:type="dxa"/>
              <w:end w:w="90" w:type="dxa"/>
            </w:tcMar>
            <w:vAlign w:val="center"/>
          </w:tcPr>
          <w:p>
            <w:r>
              <w:t>Implementation Specification must bind the approved unauthenticated destination to an existing/approved route without changing the required outcome.</w:t>
            </w:r>
          </w:p>
        </w:tc>
      </w:tr>
      <w:tr>
        <w:trPr>
          <w:cantSplit/>
        </w:trPr>
        <w:tc>
          <w:tcPr>
            <w:tcW w:type="dxa" w:w="936"/>
            <w:tcMar>
              <w:top w:w="70" w:type="dxa"/>
              <w:start w:w="90" w:type="dxa"/>
              <w:bottom w:w="70" w:type="dxa"/>
              <w:end w:w="90" w:type="dxa"/>
            </w:tcMar>
            <w:vAlign w:val="center"/>
          </w:tcPr>
          <w:p>
            <w:pPr>
              <w:spacing w:after="0" w:line="240" w:lineRule="auto"/>
            </w:pPr>
            <w:r>
              <w:rPr>
                <w:rFonts w:ascii="Arial" w:hAnsi="Arial"/>
                <w:sz w:val="17"/>
              </w:rPr>
              <w:t>DG-007</w:t>
            </w:r>
          </w:p>
        </w:tc>
        <w:tc>
          <w:tcPr>
            <w:tcW w:type="dxa" w:w="5328"/>
            <w:tcMar>
              <w:top w:w="70" w:type="dxa"/>
              <w:start w:w="90" w:type="dxa"/>
              <w:bottom w:w="70" w:type="dxa"/>
              <w:end w:w="90" w:type="dxa"/>
            </w:tcMar>
            <w:vAlign w:val="center"/>
          </w:tcPr>
          <w:p>
            <w:pPr>
              <w:spacing w:after="0" w:line="240" w:lineRule="auto"/>
            </w:pPr>
            <w:r>
              <w:rPr>
                <w:rFonts w:ascii="Arial" w:hAnsi="Arial"/>
                <w:sz w:val="17"/>
              </w:rPr>
              <w:t>Exact authentication mechanism, credential contract and session persistence mechanism are not defined by CR-001.</w:t>
            </w:r>
          </w:p>
        </w:tc>
        <w:tc>
          <w:tcPr>
            <w:tcW w:type="dxa" w:w="2088"/>
            <w:tcMar>
              <w:top w:w="70" w:type="dxa"/>
              <w:start w:w="90" w:type="dxa"/>
              <w:bottom w:w="70" w:type="dxa"/>
              <w:end w:w="90" w:type="dxa"/>
            </w:tcMar>
            <w:vAlign w:val="center"/>
          </w:tcPr>
          <w:p>
            <w:pPr>
              <w:spacing w:after="0" w:line="240" w:lineRule="auto"/>
            </w:pPr>
            <w:r>
              <w:rPr>
                <w:rFonts w:ascii="Arial" w:hAnsi="Arial"/>
                <w:sz w:val="17"/>
              </w:rPr>
              <w:t>FR-CR-002/003/011/015</w:t>
            </w:r>
          </w:p>
        </w:tc>
        <w:tc>
          <w:tcPr>
            <w:tcW w:type="dxa" w:w="2880"/>
            <w:tcMar>
              <w:top w:w="70" w:type="dxa"/>
              <w:start w:w="90" w:type="dxa"/>
              <w:bottom w:w="70" w:type="dxa"/>
              <w:end w:w="90" w:type="dxa"/>
            </w:tcMar>
            <w:vAlign w:val="center"/>
          </w:tcPr>
          <w:p>
            <w:r>
              <w:t>Verification item. Reuse and verify the existing approved authentication/session design before specifying implementation details.</w:t>
            </w:r>
          </w:p>
        </w:tc>
      </w:tr>
      <w:tr>
        <w:trPr>
          <w:cantSplit/>
        </w:trPr>
        <w:tc>
          <w:tcPr>
            <w:tcW w:type="dxa" w:w="936"/>
            <w:shd w:fill="F7F9FC"/>
            <w:tcMar>
              <w:top w:w="70" w:type="dxa"/>
              <w:start w:w="90" w:type="dxa"/>
              <w:bottom w:w="70" w:type="dxa"/>
              <w:end w:w="90" w:type="dxa"/>
            </w:tcMar>
            <w:vAlign w:val="center"/>
          </w:tcPr>
          <w:p>
            <w:pPr>
              <w:spacing w:after="0" w:line="240" w:lineRule="auto"/>
            </w:pPr>
            <w:r>
              <w:rPr>
                <w:rFonts w:ascii="Arial" w:hAnsi="Arial"/>
                <w:sz w:val="17"/>
              </w:rPr>
              <w:t>DG-008</w:t>
            </w:r>
          </w:p>
        </w:tc>
        <w:tc>
          <w:tcPr>
            <w:tcW w:type="dxa" w:w="5328"/>
            <w:shd w:fill="F7F9FC"/>
            <w:tcMar>
              <w:top w:w="70" w:type="dxa"/>
              <w:start w:w="90" w:type="dxa"/>
              <w:bottom w:w="70" w:type="dxa"/>
              <w:end w:w="90" w:type="dxa"/>
            </w:tcMar>
            <w:vAlign w:val="center"/>
          </w:tcPr>
          <w:p>
            <w:pPr>
              <w:spacing w:after="0" w:line="240" w:lineRule="auto"/>
            </w:pPr>
            <w:r>
              <w:rPr>
                <w:rFonts w:ascii="Arial" w:hAnsi="Arial"/>
                <w:sz w:val="17"/>
              </w:rPr>
              <w:t>Exact HTTP routes, verbs, request/response contracts and error status conventions are not prescribed by CR-001.</w:t>
            </w:r>
          </w:p>
        </w:tc>
        <w:tc>
          <w:tcPr>
            <w:tcW w:type="dxa" w:w="2088"/>
            <w:shd w:fill="F7F9FC"/>
            <w:tcMar>
              <w:top w:w="70" w:type="dxa"/>
              <w:start w:w="90" w:type="dxa"/>
              <w:bottom w:w="70" w:type="dxa"/>
              <w:end w:w="90" w:type="dxa"/>
            </w:tcMar>
            <w:vAlign w:val="center"/>
          </w:tcPr>
          <w:p>
            <w:pPr>
              <w:spacing w:after="0" w:line="240" w:lineRule="auto"/>
            </w:pPr>
            <w:r>
              <w:rPr>
                <w:rFonts w:ascii="Arial" w:hAnsi="Arial"/>
                <w:sz w:val="17"/>
              </w:rPr>
              <w:t>Multiple</w:t>
            </w:r>
          </w:p>
        </w:tc>
        <w:tc>
          <w:tcPr>
            <w:tcW w:type="dxa" w:w="2880"/>
            <w:shd w:fill="F7F9FC"/>
            <w:tcMar>
              <w:top w:w="70" w:type="dxa"/>
              <w:start w:w="90" w:type="dxa"/>
              <w:bottom w:w="70" w:type="dxa"/>
              <w:end w:w="90" w:type="dxa"/>
            </w:tcMar>
            <w:vAlign w:val="center"/>
          </w:tcPr>
          <w:p>
            <w:r>
              <w:t>Non-blocking at SDD level. Logical interface contracts are now defined in Section 5.2; exact HTTP transport contracts remain for the Implementation Specification.</w:t>
            </w:r>
          </w:p>
        </w:tc>
      </w:tr>
    </w:tbl>
    <w:p>
      <w:pPr>
        <w:spacing w:after="0"/>
      </w:pPr>
    </w:p>
    <w:p>
      <w:pPr>
        <w:pStyle w:val="DesignNote"/>
        <w:jc w:val="left"/>
      </w:pPr>
      <w:r>
        <w:rPr>
          <w:rFonts w:ascii="Arial" w:hAnsi="Arial"/>
          <w:b w:val="0"/>
          <w:i w:val="0"/>
        </w:rPr>
        <w:t>DG-001 is RESOLVED. In accordance with approved CR-001 v1.1, the initial System Administrator is established through a controlled one-time bootstrap with approved email verification; public System Administrator self-registration is prohibited; and the bootstrap is permanently disabled after successful initial administrator activation.</w:t>
      </w:r>
    </w:p>
    <w:p>
      <w:pPr>
        <w:pStyle w:val="Heading1"/>
      </w:pPr>
      <w:r>
        <w:t>13. Design Readiness</w:t>
      </w:r>
    </w:p>
    <w:p>
      <w:pPr>
        <w:pStyle w:val="Heading2"/>
      </w:pPr>
      <w:r>
        <w:t>13.1 Requirements Covered</w:t>
      </w:r>
    </w:p>
    <w:p>
      <w:pPr>
        <w:jc w:val="left"/>
      </w:pPr>
      <w:r>
        <w:rPr>
          <w:rFonts w:ascii="Arial" w:hAnsi="Arial"/>
          <w:b w:val="0"/>
          <w:i w:val="0"/>
        </w:rPr>
        <w:t>This design provides traceable coverage for approved CR-001 v1.1 functional requirements, business rules, NFR-CR-001 through NFR-CR-006, acceptance criteria, the role/navigation model, profile restrictions, logout/session-expiry behavior and responsive UI expectations. FR-CR-005 / BR-CR-005 / AC-003B are implemented by the controlled one-time System Administrator bootstrap design, and OQ-CR-001 is treated in accordance with its superseded/resolved status in CR-001 v1.1.</w:t>
      </w:r>
    </w:p>
    <w:p>
      <w:pPr>
        <w:pStyle w:val="Heading2"/>
      </w:pPr>
      <w:r>
        <w:t>13.2 Design Artifacts</w:t>
      </w:r>
    </w:p>
    <w:tbl>
      <w:tblPr>
        <w:tblStyle w:val="TableGrid"/>
        <w:tblW w:type="auto" w:w="0"/>
        <w:jc w:val="center"/>
        <w:tblLayout w:type="autofit"/>
        <w:tblLook w:firstColumn="1" w:firstRow="1" w:lastColumn="0" w:lastRow="0" w:noHBand="0" w:noVBand="1" w:val="04A0"/>
      </w:tblPr>
      <w:tblGrid>
        <w:gridCol w:w="5184"/>
        <w:gridCol w:w="5184"/>
      </w:tblGrid>
      <w:tr>
        <w:trPr>
          <w:tblHeader w:val="true"/>
          <w:cantSplit/>
        </w:trPr>
        <w:tc>
          <w:tcPr>
            <w:tcW w:type="dxa" w:w="5184"/>
            <w:shd w:fill="17365D"/>
            <w:tcMar>
              <w:top w:w="70" w:type="dxa"/>
              <w:start w:w="90" w:type="dxa"/>
              <w:bottom w:w="70" w:type="dxa"/>
              <w:end w:w="90" w:type="dxa"/>
            </w:tcMar>
            <w:vAlign w:val="center"/>
          </w:tcPr>
          <w:p>
            <w:r>
              <w:rPr>
                <w:rFonts w:ascii="Arial" w:hAnsi="Arial"/>
                <w:b/>
                <w:color w:val="FFFFFF"/>
                <w:sz w:val="18"/>
              </w:rPr>
              <w:t>Artifact</w:t>
            </w:r>
          </w:p>
        </w:tc>
        <w:tc>
          <w:tcPr>
            <w:tcW w:type="dxa" w:w="5184"/>
            <w:shd w:fill="17365D"/>
            <w:tcMar>
              <w:top w:w="70" w:type="dxa"/>
              <w:start w:w="90" w:type="dxa"/>
              <w:bottom w:w="70" w:type="dxa"/>
              <w:end w:w="90" w:type="dxa"/>
            </w:tcMar>
            <w:vAlign w:val="center"/>
          </w:tcPr>
          <w:p>
            <w:r>
              <w:rPr>
                <w:rFonts w:ascii="Arial" w:hAnsi="Arial"/>
                <w:b/>
                <w:color w:val="FFFFFF"/>
                <w:sz w:val="18"/>
              </w:rPr>
              <w:t>Status</w:t>
            </w:r>
          </w:p>
        </w:tc>
      </w:tr>
      <w:tr>
        <w:trPr>
          <w:cantSplit/>
        </w:trPr>
        <w:tc>
          <w:tcPr>
            <w:tcW w:type="dxa" w:w="5184"/>
            <w:tcMar>
              <w:top w:w="70" w:type="dxa"/>
              <w:start w:w="90" w:type="dxa"/>
              <w:bottom w:w="70" w:type="dxa"/>
              <w:end w:w="90" w:type="dxa"/>
            </w:tcMar>
            <w:vAlign w:val="center"/>
          </w:tcPr>
          <w:p>
            <w:pPr>
              <w:spacing w:after="0" w:line="240" w:lineRule="auto"/>
            </w:pPr>
            <w:r>
              <w:rPr>
                <w:rFonts w:ascii="Arial" w:hAnsi="Arial"/>
                <w:sz w:val="17"/>
              </w:rPr>
              <w:t>Architectural Diagram</w:t>
            </w:r>
          </w:p>
        </w:tc>
        <w:tc>
          <w:tcPr>
            <w:tcW w:type="dxa" w:w="5184"/>
            <w:tcMar>
              <w:top w:w="70" w:type="dxa"/>
              <w:start w:w="90" w:type="dxa"/>
              <w:bottom w:w="70" w:type="dxa"/>
              <w:end w:w="90" w:type="dxa"/>
            </w:tcMar>
            <w:vAlign w:val="center"/>
          </w:tcPr>
          <w:p>
            <w:pPr>
              <w:spacing w:after="0" w:line="240" w:lineRule="auto"/>
            </w:pPr>
            <w:r>
              <w:rPr>
                <w:rFonts w:ascii="Arial" w:hAnsi="Arial"/>
                <w:sz w:val="17"/>
              </w:rPr>
              <w:t>Developed — Logical</w:t>
            </w:r>
          </w:p>
        </w:tc>
      </w:tr>
      <w:tr>
        <w:trPr>
          <w:cantSplit/>
        </w:trPr>
        <w:tc>
          <w:tcPr>
            <w:tcW w:type="dxa" w:w="5184"/>
            <w:shd w:fill="F7F9FC"/>
            <w:tcMar>
              <w:top w:w="70" w:type="dxa"/>
              <w:start w:w="90" w:type="dxa"/>
              <w:bottom w:w="70" w:type="dxa"/>
              <w:end w:w="90" w:type="dxa"/>
            </w:tcMar>
            <w:vAlign w:val="center"/>
          </w:tcPr>
          <w:p>
            <w:pPr>
              <w:spacing w:after="0" w:line="240" w:lineRule="auto"/>
            </w:pPr>
            <w:r>
              <w:rPr>
                <w:rFonts w:ascii="Arial" w:hAnsi="Arial"/>
                <w:sz w:val="17"/>
              </w:rPr>
              <w:t>Component Design</w:t>
            </w:r>
          </w:p>
        </w:tc>
        <w:tc>
          <w:tcPr>
            <w:tcW w:type="dxa" w:w="5184"/>
            <w:shd w:fill="F7F9FC"/>
            <w:tcMar>
              <w:top w:w="70" w:type="dxa"/>
              <w:start w:w="90" w:type="dxa"/>
              <w:bottom w:w="70" w:type="dxa"/>
              <w:end w:w="90" w:type="dxa"/>
            </w:tcMar>
            <w:vAlign w:val="center"/>
          </w:tcPr>
          <w:p>
            <w:pPr>
              <w:spacing w:after="0" w:line="240" w:lineRule="auto"/>
            </w:pPr>
            <w:r>
              <w:rPr>
                <w:rFonts w:ascii="Arial" w:hAnsi="Arial"/>
                <w:sz w:val="17"/>
              </w:rPr>
              <w:t>Developed</w:t>
            </w:r>
          </w:p>
        </w:tc>
      </w:tr>
      <w:tr>
        <w:trPr>
          <w:cantSplit/>
        </w:trPr>
        <w:tc>
          <w:tcPr>
            <w:tcW w:type="dxa" w:w="5184"/>
            <w:tcMar>
              <w:top w:w="70" w:type="dxa"/>
              <w:start w:w="90" w:type="dxa"/>
              <w:bottom w:w="70" w:type="dxa"/>
              <w:end w:w="90" w:type="dxa"/>
            </w:tcMar>
            <w:vAlign w:val="center"/>
          </w:tcPr>
          <w:p>
            <w:pPr>
              <w:spacing w:after="0" w:line="240" w:lineRule="auto"/>
            </w:pPr>
            <w:r>
              <w:rPr>
                <w:rFonts w:ascii="Arial" w:hAnsi="Arial"/>
                <w:sz w:val="17"/>
              </w:rPr>
              <w:t>Logical ERD</w:t>
            </w:r>
          </w:p>
        </w:tc>
        <w:tc>
          <w:tcPr>
            <w:tcW w:type="dxa" w:w="5184"/>
            <w:tcMar>
              <w:top w:w="70" w:type="dxa"/>
              <w:start w:w="90" w:type="dxa"/>
              <w:bottom w:w="70" w:type="dxa"/>
              <w:end w:w="90" w:type="dxa"/>
            </w:tcMar>
            <w:vAlign w:val="center"/>
          </w:tcPr>
          <w:p>
            <w:pPr>
              <w:spacing w:after="0" w:line="240" w:lineRule="auto"/>
            </w:pPr>
            <w:r>
              <w:rPr>
                <w:rFonts w:ascii="Arial" w:hAnsi="Arial"/>
                <w:sz w:val="17"/>
              </w:rPr>
              <w:t>Developed</w:t>
            </w:r>
          </w:p>
        </w:tc>
      </w:tr>
      <w:tr>
        <w:trPr>
          <w:cantSplit/>
        </w:trPr>
        <w:tc>
          <w:tcPr>
            <w:tcW w:type="dxa" w:w="5184"/>
            <w:shd w:fill="F7F9FC"/>
            <w:tcMar>
              <w:top w:w="70" w:type="dxa"/>
              <w:start w:w="90" w:type="dxa"/>
              <w:bottom w:w="70" w:type="dxa"/>
              <w:end w:w="90" w:type="dxa"/>
            </w:tcMar>
            <w:vAlign w:val="center"/>
          </w:tcPr>
          <w:p>
            <w:pPr>
              <w:spacing w:after="0" w:line="240" w:lineRule="auto"/>
            </w:pPr>
            <w:r>
              <w:rPr>
                <w:rFonts w:ascii="Arial" w:hAnsi="Arial"/>
                <w:sz w:val="17"/>
              </w:rPr>
              <w:t>Physical ERD</w:t>
            </w:r>
          </w:p>
        </w:tc>
        <w:tc>
          <w:tcPr>
            <w:tcW w:type="dxa" w:w="5184"/>
            <w:shd w:fill="F7F9FC"/>
            <w:tcMar>
              <w:top w:w="70" w:type="dxa"/>
              <w:start w:w="90" w:type="dxa"/>
              <w:bottom w:w="70" w:type="dxa"/>
              <w:end w:w="90" w:type="dxa"/>
            </w:tcMar>
            <w:vAlign w:val="center"/>
          </w:tcPr>
          <w:p>
            <w:pPr>
              <w:spacing w:after="0" w:line="240" w:lineRule="auto"/>
            </w:pPr>
            <w:r>
              <w:rPr>
                <w:rFonts w:ascii="Arial" w:hAnsi="Arial"/>
                <w:sz w:val="17"/>
              </w:rPr>
              <w:t>Pending existing schema verification</w:t>
            </w:r>
          </w:p>
        </w:tc>
      </w:tr>
      <w:tr>
        <w:trPr>
          <w:cantSplit/>
        </w:trPr>
        <w:tc>
          <w:tcPr>
            <w:tcW w:type="dxa" w:w="5184"/>
            <w:tcMar>
              <w:top w:w="70" w:type="dxa"/>
              <w:start w:w="90" w:type="dxa"/>
              <w:bottom w:w="70" w:type="dxa"/>
              <w:end w:w="90" w:type="dxa"/>
            </w:tcMar>
            <w:vAlign w:val="center"/>
          </w:tcPr>
          <w:p>
            <w:pPr>
              <w:spacing w:after="0" w:line="240" w:lineRule="auto"/>
            </w:pPr>
            <w:r>
              <w:rPr>
                <w:rFonts w:ascii="Arial" w:hAnsi="Arial"/>
                <w:sz w:val="17"/>
              </w:rPr>
              <w:t>DFD</w:t>
            </w:r>
          </w:p>
        </w:tc>
        <w:tc>
          <w:tcPr>
            <w:tcW w:type="dxa" w:w="5184"/>
            <w:tcMar>
              <w:top w:w="70" w:type="dxa"/>
              <w:start w:w="90" w:type="dxa"/>
              <w:bottom w:w="70" w:type="dxa"/>
              <w:end w:w="90" w:type="dxa"/>
            </w:tcMar>
            <w:vAlign w:val="center"/>
          </w:tcPr>
          <w:p>
            <w:pPr>
              <w:spacing w:after="0" w:line="240" w:lineRule="auto"/>
            </w:pPr>
            <w:r>
              <w:rPr>
                <w:rFonts w:ascii="Arial" w:hAnsi="Arial"/>
                <w:sz w:val="17"/>
              </w:rPr>
              <w:t>Developed</w:t>
            </w:r>
          </w:p>
        </w:tc>
      </w:tr>
      <w:tr>
        <w:trPr>
          <w:cantSplit/>
        </w:trPr>
        <w:tc>
          <w:tcPr>
            <w:tcW w:type="dxa" w:w="5184"/>
            <w:shd w:fill="F7F9FC"/>
            <w:tcMar>
              <w:top w:w="70" w:type="dxa"/>
              <w:start w:w="90" w:type="dxa"/>
              <w:bottom w:w="70" w:type="dxa"/>
              <w:end w:w="90" w:type="dxa"/>
            </w:tcMar>
            <w:vAlign w:val="center"/>
          </w:tcPr>
          <w:p>
            <w:pPr>
              <w:spacing w:after="0" w:line="240" w:lineRule="auto"/>
            </w:pPr>
            <w:r>
              <w:rPr>
                <w:rFonts w:ascii="Arial" w:hAnsi="Arial"/>
                <w:sz w:val="17"/>
              </w:rPr>
              <w:t>Authentication Sequence</w:t>
            </w:r>
          </w:p>
        </w:tc>
        <w:tc>
          <w:tcPr>
            <w:tcW w:type="dxa" w:w="5184"/>
            <w:shd w:fill="F7F9FC"/>
            <w:tcMar>
              <w:top w:w="70" w:type="dxa"/>
              <w:start w:w="90" w:type="dxa"/>
              <w:bottom w:w="70" w:type="dxa"/>
              <w:end w:w="90" w:type="dxa"/>
            </w:tcMar>
            <w:vAlign w:val="center"/>
          </w:tcPr>
          <w:p>
            <w:pPr>
              <w:spacing w:after="0" w:line="240" w:lineRule="auto"/>
            </w:pPr>
            <w:r>
              <w:rPr>
                <w:rFonts w:ascii="Arial" w:hAnsi="Arial"/>
                <w:sz w:val="17"/>
              </w:rPr>
              <w:t>Developed</w:t>
            </w:r>
          </w:p>
        </w:tc>
      </w:tr>
      <w:tr>
        <w:trPr>
          <w:cantSplit/>
        </w:trPr>
        <w:tc>
          <w:tcPr>
            <w:tcW w:type="dxa" w:w="5184"/>
            <w:tcMar>
              <w:top w:w="70" w:type="dxa"/>
              <w:start w:w="90" w:type="dxa"/>
              <w:bottom w:w="70" w:type="dxa"/>
              <w:end w:w="90" w:type="dxa"/>
            </w:tcMar>
            <w:vAlign w:val="center"/>
          </w:tcPr>
          <w:p>
            <w:pPr>
              <w:spacing w:after="0" w:line="240" w:lineRule="auto"/>
            </w:pPr>
            <w:r>
              <w:rPr>
                <w:rFonts w:ascii="Arial" w:hAnsi="Arial"/>
                <w:sz w:val="17"/>
              </w:rPr>
              <w:t>Authorization Sequence</w:t>
            </w:r>
          </w:p>
        </w:tc>
        <w:tc>
          <w:tcPr>
            <w:tcW w:type="dxa" w:w="5184"/>
            <w:tcMar>
              <w:top w:w="70" w:type="dxa"/>
              <w:start w:w="90" w:type="dxa"/>
              <w:bottom w:w="70" w:type="dxa"/>
              <w:end w:w="90" w:type="dxa"/>
            </w:tcMar>
            <w:vAlign w:val="center"/>
          </w:tcPr>
          <w:p>
            <w:pPr>
              <w:spacing w:after="0" w:line="240" w:lineRule="auto"/>
            </w:pPr>
            <w:r>
              <w:rPr>
                <w:rFonts w:ascii="Arial" w:hAnsi="Arial"/>
                <w:sz w:val="17"/>
              </w:rPr>
              <w:t>Developed</w:t>
            </w:r>
          </w:p>
        </w:tc>
      </w:tr>
      <w:tr>
        <w:trPr>
          <w:cantSplit/>
        </w:trPr>
        <w:tc>
          <w:tcPr>
            <w:tcW w:type="dxa" w:w="5184"/>
            <w:shd w:fill="F7F9FC"/>
            <w:tcMar>
              <w:top w:w="70" w:type="dxa"/>
              <w:start w:w="90" w:type="dxa"/>
              <w:bottom w:w="70" w:type="dxa"/>
              <w:end w:w="90" w:type="dxa"/>
            </w:tcMar>
            <w:vAlign w:val="center"/>
          </w:tcPr>
          <w:p>
            <w:pPr>
              <w:spacing w:after="0" w:line="240" w:lineRule="auto"/>
            </w:pPr>
            <w:r>
              <w:rPr>
                <w:rFonts w:ascii="Arial" w:hAnsi="Arial"/>
                <w:sz w:val="17"/>
              </w:rPr>
              <w:t>Logout Sequence</w:t>
            </w:r>
          </w:p>
        </w:tc>
        <w:tc>
          <w:tcPr>
            <w:tcW w:type="dxa" w:w="5184"/>
            <w:shd w:fill="F7F9FC"/>
            <w:tcMar>
              <w:top w:w="70" w:type="dxa"/>
              <w:start w:w="90" w:type="dxa"/>
              <w:bottom w:w="70" w:type="dxa"/>
              <w:end w:w="90" w:type="dxa"/>
            </w:tcMar>
            <w:vAlign w:val="center"/>
          </w:tcPr>
          <w:p>
            <w:pPr>
              <w:spacing w:after="0" w:line="240" w:lineRule="auto"/>
            </w:pPr>
            <w:r>
              <w:rPr>
                <w:rFonts w:ascii="Arial" w:hAnsi="Arial"/>
                <w:sz w:val="17"/>
              </w:rPr>
              <w:t>Developed</w:t>
            </w:r>
          </w:p>
        </w:tc>
      </w:tr>
      <w:tr>
        <w:trPr>
          <w:cantSplit/>
        </w:trPr>
        <w:tc>
          <w:tcPr>
            <w:tcW w:type="dxa" w:w="5184"/>
            <w:tcMar>
              <w:top w:w="70" w:type="dxa"/>
              <w:start w:w="90" w:type="dxa"/>
              <w:bottom w:w="70" w:type="dxa"/>
              <w:end w:w="90" w:type="dxa"/>
            </w:tcMar>
            <w:vAlign w:val="center"/>
          </w:tcPr>
          <w:p>
            <w:pPr>
              <w:spacing w:after="0" w:line="240" w:lineRule="auto"/>
            </w:pPr>
            <w:r>
              <w:rPr>
                <w:rFonts w:ascii="Arial" w:hAnsi="Arial"/>
                <w:sz w:val="17"/>
              </w:rPr>
              <w:t>Session Expiry Sequence</w:t>
            </w:r>
          </w:p>
        </w:tc>
        <w:tc>
          <w:tcPr>
            <w:tcW w:type="dxa" w:w="5184"/>
            <w:tcMar>
              <w:top w:w="70" w:type="dxa"/>
              <w:start w:w="90" w:type="dxa"/>
              <w:bottom w:w="70" w:type="dxa"/>
              <w:end w:w="90" w:type="dxa"/>
            </w:tcMar>
            <w:vAlign w:val="center"/>
          </w:tcPr>
          <w:p>
            <w:pPr>
              <w:spacing w:after="0" w:line="240" w:lineRule="auto"/>
            </w:pPr>
            <w:r>
              <w:rPr>
                <w:rFonts w:ascii="Arial" w:hAnsi="Arial"/>
                <w:sz w:val="17"/>
              </w:rPr>
              <w:t>Developed</w:t>
            </w:r>
          </w:p>
        </w:tc>
      </w:tr>
      <w:tr>
        <w:trPr>
          <w:cantSplit/>
        </w:trPr>
        <w:tc>
          <w:tcPr>
            <w:tcW w:type="dxa" w:w="5184"/>
            <w:shd w:fill="F7F9FC"/>
            <w:tcMar>
              <w:top w:w="70" w:type="dxa"/>
              <w:start w:w="90" w:type="dxa"/>
              <w:bottom w:w="70" w:type="dxa"/>
              <w:end w:w="90" w:type="dxa"/>
            </w:tcMar>
            <w:vAlign w:val="center"/>
          </w:tcPr>
          <w:p>
            <w:pPr>
              <w:spacing w:after="0" w:line="240" w:lineRule="auto"/>
            </w:pPr>
            <w:r>
              <w:rPr>
                <w:rFonts w:ascii="Arial" w:hAnsi="Arial"/>
                <w:sz w:val="17"/>
              </w:rPr>
              <w:t>Profile Sequence</w:t>
            </w:r>
          </w:p>
        </w:tc>
        <w:tc>
          <w:tcPr>
            <w:tcW w:type="dxa" w:w="5184"/>
            <w:shd w:fill="F7F9FC"/>
            <w:tcMar>
              <w:top w:w="70" w:type="dxa"/>
              <w:start w:w="90" w:type="dxa"/>
              <w:bottom w:w="70" w:type="dxa"/>
              <w:end w:w="90" w:type="dxa"/>
            </w:tcMar>
            <w:vAlign w:val="center"/>
          </w:tcPr>
          <w:p>
            <w:pPr>
              <w:spacing w:after="0" w:line="240" w:lineRule="auto"/>
            </w:pPr>
            <w:r>
              <w:rPr>
                <w:rFonts w:ascii="Arial" w:hAnsi="Arial"/>
                <w:sz w:val="17"/>
              </w:rPr>
              <w:t>Developed</w:t>
            </w:r>
          </w:p>
        </w:tc>
      </w:tr>
      <w:tr>
        <w:trPr>
          <w:cantSplit/>
        </w:trPr>
        <w:tc>
          <w:tcPr>
            <w:tcW w:type="dxa" w:w="5184"/>
            <w:tcMar>
              <w:top w:w="70" w:type="dxa"/>
              <w:start w:w="90" w:type="dxa"/>
              <w:bottom w:w="70" w:type="dxa"/>
              <w:end w:w="90" w:type="dxa"/>
            </w:tcMar>
            <w:vAlign w:val="center"/>
          </w:tcPr>
          <w:p>
            <w:pPr>
              <w:spacing w:after="0" w:line="240" w:lineRule="auto"/>
            </w:pPr>
            <w:r>
              <w:rPr>
                <w:rFonts w:ascii="Arial" w:hAnsi="Arial"/>
                <w:sz w:val="17"/>
              </w:rPr>
              <w:t>Home Wireframe</w:t>
            </w:r>
          </w:p>
        </w:tc>
        <w:tc>
          <w:tcPr>
            <w:tcW w:type="dxa" w:w="5184"/>
            <w:tcMar>
              <w:top w:w="70" w:type="dxa"/>
              <w:start w:w="90" w:type="dxa"/>
              <w:bottom w:w="70" w:type="dxa"/>
              <w:end w:w="90" w:type="dxa"/>
            </w:tcMar>
            <w:vAlign w:val="center"/>
          </w:tcPr>
          <w:p>
            <w:pPr>
              <w:spacing w:after="0" w:line="240" w:lineRule="auto"/>
            </w:pPr>
            <w:r>
              <w:rPr>
                <w:rFonts w:ascii="Arial" w:hAnsi="Arial"/>
                <w:sz w:val="17"/>
              </w:rPr>
              <w:t>Developed — Low Fidelity</w:t>
            </w:r>
          </w:p>
        </w:tc>
      </w:tr>
      <w:tr>
        <w:trPr>
          <w:cantSplit/>
        </w:trPr>
        <w:tc>
          <w:tcPr>
            <w:tcW w:type="dxa" w:w="5184"/>
            <w:shd w:fill="F7F9FC"/>
            <w:tcMar>
              <w:top w:w="70" w:type="dxa"/>
              <w:start w:w="90" w:type="dxa"/>
              <w:bottom w:w="70" w:type="dxa"/>
              <w:end w:w="90" w:type="dxa"/>
            </w:tcMar>
            <w:vAlign w:val="center"/>
          </w:tcPr>
          <w:p>
            <w:pPr>
              <w:spacing w:after="0" w:line="240" w:lineRule="auto"/>
            </w:pPr>
            <w:r>
              <w:rPr>
                <w:rFonts w:ascii="Arial" w:hAnsi="Arial"/>
                <w:sz w:val="17"/>
              </w:rPr>
              <w:t>Dashboard Wireframe</w:t>
            </w:r>
          </w:p>
        </w:tc>
        <w:tc>
          <w:tcPr>
            <w:tcW w:type="dxa" w:w="5184"/>
            <w:shd w:fill="F7F9FC"/>
            <w:tcMar>
              <w:top w:w="70" w:type="dxa"/>
              <w:start w:w="90" w:type="dxa"/>
              <w:bottom w:w="70" w:type="dxa"/>
              <w:end w:w="90" w:type="dxa"/>
            </w:tcMar>
            <w:vAlign w:val="center"/>
          </w:tcPr>
          <w:p>
            <w:pPr>
              <w:spacing w:after="0" w:line="240" w:lineRule="auto"/>
            </w:pPr>
            <w:r>
              <w:rPr>
                <w:rFonts w:ascii="Arial" w:hAnsi="Arial"/>
                <w:sz w:val="17"/>
              </w:rPr>
              <w:t>Developed — Low Fidelity</w:t>
            </w:r>
          </w:p>
        </w:tc>
      </w:tr>
      <w:tr>
        <w:trPr>
          <w:cantSplit/>
        </w:trPr>
        <w:tc>
          <w:tcPr>
            <w:tcW w:type="dxa" w:w="5184"/>
            <w:tcMar>
              <w:top w:w="70" w:type="dxa"/>
              <w:start w:w="90" w:type="dxa"/>
              <w:bottom w:w="70" w:type="dxa"/>
              <w:end w:w="90" w:type="dxa"/>
            </w:tcMar>
            <w:vAlign w:val="center"/>
          </w:tcPr>
          <w:p>
            <w:pPr>
              <w:spacing w:after="0" w:line="240" w:lineRule="auto"/>
            </w:pPr>
            <w:r>
              <w:rPr>
                <w:rFonts w:ascii="Arial" w:hAnsi="Arial"/>
                <w:sz w:val="17"/>
              </w:rPr>
              <w:t>Profile Wireframe</w:t>
            </w:r>
          </w:p>
        </w:tc>
        <w:tc>
          <w:tcPr>
            <w:tcW w:type="dxa" w:w="5184"/>
            <w:tcMar>
              <w:top w:w="70" w:type="dxa"/>
              <w:start w:w="90" w:type="dxa"/>
              <w:bottom w:w="70" w:type="dxa"/>
              <w:end w:w="90" w:type="dxa"/>
            </w:tcMar>
            <w:vAlign w:val="center"/>
          </w:tcPr>
          <w:p>
            <w:pPr>
              <w:spacing w:after="0" w:line="240" w:lineRule="auto"/>
            </w:pPr>
            <w:r>
              <w:rPr>
                <w:rFonts w:ascii="Arial" w:hAnsi="Arial"/>
                <w:sz w:val="17"/>
              </w:rPr>
              <w:t>Developed — Low Fidelity</w:t>
            </w:r>
          </w:p>
        </w:tc>
      </w:tr>
      <w:tr>
        <w:trPr>
          <w:cantSplit/>
        </w:trPr>
        <w:tc>
          <w:tcPr>
            <w:tcW w:type="dxa" w:w="5184"/>
            <w:shd w:fill="F7F9FC"/>
            <w:tcMar>
              <w:top w:w="70" w:type="dxa"/>
              <w:start w:w="90" w:type="dxa"/>
              <w:bottom w:w="70" w:type="dxa"/>
              <w:end w:w="90" w:type="dxa"/>
            </w:tcMar>
            <w:vAlign w:val="center"/>
          </w:tcPr>
          <w:p>
            <w:pPr>
              <w:spacing w:after="0" w:line="240" w:lineRule="auto"/>
            </w:pPr>
            <w:r>
              <w:rPr>
                <w:rFonts w:ascii="Arial" w:hAnsi="Arial"/>
                <w:sz w:val="17"/>
              </w:rPr>
              <w:t>Session Expiry Wireframe</w:t>
            </w:r>
          </w:p>
        </w:tc>
        <w:tc>
          <w:tcPr>
            <w:tcW w:type="dxa" w:w="5184"/>
            <w:shd w:fill="F7F9FC"/>
            <w:tcMar>
              <w:top w:w="70" w:type="dxa"/>
              <w:start w:w="90" w:type="dxa"/>
              <w:bottom w:w="70" w:type="dxa"/>
              <w:end w:w="90" w:type="dxa"/>
            </w:tcMar>
            <w:vAlign w:val="center"/>
          </w:tcPr>
          <w:p>
            <w:pPr>
              <w:spacing w:after="0" w:line="240" w:lineRule="auto"/>
            </w:pPr>
            <w:r>
              <w:rPr>
                <w:rFonts w:ascii="Arial" w:hAnsi="Arial"/>
                <w:sz w:val="17"/>
              </w:rPr>
              <w:t>Developed — Low Fidelity</w:t>
            </w:r>
          </w:p>
        </w:tc>
      </w:tr>
      <w:tr>
        <w:trPr>
          <w:cantSplit/>
        </w:trPr>
        <w:tc>
          <w:tcPr>
            <w:tcW w:type="dxa" w:w="5184"/>
            <w:tcMar>
              <w:top w:w="70" w:type="dxa"/>
              <w:start w:w="90" w:type="dxa"/>
              <w:bottom w:w="70" w:type="dxa"/>
              <w:end w:w="90" w:type="dxa"/>
            </w:tcMar>
            <w:vAlign w:val="center"/>
          </w:tcPr>
          <w:p>
            <w:pPr>
              <w:spacing w:after="0" w:line="240" w:lineRule="auto"/>
            </w:pPr>
            <w:r>
              <w:rPr>
                <w:rFonts w:ascii="Arial" w:hAnsi="Arial"/>
                <w:sz w:val="17"/>
              </w:rPr>
              <w:t>API logical operations</w:t>
            </w:r>
          </w:p>
        </w:tc>
        <w:tc>
          <w:tcPr>
            <w:tcW w:type="dxa" w:w="5184"/>
            <w:tcMar>
              <w:top w:w="70" w:type="dxa"/>
              <w:start w:w="90" w:type="dxa"/>
              <w:bottom w:w="70" w:type="dxa"/>
              <w:end w:w="90" w:type="dxa"/>
            </w:tcMar>
            <w:vAlign w:val="center"/>
          </w:tcPr>
          <w:p>
            <w:pPr>
              <w:spacing w:after="0" w:line="240" w:lineRule="auto"/>
            </w:pPr>
            <w:r>
              <w:rPr>
                <w:rFonts w:ascii="Arial" w:hAnsi="Arial"/>
                <w:sz w:val="17"/>
              </w:rPr>
              <w:t>Developed</w:t>
            </w:r>
          </w:p>
        </w:tc>
      </w:tr>
      <w:tr>
        <w:trPr>
          <w:cantSplit/>
        </w:trPr>
        <w:tc>
          <w:tcPr>
            <w:tcW w:type="dxa" w:w="5184"/>
            <w:shd w:fill="F7F9FC"/>
            <w:tcMar>
              <w:top w:w="70" w:type="dxa"/>
              <w:start w:w="90" w:type="dxa"/>
              <w:bottom w:w="70" w:type="dxa"/>
              <w:end w:w="90" w:type="dxa"/>
            </w:tcMar>
            <w:vAlign w:val="center"/>
          </w:tcPr>
          <w:p>
            <w:pPr>
              <w:spacing w:after="0" w:line="240" w:lineRule="auto"/>
            </w:pPr>
            <w:r>
              <w:rPr>
                <w:rFonts w:ascii="Arial" w:hAnsi="Arial"/>
                <w:sz w:val="17"/>
              </w:rPr>
              <w:t>Exact API contracts/routes</w:t>
            </w:r>
          </w:p>
        </w:tc>
        <w:tc>
          <w:tcPr>
            <w:tcW w:type="dxa" w:w="5184"/>
            <w:shd w:fill="F7F9FC"/>
            <w:tcMar>
              <w:top w:w="70" w:type="dxa"/>
              <w:start w:w="90" w:type="dxa"/>
              <w:bottom w:w="70" w:type="dxa"/>
              <w:end w:w="90" w:type="dxa"/>
            </w:tcMar>
            <w:vAlign w:val="center"/>
          </w:tcPr>
          <w:p>
            <w:pPr>
              <w:spacing w:after="0" w:line="240" w:lineRule="auto"/>
            </w:pPr>
            <w:r>
              <w:rPr>
                <w:rFonts w:ascii="Arial" w:hAnsi="Arial"/>
                <w:sz w:val="17"/>
              </w:rPr>
              <w:t>Deferred to Implementation Specification</w:t>
            </w:r>
          </w:p>
        </w:tc>
      </w:tr>
      <w:tr>
        <w:trPr>
          <w:cantSplit/>
        </w:trPr>
        <w:tc>
          <w:tcPr>
            <w:tcW w:type="dxa" w:w="5184"/>
            <w:shd w:fill="F7F9FC"/>
            <w:tcMar>
              <w:top w:w="70" w:type="dxa"/>
              <w:start w:w="90" w:type="dxa"/>
              <w:bottom w:w="70" w:type="dxa"/>
              <w:end w:w="90" w:type="dxa"/>
            </w:tcMar>
            <w:vAlign w:val="center"/>
          </w:tcPr>
          <w:p>
            <w:r>
              <w:t>Initial System Administrator Bootstrap Sequence</w:t>
            </w:r>
          </w:p>
        </w:tc>
        <w:tc>
          <w:tcPr>
            <w:tcW w:type="dxa" w:w="5184"/>
            <w:shd w:fill="F7F9FC"/>
            <w:tcMar>
              <w:top w:w="70" w:type="dxa"/>
              <w:start w:w="90" w:type="dxa"/>
              <w:bottom w:w="70" w:type="dxa"/>
              <w:end w:w="90" w:type="dxa"/>
            </w:tcMar>
            <w:vAlign w:val="center"/>
          </w:tcPr>
          <w:p>
            <w:r>
              <w:t>Developed — controlled one-time bootstrap with internal System Configuration email validation</w:t>
            </w:r>
          </w:p>
        </w:tc>
      </w:tr>
    </w:tbl>
    <w:p>
      <w:pPr>
        <w:spacing w:after="0"/>
      </w:pPr>
    </w:p>
    <w:p>
      <w:pPr>
        <w:pStyle w:val="Heading2"/>
      </w:pPr>
      <w:r>
        <w:t>13.3 Unresolved Design Gaps</w:t>
      </w:r>
    </w:p>
    <w:p>
      <w:pPr>
        <w:jc w:val="left"/>
      </w:pPr>
      <w:r>
        <w:t>Eight gaps/verification items are recorded. DG-001 is fully RESOLVED by approved CR-001 v1.1 and the corresponding controlled-bootstrap design. DG-002 through DG-007 remain verification/binding items to be resolved from existing approved artifacts or bound in the Implementation Specification as applicable. DG-008 remains non-blocking at SDD level because Section 5.2 defines logical interface contracts; exact HTTP transport contracts remain for the Implementation Specification.</w:t>
      </w:r>
    </w:p>
    <w:p>
      <w:pPr>
        <w:pStyle w:val="Heading2"/>
      </w:pPr>
      <w:r>
        <w:t>13.4 Untraceable Design Elements</w:t>
      </w:r>
    </w:p>
    <w:p>
      <w:pPr>
        <w:jc w:val="left"/>
      </w:pPr>
      <w:r>
        <w:rPr>
          <w:rFonts w:ascii="Arial" w:hAnsi="Arial"/>
          <w:b w:val="0"/>
          <w:i w:val="0"/>
        </w:rPr>
        <w:t>None intentionally introduced. User Account, Profile, Role, Authorization and Session are logical design abstractions supporting approved requirements and do not constitute approval for new database tables.</w:t>
      </w:r>
    </w:p>
    <w:p>
      <w:pPr>
        <w:pStyle w:val="Heading2"/>
      </w:pPr>
      <w:r>
        <w:t>13.5 Design Readiness Status</w:t>
      </w:r>
    </w:p>
    <w:tbl>
      <w:tblPr>
        <w:tblStyle w:val="TableGrid"/>
        <w:tblW w:type="auto" w:w="0"/>
        <w:tblLook w:firstColumn="1" w:firstRow="1" w:lastColumn="0" w:lastRow="0" w:noHBand="0" w:noVBand="1" w:val="04A0"/>
      </w:tblPr>
      <w:tblGrid>
        <w:gridCol w:w="10368"/>
      </w:tblGrid>
      <w:tr>
        <w:trPr>
          <w:cantSplit/>
        </w:trPr>
        <w:tc>
          <w:tcPr>
            <w:tcW w:type="dxa" w:w="10368"/>
            <w:shd w:fill="17365D"/>
            <w:tcMar>
              <w:top w:w="180" w:type="dxa"/>
              <w:start w:w="180" w:type="dxa"/>
              <w:bottom w:w="180" w:type="dxa"/>
              <w:end w:w="180" w:type="dxa"/>
            </w:tcMar>
          </w:tcPr>
          <w:p>
            <w:r>
              <w:t>DESIGN REVIEW: PASS — REQUIREMENTS BASELINE ALIGNED | DESIGN READINESS: READY FOR IMPLEMENTATION SPECIFICATION | CODE GENERATION: NOT READY</w:t>
            </w:r>
          </w:p>
        </w:tc>
      </w:tr>
    </w:tbl>
    <w:p>
      <w:pPr>
        <w:jc w:val="left"/>
      </w:pPr>
      <w:r>
        <w:t>Design Review Result: PASS — REQUIREMENTS BASELINE ALIGNED. Design Readiness: READY FOR IMPLEMENTATION SPECIFICATION. Code Generation Readiness: NOT READY. DG-001 is fully resolved against approved CR-001 v1.1. The approved email verification is an internal System Configuration validation and introduces no external integration. DG-002 through DG-007 shall be verified or bound from existing approved artifacts and the Implementation Specification as applicable, while DG-008 is intentionally completed at transport-contract level in the Implementation Specification. Formal design approval may be recorded after the designated design approval gate; code generation shall begin only from the approved design and completed/approved Implementation Specification.</w:t>
      </w:r>
    </w:p>
    <w:p>
      <w:pPr>
        <w:pStyle w:val="Heading1"/>
      </w:pPr>
      <w:r>
        <w:t>Appendix A — Source Requirement Baseline</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cantSplit/>
        </w:trPr>
        <w:tc>
          <w:tcPr>
            <w:tcW w:type="dxa" w:w="3456"/>
            <w:shd w:fill="17365D"/>
            <w:tcMar>
              <w:top w:w="70" w:type="dxa"/>
              <w:start w:w="90" w:type="dxa"/>
              <w:bottom w:w="70" w:type="dxa"/>
              <w:end w:w="90" w:type="dxa"/>
            </w:tcMar>
            <w:vAlign w:val="center"/>
          </w:tcPr>
          <w:p>
            <w:r>
              <w:rPr>
                <w:rFonts w:ascii="Arial" w:hAnsi="Arial"/>
                <w:b/>
                <w:color w:val="FFFFFF"/>
                <w:sz w:val="18"/>
              </w:rPr>
              <w:t>Source</w:t>
            </w:r>
          </w:p>
        </w:tc>
        <w:tc>
          <w:tcPr>
            <w:tcW w:type="dxa" w:w="3456"/>
            <w:shd w:fill="17365D"/>
            <w:tcMar>
              <w:top w:w="70" w:type="dxa"/>
              <w:start w:w="90" w:type="dxa"/>
              <w:bottom w:w="70" w:type="dxa"/>
              <w:end w:w="90" w:type="dxa"/>
            </w:tcMar>
            <w:vAlign w:val="center"/>
          </w:tcPr>
          <w:p>
            <w:r>
              <w:rPr>
                <w:rFonts w:ascii="Arial" w:hAnsi="Arial"/>
                <w:b/>
                <w:color w:val="FFFFFF"/>
                <w:sz w:val="18"/>
              </w:rPr>
              <w:t>Status</w:t>
            </w:r>
          </w:p>
        </w:tc>
        <w:tc>
          <w:tcPr>
            <w:tcW w:type="dxa" w:w="3456"/>
            <w:shd w:fill="17365D"/>
            <w:tcMar>
              <w:top w:w="70" w:type="dxa"/>
              <w:start w:w="90" w:type="dxa"/>
              <w:bottom w:w="70" w:type="dxa"/>
              <w:end w:w="90" w:type="dxa"/>
            </w:tcMar>
            <w:vAlign w:val="center"/>
          </w:tcPr>
          <w:p>
            <w:r>
              <w:rPr>
                <w:rFonts w:ascii="Arial" w:hAnsi="Arial"/>
                <w:b/>
                <w:color w:val="FFFFFF"/>
                <w:sz w:val="18"/>
              </w:rPr>
              <w:t>Design Usage</w:t>
            </w:r>
          </w:p>
        </w:tc>
      </w:tr>
      <w:tr>
        <w:trPr>
          <w:cantSplit/>
        </w:trPr>
        <w:tc>
          <w:tcPr>
            <w:tcW w:type="dxa" w:w="3456"/>
            <w:tcMar>
              <w:top w:w="70" w:type="dxa"/>
              <w:start w:w="90" w:type="dxa"/>
              <w:bottom w:w="70" w:type="dxa"/>
              <w:end w:w="90" w:type="dxa"/>
            </w:tcMar>
            <w:vAlign w:val="center"/>
          </w:tcPr>
          <w:p>
            <w:r>
              <w:t>Training_Management_System_CR-001_v1.1</w:t>
            </w:r>
          </w:p>
        </w:tc>
        <w:tc>
          <w:tcPr>
            <w:tcW w:type="dxa" w:w="3456"/>
            <w:tcMar>
              <w:top w:w="70" w:type="dxa"/>
              <w:start w:w="90" w:type="dxa"/>
              <w:bottom w:w="70" w:type="dxa"/>
              <w:end w:w="90" w:type="dxa"/>
            </w:tcMar>
            <w:vAlign w:val="center"/>
          </w:tcPr>
          <w:p>
            <w:r>
              <w:t>APPROVED / BASELINED — supersedes CR-001 v1.0</w:t>
            </w:r>
          </w:p>
        </w:tc>
        <w:tc>
          <w:tcPr>
            <w:tcW w:type="dxa" w:w="3456"/>
            <w:tcMar>
              <w:top w:w="70" w:type="dxa"/>
              <w:start w:w="90" w:type="dxa"/>
              <w:bottom w:w="70" w:type="dxa"/>
              <w:end w:w="90" w:type="dxa"/>
            </w:tcMar>
            <w:vAlign w:val="center"/>
          </w:tcPr>
          <w:p>
            <w:r>
              <w:t>Controlled approved requirements baseline for CR-001 and primary source for this SDD; existing approved TMS requirements remain authoritative for pre-existing functions referenced by the change</w:t>
            </w:r>
          </w:p>
        </w:tc>
      </w:tr>
      <w:tr>
        <w:trPr>
          <w:cantSplit/>
        </w:trPr>
        <w:tc>
          <w:tcPr>
            <w:tcW w:type="dxa" w:w="3456"/>
            <w:shd w:fill="F7F9FC"/>
            <w:tcMar>
              <w:top w:w="70" w:type="dxa"/>
              <w:start w:w="90" w:type="dxa"/>
              <w:bottom w:w="70" w:type="dxa"/>
              <w:end w:w="90" w:type="dxa"/>
            </w:tcMar>
            <w:vAlign w:val="center"/>
          </w:tcPr>
          <w:p>
            <w:pPr>
              <w:spacing w:after="0" w:line="240" w:lineRule="auto"/>
            </w:pPr>
            <w:r>
              <w:rPr>
                <w:rFonts w:ascii="Arial" w:hAnsi="Arial"/>
                <w:sz w:val="17"/>
              </w:rPr>
              <w:t>CR-001 Functional Requirements</w:t>
            </w:r>
          </w:p>
        </w:tc>
        <w:tc>
          <w:tcPr>
            <w:tcW w:type="dxa" w:w="3456"/>
            <w:shd w:fill="F7F9FC"/>
            <w:tcMar>
              <w:top w:w="70" w:type="dxa"/>
              <w:start w:w="90" w:type="dxa"/>
              <w:bottom w:w="70" w:type="dxa"/>
              <w:end w:w="90" w:type="dxa"/>
            </w:tcMar>
            <w:vAlign w:val="center"/>
          </w:tcPr>
          <w:p>
            <w:pPr>
              <w:spacing w:after="0" w:line="240" w:lineRule="auto"/>
            </w:pPr>
            <w:r>
              <w:rPr>
                <w:rFonts w:ascii="Arial" w:hAnsi="Arial"/>
                <w:sz w:val="17"/>
              </w:rPr>
              <w:t>FR-CR-001 to FR-CR-016</w:t>
            </w:r>
          </w:p>
        </w:tc>
        <w:tc>
          <w:tcPr>
            <w:tcW w:type="dxa" w:w="3456"/>
            <w:shd w:fill="F7F9FC"/>
            <w:tcMar>
              <w:top w:w="70" w:type="dxa"/>
              <w:start w:w="90" w:type="dxa"/>
              <w:bottom w:w="70" w:type="dxa"/>
              <w:end w:w="90" w:type="dxa"/>
            </w:tcMar>
            <w:vAlign w:val="center"/>
          </w:tcPr>
          <w:p>
            <w:pPr>
              <w:spacing w:after="0" w:line="240" w:lineRule="auto"/>
            </w:pPr>
            <w:r>
              <w:rPr>
                <w:rFonts w:ascii="Arial" w:hAnsi="Arial"/>
                <w:sz w:val="17"/>
              </w:rPr>
              <w:t>Primary functional traceability</w:t>
            </w:r>
          </w:p>
        </w:tc>
      </w:tr>
      <w:tr>
        <w:trPr>
          <w:cantSplit/>
        </w:trPr>
        <w:tc>
          <w:tcPr>
            <w:tcW w:type="dxa" w:w="3456"/>
            <w:tcMar>
              <w:top w:w="70" w:type="dxa"/>
              <w:start w:w="90" w:type="dxa"/>
              <w:bottom w:w="70" w:type="dxa"/>
              <w:end w:w="90" w:type="dxa"/>
            </w:tcMar>
            <w:vAlign w:val="center"/>
          </w:tcPr>
          <w:p>
            <w:pPr>
              <w:spacing w:after="0" w:line="240" w:lineRule="auto"/>
            </w:pPr>
            <w:r>
              <w:rPr>
                <w:rFonts w:ascii="Arial" w:hAnsi="Arial"/>
                <w:sz w:val="17"/>
              </w:rPr>
              <w:t>CR-001 Business Rules</w:t>
            </w:r>
          </w:p>
        </w:tc>
        <w:tc>
          <w:tcPr>
            <w:tcW w:type="dxa" w:w="3456"/>
            <w:tcMar>
              <w:top w:w="70" w:type="dxa"/>
              <w:start w:w="90" w:type="dxa"/>
              <w:bottom w:w="70" w:type="dxa"/>
              <w:end w:w="90" w:type="dxa"/>
            </w:tcMar>
            <w:vAlign w:val="center"/>
          </w:tcPr>
          <w:p>
            <w:pPr>
              <w:spacing w:after="0" w:line="240" w:lineRule="auto"/>
            </w:pPr>
            <w:r>
              <w:rPr>
                <w:rFonts w:ascii="Arial" w:hAnsi="Arial"/>
                <w:sz w:val="17"/>
              </w:rPr>
              <w:t>BR-CR-001 to BR-CR-011</w:t>
            </w:r>
          </w:p>
        </w:tc>
        <w:tc>
          <w:tcPr>
            <w:tcW w:type="dxa" w:w="3456"/>
            <w:tcMar>
              <w:top w:w="70" w:type="dxa"/>
              <w:start w:w="90" w:type="dxa"/>
              <w:bottom w:w="70" w:type="dxa"/>
              <w:end w:w="90" w:type="dxa"/>
            </w:tcMar>
            <w:vAlign w:val="center"/>
          </w:tcPr>
          <w:p>
            <w:pPr>
              <w:spacing w:after="0" w:line="240" w:lineRule="auto"/>
            </w:pPr>
            <w:r>
              <w:rPr>
                <w:rFonts w:ascii="Arial" w:hAnsi="Arial"/>
                <w:sz w:val="17"/>
              </w:rPr>
              <w:t>Authorization, session, profile and navigation controls</w:t>
            </w:r>
          </w:p>
        </w:tc>
      </w:tr>
      <w:tr>
        <w:trPr>
          <w:cantSplit/>
        </w:trPr>
        <w:tc>
          <w:tcPr>
            <w:tcW w:type="dxa" w:w="3456"/>
            <w:shd w:fill="F7F9FC"/>
            <w:tcMar>
              <w:top w:w="70" w:type="dxa"/>
              <w:start w:w="90" w:type="dxa"/>
              <w:bottom w:w="70" w:type="dxa"/>
              <w:end w:w="90" w:type="dxa"/>
            </w:tcMar>
            <w:vAlign w:val="center"/>
          </w:tcPr>
          <w:p>
            <w:pPr>
              <w:spacing w:after="0" w:line="240" w:lineRule="auto"/>
            </w:pPr>
            <w:r>
              <w:rPr>
                <w:rFonts w:ascii="Arial" w:hAnsi="Arial"/>
                <w:sz w:val="17"/>
              </w:rPr>
              <w:t>CR-001 Non-Functional Requirements</w:t>
            </w:r>
          </w:p>
        </w:tc>
        <w:tc>
          <w:tcPr>
            <w:tcW w:type="dxa" w:w="3456"/>
            <w:shd w:fill="F7F9FC"/>
            <w:tcMar>
              <w:top w:w="70" w:type="dxa"/>
              <w:start w:w="90" w:type="dxa"/>
              <w:bottom w:w="70" w:type="dxa"/>
              <w:end w:w="90" w:type="dxa"/>
            </w:tcMar>
            <w:vAlign w:val="center"/>
          </w:tcPr>
          <w:p>
            <w:pPr>
              <w:spacing w:after="0" w:line="240" w:lineRule="auto"/>
            </w:pPr>
            <w:r>
              <w:rPr>
                <w:rFonts w:ascii="Arial" w:hAnsi="Arial"/>
                <w:sz w:val="17"/>
              </w:rPr>
              <w:t>NFR-CR-001 to NFR-CR-006</w:t>
            </w:r>
          </w:p>
        </w:tc>
        <w:tc>
          <w:tcPr>
            <w:tcW w:type="dxa" w:w="3456"/>
            <w:shd w:fill="F7F9FC"/>
            <w:tcMar>
              <w:top w:w="70" w:type="dxa"/>
              <w:start w:w="90" w:type="dxa"/>
              <w:bottom w:w="70" w:type="dxa"/>
              <w:end w:w="90" w:type="dxa"/>
            </w:tcMar>
            <w:vAlign w:val="center"/>
          </w:tcPr>
          <w:p>
            <w:pPr>
              <w:spacing w:after="0" w:line="240" w:lineRule="auto"/>
            </w:pPr>
            <w:r>
              <w:rPr>
                <w:rFonts w:ascii="Arial" w:hAnsi="Arial"/>
                <w:sz w:val="17"/>
              </w:rPr>
              <w:t>Usability, responsive design, accessibility, security, maintainability and compatibility</w:t>
            </w:r>
          </w:p>
        </w:tc>
      </w:tr>
      <w:tr>
        <w:trPr>
          <w:cantSplit/>
        </w:trPr>
        <w:tc>
          <w:tcPr>
            <w:tcW w:type="dxa" w:w="3456"/>
            <w:tcMar>
              <w:top w:w="70" w:type="dxa"/>
              <w:start w:w="90" w:type="dxa"/>
              <w:bottom w:w="70" w:type="dxa"/>
              <w:end w:w="90" w:type="dxa"/>
            </w:tcMar>
            <w:vAlign w:val="center"/>
          </w:tcPr>
          <w:p>
            <w:pPr>
              <w:spacing w:after="0" w:line="240" w:lineRule="auto"/>
            </w:pPr>
            <w:r>
              <w:rPr>
                <w:rFonts w:ascii="Arial" w:hAnsi="Arial"/>
                <w:sz w:val="17"/>
              </w:rPr>
              <w:t>CR-001 Acceptance Criteria</w:t>
            </w:r>
          </w:p>
        </w:tc>
        <w:tc>
          <w:tcPr>
            <w:tcW w:type="dxa" w:w="3456"/>
            <w:tcMar>
              <w:top w:w="70" w:type="dxa"/>
              <w:start w:w="90" w:type="dxa"/>
              <w:bottom w:w="70" w:type="dxa"/>
              <w:end w:w="90" w:type="dxa"/>
            </w:tcMar>
            <w:vAlign w:val="center"/>
          </w:tcPr>
          <w:p>
            <w:pPr>
              <w:spacing w:after="0" w:line="240" w:lineRule="auto"/>
            </w:pPr>
            <w:r>
              <w:rPr>
                <w:rFonts w:ascii="Arial" w:hAnsi="Arial"/>
                <w:sz w:val="17"/>
              </w:rPr>
              <w:t>AC-001 to AC-010</w:t>
            </w:r>
          </w:p>
        </w:tc>
        <w:tc>
          <w:tcPr>
            <w:tcW w:type="dxa" w:w="3456"/>
            <w:tcMar>
              <w:top w:w="70" w:type="dxa"/>
              <w:start w:w="90" w:type="dxa"/>
              <w:bottom w:w="70" w:type="dxa"/>
              <w:end w:w="90" w:type="dxa"/>
            </w:tcMar>
            <w:vAlign w:val="center"/>
          </w:tcPr>
          <w:p>
            <w:pPr>
              <w:spacing w:after="0" w:line="240" w:lineRule="auto"/>
            </w:pPr>
            <w:r>
              <w:rPr>
                <w:rFonts w:ascii="Arial" w:hAnsi="Arial"/>
                <w:sz w:val="17"/>
              </w:rPr>
              <w:t>Downstream test/UAT design basis</w:t>
            </w:r>
          </w:p>
        </w:tc>
      </w:tr>
      <w:tr>
        <w:trPr>
          <w:cantSplit/>
        </w:trPr>
        <w:tc>
          <w:tcPr>
            <w:tcW w:type="dxa" w:w="3456"/>
            <w:tcMar>
              <w:top w:w="70" w:type="dxa"/>
              <w:start w:w="90" w:type="dxa"/>
              <w:bottom w:w="70" w:type="dxa"/>
              <w:end w:w="90" w:type="dxa"/>
            </w:tcMar>
            <w:vAlign w:val="center"/>
          </w:tcPr>
          <w:p>
            <w:r>
              <w:t>CR-001 v1.1 System Administrator Bootstrap Decision</w:t>
            </w:r>
          </w:p>
        </w:tc>
        <w:tc>
          <w:tcPr>
            <w:tcW w:type="dxa" w:w="3456"/>
            <w:tcMar>
              <w:top w:w="70" w:type="dxa"/>
              <w:start w:w="90" w:type="dxa"/>
              <w:bottom w:w="70" w:type="dxa"/>
              <w:end w:w="90" w:type="dxa"/>
            </w:tcMar>
            <w:vAlign w:val="center"/>
          </w:tcPr>
          <w:p>
            <w:r>
              <w:t>APPROVED / BASELINED</w:t>
            </w:r>
          </w:p>
        </w:tc>
        <w:tc>
          <w:tcPr>
            <w:tcW w:type="dxa" w:w="3456"/>
            <w:tcMar>
              <w:top w:w="70" w:type="dxa"/>
              <w:start w:w="90" w:type="dxa"/>
              <w:bottom w:w="70" w:type="dxa"/>
              <w:end w:w="90" w:type="dxa"/>
            </w:tcMar>
            <w:vAlign w:val="center"/>
          </w:tcPr>
          <w:p>
            <w:r>
              <w:t>FR-CR-005 / BR-CR-005 / AC-003B: controlled one-time initial System Administrator bootstrap; approved email verification; public self-registration prohibited; permanent bootstrap disablement after successful activation. OQ-CR-001 is superseded/resolved in v1.1.</w:t>
            </w:r>
          </w:p>
        </w:tc>
      </w:tr>
      <w:tr>
        <w:trPr>
          <w:cantSplit/>
        </w:trPr>
        <w:tc>
          <w:tcPr>
            <w:tcW w:type="dxa" w:w="3456"/>
            <w:tcMar>
              <w:top w:w="70" w:type="dxa"/>
              <w:start w:w="90" w:type="dxa"/>
              <w:bottom w:w="70" w:type="dxa"/>
              <w:end w:w="90" w:type="dxa"/>
            </w:tcMar>
            <w:vAlign w:val="center"/>
          </w:tcPr>
          <w:p>
            <w:r>
              <w:t>SDD v1.5 Internal Bootstrap Email Verification Clarification</w:t>
            </w:r>
          </w:p>
        </w:tc>
        <w:tc>
          <w:tcPr>
            <w:tcW w:type="dxa" w:w="3456"/>
            <w:tcMar>
              <w:top w:w="70" w:type="dxa"/>
              <w:start w:w="90" w:type="dxa"/>
              <w:bottom w:w="70" w:type="dxa"/>
              <w:end w:w="90" w:type="dxa"/>
            </w:tcMar>
            <w:vAlign w:val="center"/>
          </w:tcPr>
          <w:p>
            <w:r>
              <w:t>CONFIRMED DESIGN CLARIFICATION</w:t>
            </w:r>
          </w:p>
        </w:tc>
        <w:tc>
          <w:tcPr>
            <w:tcW w:type="dxa" w:w="3456"/>
            <w:tcMar>
              <w:top w:w="70" w:type="dxa"/>
              <w:start w:w="90" w:type="dxa"/>
              <w:bottom w:w="70" w:type="dxa"/>
              <w:end w:w="90" w:type="dxa"/>
            </w:tcMar>
            <w:vAlign w:val="center"/>
          </w:tcPr>
          <w:p>
            <w:r>
              <w:t>Approved email verification is implemented internally: submitted initial System Administrator email is validated against the approved value in protected System Configuration. No external email provider, verification email or third-party integration is introduced. Physical configuration storage/administration is bound in the Implementation Specification.</w:t>
            </w:r>
          </w:p>
        </w:tc>
      </w:tr>
    </w:tbl>
    <w:p>
      <w:pPr>
        <w:spacing w:after="0"/>
      </w:pPr>
    </w:p>
    <w:p>
      <w:pPr>
        <w:pStyle w:val="Heading1"/>
      </w:pPr>
      <w:r>
        <w:t>Appendix B — v1.5 Review Corrections and Readiness Confirmation</w:t>
      </w:r>
    </w:p>
    <w:p>
      <w:r>
        <w:t>Version 1.5 retains alignment to approved CR-001 v1.1 and incorporates the final review corrections to traceability and governance terminology. The main FR-CR-005 traceability row now includes VAL-021 so that protection of the internal System Configuration used for bootstrap email validation is explicitly traced alongside VAL-017, VAL-019 and VAL-020. The internal bootstrap email verification decision is recorded as a CONFIRMED DESIGN CLARIFICATION rather than as a formal design approval. System Administrator bootstrap email verification remains internal: the submitted initial System Administrator email is validated against the approved email value maintained in protected System Configuration; no verification email is sent and no external email provider or third-party integration is introduced. The design review status remains PASS / READY FOR IMPLEMENTATION SPECIFICATION; formal design approval remains a controlled gate. DG-002 through DG-008 remain controlled verification or implementation-binding items, and code generation remains subject to completion and approval of the Implementation Specification.</w:t>
      </w:r>
    </w:p>
    <w:p>
      <w:pPr>
        <w:jc w:val="center"/>
      </w:pPr>
      <w:r>
        <w:rPr>
          <w:rFonts w:ascii="Arial" w:hAnsi="Arial"/>
          <w:b/>
          <w:i w:val="0"/>
        </w:rPr>
        <w:t>Document End</w:t>
      </w:r>
    </w:p>
    <w:sectPr w:rsidR="00FC693F" w:rsidRPr="0006063C" w:rsidSect="00034616">
      <w:headerReference w:type="default" r:id="rId9"/>
      <w:footerReference w:type="default" r:id="rId10"/>
      <w:footerReference w:type="first" r:id="rId11"/>
      <w:footerReference w:type="even" r:id="rId12"/>
      <w:headerReference w:type="first" r:id="rId13"/>
      <w:head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Software Design Document CR-001 v1.5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000000"/>
        <w:sz w:val="18"/>
      </w:rPr>
      <w:t>TRAINING MANAGEMENT SYSTEM  |  SOFTWARE DESIGN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Arial" w:hAnsi="Arial"/>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agram">
    <w:name w:val="Diagram"/>
    <w:pPr>
      <w:spacing w:after="80" w:line="240" w:lineRule="auto"/>
    </w:pPr>
    <w:rPr>
      <w:rFonts w:ascii="Consolas" w:hAnsi="Consolas"/>
      <w:sz w:val="15"/>
    </w:rPr>
  </w:style>
  <w:style w:type="paragraph" w:customStyle="1" w:styleId="DesignNote">
    <w:name w:val="Design Note"/>
    <w:pPr>
      <w:ind w:left="216" w:right="216"/>
    </w:pPr>
    <w:rPr>
      <w:rFonts w:ascii="Arial" w:hAnsi="Arial"/>
      <w:i/>
      <w:color w:val="17365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Management System CR-001 Software Design Document v1.5</dc:title>
  <dc:subject>CR-001 Application Navigation, Dashboard, Profile and UI/UX Enhancement</dc:subject>
  <dc:creator>Project Delivery Team</dc:creator>
  <cp:keywords/>
  <dc:description>Derived from approved CR-001 requirements baseline.</dc:description>
  <cp:lastModifiedBy/>
  <cp:revision>1</cp:revision>
  <dcterms:created xsi:type="dcterms:W3CDTF">2013-12-23T23:15:00Z</dcterms:created>
  <dcterms:modified xsi:type="dcterms:W3CDTF">2013-12-23T23:15:00Z</dcterms:modified>
  <cp:category/>
</cp:coreProperties>
</file>