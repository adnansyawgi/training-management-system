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6FFC3" w14:textId="437E153A" w:rsidR="00E333A9" w:rsidRDefault="00E333A9">
      <w:pPr>
        <w:jc w:val="center"/>
      </w:pPr>
    </w:p>
    <w:p w14:paraId="07F40206" w14:textId="77777777" w:rsidR="00E333A9" w:rsidRDefault="00000000">
      <w:pPr>
        <w:spacing w:before="1200"/>
        <w:jc w:val="center"/>
      </w:pPr>
      <w:r>
        <w:rPr>
          <w:b/>
          <w:color w:val="2F75B5"/>
          <w:sz w:val="26"/>
        </w:rPr>
        <w:t>TRAINING MANAGEMENT SYSTEM</w:t>
      </w:r>
    </w:p>
    <w:p w14:paraId="36FE5155" w14:textId="77777777" w:rsidR="00E333A9" w:rsidRDefault="00000000">
      <w:pPr>
        <w:jc w:val="center"/>
      </w:pPr>
      <w:r>
        <w:rPr>
          <w:b/>
          <w:color w:val="17365D"/>
          <w:sz w:val="52"/>
        </w:rPr>
        <w:t>UI Wireframe Specification</w:t>
      </w:r>
    </w:p>
    <w:p w14:paraId="558309B6" w14:textId="77777777" w:rsidR="00E333A9" w:rsidRDefault="00000000">
      <w:pPr>
        <w:jc w:val="center"/>
      </w:pPr>
      <w:r>
        <w:t>Professional Baseline v1.3</w:t>
      </w:r>
    </w:p>
    <w:p w14:paraId="1F18712C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4C0CAD70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BA6799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Source of Truth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>
              <w:t>Training Management System Requirements Analysis v2.5</w:t>
            </w:r>
          </w:p>
        </w:tc>
      </w:tr>
      <w:tr w:rsidR="00E333A9" w14:paraId="14BB4D5A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666EDE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Design Baseline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>
              <w:t>Software Design Document v1.16</w:t>
            </w:r>
          </w:p>
        </w:tc>
      </w:tr>
      <w:tr w:rsidR="00E333A9" w14:paraId="493349F2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932AF7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Architecture Baseline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E44B8D" w14:textId="77777777" w:rsidR="00E333A9" w:rsidRDefault="00000000">
            <w:pPr>
              <w:spacing w:after="0"/>
            </w:pPr>
            <w:r>
              <w:rPr>
                <w:sz w:val="17"/>
              </w:rPr>
              <w:t>Architecture Diagrams v1.2</w:t>
            </w:r>
          </w:p>
        </w:tc>
      </w:tr>
      <w:tr w:rsidR="00E333A9" w14:paraId="1FEC48E7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A8AE11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Workflow Baseline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2AA443" w14:textId="77777777" w:rsidR="00E333A9" w:rsidRDefault="00000000">
            <w:pPr>
              <w:spacing w:after="0"/>
            </w:pPr>
            <w:r>
              <w:rPr>
                <w:sz w:val="17"/>
              </w:rPr>
              <w:t>Sequence Diagrams v1.0</w:t>
            </w:r>
          </w:p>
        </w:tc>
      </w:tr>
      <w:tr w:rsidR="00E333A9" w14:paraId="487FD48E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B57FFD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Technology Constraints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FBDDFC" w14:textId="77777777" w:rsidR="00E333A9" w:rsidRDefault="00000000">
            <w:pPr>
              <w:spacing w:after="0"/>
            </w:pPr>
            <w:r>
              <w:rPr>
                <w:sz w:val="17"/>
              </w:rPr>
              <w:t>Node.js, Express.js, Bootstrap, MySQL</w:t>
            </w:r>
          </w:p>
        </w:tc>
      </w:tr>
      <w:tr w:rsidR="00E333A9" w14:paraId="2350835A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0A146A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Scope Control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BE15A0" w14:textId="77777777" w:rsidR="00E333A9" w:rsidRDefault="00000000">
            <w:pPr>
              <w:spacing w:after="0"/>
            </w:pPr>
            <w:r>
              <w:rPr>
                <w:sz w:val="17"/>
              </w:rPr>
              <w:t>Approved current-release functionality only; no unsupported functionality introduced</w:t>
            </w:r>
          </w:p>
        </w:tc>
      </w:tr>
      <w:tr w:rsidR="00E333A9" w14:paraId="45380D3F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CBE0A5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>
              <w:t>Current Controlled UI Wireframe Baseline — Username contract aligned</w:t>
            </w:r>
          </w:p>
        </w:tc>
      </w:tr>
    </w:tbl>
    <w:p w14:paraId="12610467" w14:textId="77777777" w:rsidR="00E333A9" w:rsidRDefault="00E333A9"/>
    <w:p w14:paraId="2EF2A714" w14:textId="77777777" w:rsidR="00E333A9" w:rsidRDefault="00000000">
      <w:pPr>
        <w:jc w:val="center"/>
      </w:pPr>
      <w:r>
        <w:rPr>
          <w:i/>
          <w:color w:val="666666"/>
          <w:sz w:val="18"/>
        </w:rPr>
        <w:t>Prepared for Development, QA, UAT, Delivery and Architecture Review</w:t>
      </w:r>
    </w:p>
    <w:p>
      <w:pPr>
        <w:pStyle w:val="Heading1"/>
      </w:pPr>
      <w:r>
        <w:t>Document Governance and Version History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Control Item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Controlled Value</w:t>
            </w:r>
          </w:p>
        </w:tc>
      </w:tr>
      <w:tr>
        <w:tc>
          <w:tcPr>
            <w:tcW w:type="dxa" w:w="5112"/>
          </w:tcPr>
          <w:p>
            <w:r>
              <w:t>Document Title</w:t>
            </w:r>
          </w:p>
        </w:tc>
        <w:tc>
          <w:tcPr>
            <w:tcW w:type="dxa" w:w="5112"/>
          </w:tcPr>
          <w:p>
            <w:r>
              <w:t>Training Management System — UI Wireframe Specification</w:t>
            </w:r>
          </w:p>
        </w:tc>
      </w:tr>
      <w:tr>
        <w:tc>
          <w:tcPr>
            <w:tcW w:type="dxa" w:w="5112"/>
          </w:tcPr>
          <w:p>
            <w:r>
              <w:t>Current Version</w:t>
            </w:r>
          </w:p>
        </w:tc>
        <w:tc>
          <w:tcPr>
            <w:tcW w:type="dxa" w:w="5112"/>
          </w:tcPr>
          <w:p>
            <w:r>
              <w:t>1.3</w:t>
            </w:r>
          </w:p>
        </w:tc>
      </w:tr>
      <w:tr>
        <w:tc>
          <w:tcPr>
            <w:tcW w:type="dxa" w:w="5112"/>
          </w:tcPr>
          <w:p>
            <w:r>
              <w:t>Current Status</w:t>
            </w:r>
          </w:p>
        </w:tc>
        <w:tc>
          <w:tcPr>
            <w:tcW w:type="dxa" w:w="5112"/>
          </w:tcPr>
          <w:p>
            <w:r>
              <w:t>Current Controlled UI Wireframe Baseline — Username contract aligned</w:t>
            </w:r>
          </w:p>
        </w:tc>
      </w:tr>
      <w:tr>
        <w:tc>
          <w:tcPr>
            <w:tcW w:type="dxa" w:w="5112"/>
          </w:tcPr>
          <w:p>
            <w:r>
              <w:t>Requirements Baseline</w:t>
            </w:r>
          </w:p>
        </w:tc>
        <w:tc>
          <w:tcPr>
            <w:tcW w:type="dxa" w:w="5112"/>
          </w:tcPr>
          <w:p>
            <w:r>
              <w:t>Training Management System Requirements Analysis v2.5</w:t>
            </w:r>
          </w:p>
        </w:tc>
      </w:tr>
      <w:tr>
        <w:tc>
          <w:tcPr>
            <w:tcW w:type="dxa" w:w="5112"/>
          </w:tcPr>
          <w:p>
            <w:r>
              <w:t>Design Baseline</w:t>
            </w:r>
          </w:p>
        </w:tc>
        <w:tc>
          <w:tcPr>
            <w:tcW w:type="dxa" w:w="5112"/>
          </w:tcPr>
          <w:p>
            <w:r>
              <w:t>Training Management System Software Design Document v1.16</w:t>
            </w:r>
          </w:p>
        </w:tc>
      </w:tr>
      <w:tr>
        <w:tc>
          <w:tcPr>
            <w:tcW w:type="dxa" w:w="5112"/>
          </w:tcPr>
          <w:p>
            <w:r>
              <w:t>Architecture Baseline</w:t>
            </w:r>
          </w:p>
        </w:tc>
        <w:tc>
          <w:tcPr>
            <w:tcW w:type="dxa" w:w="5112"/>
          </w:tcPr>
          <w:p>
            <w:r>
              <w:t>Architecture Diagrams v1.2</w:t>
            </w:r>
          </w:p>
        </w:tc>
      </w:tr>
      <w:tr>
        <w:tc>
          <w:tcPr>
            <w:tcW w:type="dxa" w:w="5112"/>
          </w:tcPr>
          <w:p>
            <w:r>
              <w:t>Workflow Baseline</w:t>
            </w:r>
          </w:p>
        </w:tc>
        <w:tc>
          <w:tcPr>
            <w:tcW w:type="dxa" w:w="5112"/>
          </w:tcPr>
          <w:p>
            <w:r>
              <w:t>Sequence Diagrams v1.0</w:t>
            </w:r>
          </w:p>
        </w:tc>
      </w:tr>
      <w:tr>
        <w:tc>
          <w:tcPr>
            <w:tcW w:type="dxa" w:w="5112"/>
          </w:tcPr>
          <w:p>
            <w:r>
              <w:t>Technology Constraints</w:t>
            </w:r>
          </w:p>
        </w:tc>
        <w:tc>
          <w:tcPr>
            <w:tcW w:type="dxa" w:w="5112"/>
          </w:tcPr>
          <w:p>
            <w:r>
              <w:t>Node.js, Express.js, Bootstrap, MySQL</w:t>
            </w:r>
          </w:p>
        </w:tc>
      </w:tr>
      <w:tr>
        <w:tc>
          <w:tcPr>
            <w:tcW w:type="dxa" w:w="5112"/>
          </w:tcPr>
          <w:p>
            <w:r>
              <w:t>Intended Consumers</w:t>
            </w:r>
          </w:p>
        </w:tc>
        <w:tc>
          <w:tcPr>
            <w:tcW w:type="dxa" w:w="5112"/>
          </w:tcPr>
          <w:p>
            <w:r>
              <w:t>Development, QA, UAT, Delivery and Architecture Review</w:t>
            </w:r>
          </w:p>
        </w:tc>
      </w:tr>
      <w:tr>
        <w:tc>
          <w:tcPr>
            <w:tcW w:type="dxa" w:w="5112"/>
          </w:tcPr>
          <w:p>
            <w:r>
              <w:t>Classification</w:t>
            </w:r>
          </w:p>
        </w:tc>
        <w:tc>
          <w:tcPr>
            <w:tcW w:type="dxa" w:w="5112"/>
          </w:tcPr>
          <w:p>
            <w:r>
              <w:t>Internal / Project Controlled</w:t>
            </w:r>
          </w:p>
        </w:tc>
      </w:tr>
    </w:tbl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Date / Stage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Description of Change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556"/>
          </w:tcPr>
          <w:p>
            <w:r>
              <w:t>1.2</w:t>
            </w:r>
          </w:p>
        </w:tc>
        <w:tc>
          <w:tcPr>
            <w:tcW w:type="dxa" w:w="2556"/>
          </w:tcPr>
          <w:p>
            <w:r>
              <w:t>Prior Controlled Baseline</w:t>
            </w:r>
          </w:p>
        </w:tc>
        <w:tc>
          <w:tcPr>
            <w:tcW w:type="dxa" w:w="2556"/>
          </w:tcPr>
          <w:p>
            <w:r>
              <w:t>UI wireframe baseline derived from Requirements v2.4 and SDD v1.15 before the administrative Username contract remediation.</w:t>
            </w:r>
          </w:p>
        </w:tc>
        <w:tc>
          <w:tcPr>
            <w:tcW w:type="dxa" w:w="2556"/>
          </w:tcPr>
          <w:p>
            <w:r>
              <w:t>Superseded</w:t>
            </w:r>
          </w:p>
        </w:tc>
      </w:tr>
      <w:tr>
        <w:tc>
          <w:tcPr>
            <w:tcW w:type="dxa" w:w="2556"/>
          </w:tcPr>
          <w:p>
            <w:r>
              <w:t>1.3</w:t>
            </w:r>
          </w:p>
        </w:tc>
        <w:tc>
          <w:tcPr>
            <w:tcW w:type="dxa" w:w="2556"/>
          </w:tcPr>
          <w:p>
            <w:r>
              <w:t>2026-10-07</w:t>
            </w:r>
          </w:p>
        </w:tc>
        <w:tc>
          <w:tcPr>
            <w:tcW w:type="dxa" w:w="2556"/>
          </w:tcPr>
          <w:p>
            <w:r>
              <w:t>Aligned the wireframe baseline to Requirements v2.5 and SDD v1.16; corrected UI-007 System Administrator Bootstrap and UI-009 User Account Management to require administrator-supplied Username where approved; preserved Participant login as Email Address + Password and the server-generated/internal participant username; added explicit document governance and version history. No unrelated UI scope introduced.</w:t>
            </w:r>
          </w:p>
        </w:tc>
        <w:tc>
          <w:tcPr>
            <w:tcW w:type="dxa" w:w="2556"/>
          </w:tcPr>
          <w:p>
            <w:r>
              <w:t>Current Controlled UI Wireframe Baseline</w:t>
            </w:r>
          </w:p>
        </w:tc>
      </w:tr>
    </w:tbl>
    <w:p>
      <w:r>
        <w:t>Change-control rule: any material change to approved UI behavior, actor permissions, authentication identifiers, request fields or workflow scope requires impact assessment against the current Requirements and SDD baselines and an updated version-history entry before implementation use.</w:t>
      </w:r>
    </w:p>
    <w:p w14:paraId="2E0084EE" w14:textId="77777777" w:rsidR="00E333A9" w:rsidRDefault="00000000">
      <w:r>
        <w:br w:type="page"/>
      </w:r>
    </w:p>
    <w:p w14:paraId="64F8700E" w14:textId="77777777" w:rsidR="00E333A9" w:rsidRDefault="00000000">
      <w:pPr>
        <w:pStyle w:val="Heading1"/>
      </w:pPr>
      <w:r>
        <w:lastRenderedPageBreak/>
        <w:t>UI Wireframe Visual Overview</w:t>
      </w:r>
    </w:p>
    <w:p w14:paraId="29EFC1DF" w14:textId="77777777" w:rsidR="00E333A9" w:rsidRDefault="00000000">
      <w:r>
        <w:t>The following master rendering provides a consolidated visual overview of UI-001 through UI-015 using an HTML/CSS/Bootstrap-inspired presentation. The individual screen renderings are repeated in their corresponding detailed sections for implementation and review convenience.</w:t>
      </w:r>
    </w:p>
    <w:p w14:paraId="6DED5A5B" w14:textId="77777777" w:rsidR="00E333A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211AD5AC" wp14:editId="1D83FA22">
            <wp:extent cx="6400800" cy="4267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46CD" w14:textId="77777777" w:rsidR="00E333A9" w:rsidRDefault="00000000">
      <w:pPr>
        <w:jc w:val="center"/>
      </w:pPr>
      <w:r>
        <w:rPr>
          <w:i/>
          <w:sz w:val="16"/>
        </w:rPr>
        <w:t>Figure 1 - Master UI Wireframe Overview (UI-001 to UI-015)</w:t>
      </w:r>
    </w:p>
    <w:p w14:paraId="1698F620" w14:textId="77777777" w:rsidR="00E333A9" w:rsidRDefault="00000000">
      <w:pPr>
        <w:pStyle w:val="Heading1"/>
      </w:pPr>
      <w:r>
        <w:t>1. Purpose and Design Principles</w:t>
      </w:r>
    </w:p>
    <w:p w14:paraId="0526E054" w14:textId="77777777" w:rsidR="00E333A9" w:rsidRDefault="00000000">
      <w:r>
        <w:t>This document converts the approved UI baseline into a structured, implementation-ready wireframe specification. It preserves the approved actors, workflows, validation boundaries, security controls and current-release scope.</w:t>
      </w:r>
    </w:p>
    <w:p w14:paraId="3F789A8E" w14:textId="77777777" w:rsidR="00E333A9" w:rsidRDefault="00000000">
      <w:r>
        <w:rPr>
          <w:b/>
          <w:color w:val="17365D"/>
        </w:rPr>
        <w:t>Design principles</w:t>
      </w:r>
    </w:p>
    <w:p w14:paraId="10CE2197" w14:textId="77777777" w:rsidR="00E333A9" w:rsidRDefault="00000000">
      <w:pPr>
        <w:pStyle w:val="ListBullet"/>
        <w:spacing w:after="20"/>
        <w:ind w:left="288"/>
      </w:pPr>
      <w:r>
        <w:t>Use only approved requirements and design decisions as the basis for UI behavior.</w:t>
      </w:r>
    </w:p>
    <w:p w14:paraId="4EEB55D4" w14:textId="77777777" w:rsidR="00E333A9" w:rsidRDefault="00000000">
      <w:pPr>
        <w:pStyle w:val="ListBullet"/>
        <w:spacing w:after="20"/>
        <w:ind w:left="288"/>
      </w:pPr>
      <w:r>
        <w:t>Do not introduce payment, bank transfer, waiting list, HR integration, administrator registration approval, multi-session programs or undocumented registration mutations.</w:t>
      </w:r>
    </w:p>
    <w:p w14:paraId="354873CB" w14:textId="77777777" w:rsidR="00E333A9" w:rsidRDefault="00000000">
      <w:pPr>
        <w:pStyle w:val="ListBullet"/>
        <w:spacing w:after="20"/>
        <w:ind w:left="288"/>
      </w:pPr>
      <w:r>
        <w:t>Apply role-based navigation and server-side authorization to protected functions.</w:t>
      </w:r>
    </w:p>
    <w:p w14:paraId="378EFB0E" w14:textId="77777777" w:rsidR="00E333A9" w:rsidRDefault="00000000">
      <w:pPr>
        <w:pStyle w:val="ListBullet"/>
        <w:spacing w:after="20"/>
        <w:ind w:left="288"/>
      </w:pPr>
      <w:r>
        <w:t>Mask NRIC/Passport values on ordinary participant-facing screens and standard reports.</w:t>
      </w:r>
    </w:p>
    <w:p w14:paraId="0342066E" w14:textId="77777777" w:rsidR="00E333A9" w:rsidRDefault="00000000">
      <w:pPr>
        <w:pStyle w:val="ListBullet"/>
        <w:spacing w:after="20"/>
        <w:ind w:left="288"/>
      </w:pPr>
      <w:r>
        <w:t>Use server-side validation, CSRF protection for state-changing authenticated requests, and controlled pagination/filtering for list views.</w:t>
      </w:r>
    </w:p>
    <w:p w14:paraId="16FD623C" w14:textId="77777777" w:rsidR="00E333A9" w:rsidRDefault="00000000">
      <w:pPr>
        <w:pStyle w:val="Heading1"/>
      </w:pPr>
      <w:r>
        <w:t>2. Screen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3456"/>
        <w:gridCol w:w="3168"/>
        <w:gridCol w:w="1728"/>
      </w:tblGrid>
      <w:tr w:rsidR="00E333A9" w14:paraId="36BE9DF4" w14:textId="77777777">
        <w:trPr>
          <w:tblHeader/>
          <w:jc w:val="center"/>
        </w:trPr>
        <w:tc>
          <w:tcPr>
            <w:tcW w:w="100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AE5B17" w14:textId="77777777" w:rsidR="00E333A9" w:rsidRDefault="00000000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456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E929D1" w14:textId="77777777" w:rsidR="00E333A9" w:rsidRDefault="00000000">
            <w:r>
              <w:rPr>
                <w:b/>
                <w:color w:val="FFFFFF"/>
                <w:sz w:val="17"/>
              </w:rPr>
              <w:t>Screen</w:t>
            </w:r>
          </w:p>
        </w:tc>
        <w:tc>
          <w:tcPr>
            <w:tcW w:w="316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F61410" w14:textId="77777777" w:rsidR="00E333A9" w:rsidRDefault="00000000"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w="172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6C7B30" w14:textId="77777777" w:rsidR="00E333A9" w:rsidRDefault="00000000">
            <w:r>
              <w:rPr>
                <w:b/>
                <w:color w:val="FFFFFF"/>
                <w:sz w:val="17"/>
              </w:rPr>
              <w:t>Workflow</w:t>
            </w:r>
          </w:p>
        </w:tc>
      </w:tr>
      <w:tr w:rsidR="00E333A9" w14:paraId="58FDC219" w14:textId="77777777">
        <w:trPr>
          <w:jc w:val="center"/>
        </w:trPr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BE785A" w14:textId="77777777" w:rsidR="00E333A9" w:rsidRDefault="00000000">
            <w:pPr>
              <w:spacing w:after="0"/>
            </w:pPr>
            <w:r>
              <w:rPr>
                <w:sz w:val="16"/>
              </w:rPr>
              <w:lastRenderedPageBreak/>
              <w:t>UI-001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1BDEF3" w14:textId="77777777" w:rsidR="00E333A9" w:rsidRDefault="00000000">
            <w:pPr>
              <w:spacing w:after="0"/>
            </w:pPr>
            <w:r>
              <w:rPr>
                <w:sz w:val="16"/>
              </w:rPr>
              <w:t>Participant Account Creation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44EA57" w14:textId="77777777" w:rsidR="00E333A9" w:rsidRDefault="00000000">
            <w:pPr>
              <w:spacing w:after="0"/>
            </w:pPr>
            <w:r>
              <w:rPr>
                <w:sz w:val="16"/>
              </w:rPr>
              <w:t>Participant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DEF22E" w14:textId="77777777" w:rsidR="00E333A9" w:rsidRDefault="00000000">
            <w:pPr>
              <w:spacing w:after="0"/>
            </w:pPr>
            <w:r>
              <w:rPr>
                <w:sz w:val="16"/>
              </w:rPr>
              <w:t>WF-001</w:t>
            </w:r>
          </w:p>
        </w:tc>
      </w:tr>
      <w:tr w:rsidR="00E333A9" w14:paraId="5505AAA3" w14:textId="77777777">
        <w:trPr>
          <w:jc w:val="center"/>
        </w:trPr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0C2ECC" w14:textId="77777777" w:rsidR="00E333A9" w:rsidRDefault="00000000">
            <w:pPr>
              <w:spacing w:after="0"/>
            </w:pPr>
            <w:r>
              <w:rPr>
                <w:sz w:val="16"/>
              </w:rPr>
              <w:t>UI-002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6C094C" w14:textId="77777777" w:rsidR="00E333A9" w:rsidRDefault="00000000">
            <w:pPr>
              <w:spacing w:after="0"/>
            </w:pPr>
            <w:r>
              <w:rPr>
                <w:sz w:val="16"/>
              </w:rPr>
              <w:t>Participant Login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AD8380" w14:textId="77777777" w:rsidR="00E333A9" w:rsidRDefault="00000000">
            <w:pPr>
              <w:spacing w:after="0"/>
            </w:pPr>
            <w:r>
              <w:rPr>
                <w:sz w:val="16"/>
              </w:rPr>
              <w:t>Participant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9A85A4" w14:textId="77777777" w:rsidR="00E333A9" w:rsidRDefault="00000000">
            <w:pPr>
              <w:spacing w:after="0"/>
            </w:pPr>
            <w:r>
              <w:rPr>
                <w:sz w:val="16"/>
              </w:rPr>
              <w:t>WF-002</w:t>
            </w:r>
          </w:p>
        </w:tc>
      </w:tr>
      <w:tr w:rsidR="00E333A9" w14:paraId="39C8D2C3" w14:textId="77777777">
        <w:trPr>
          <w:jc w:val="center"/>
        </w:trPr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7002AF" w14:textId="77777777" w:rsidR="00E333A9" w:rsidRDefault="00000000">
            <w:pPr>
              <w:spacing w:after="0"/>
            </w:pPr>
            <w:r>
              <w:rPr>
                <w:sz w:val="16"/>
              </w:rPr>
              <w:t>UI-003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23DAC0" w14:textId="77777777" w:rsidR="00E333A9" w:rsidRDefault="00000000">
            <w:pPr>
              <w:spacing w:after="0"/>
            </w:pPr>
            <w:r>
              <w:rPr>
                <w:sz w:val="16"/>
              </w:rPr>
              <w:t>Program Listing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8BD62A" w14:textId="77777777" w:rsidR="00E333A9" w:rsidRDefault="00000000">
            <w:pPr>
              <w:spacing w:after="0"/>
            </w:pPr>
            <w:r>
              <w:rPr>
                <w:sz w:val="16"/>
              </w:rPr>
              <w:t>Participant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A3B7A4" w14:textId="77777777" w:rsidR="00E333A9" w:rsidRDefault="00000000">
            <w:pPr>
              <w:spacing w:after="0"/>
            </w:pPr>
            <w:r>
              <w:rPr>
                <w:sz w:val="16"/>
              </w:rPr>
              <w:t>WF-007</w:t>
            </w:r>
          </w:p>
        </w:tc>
      </w:tr>
      <w:tr w:rsidR="00E333A9" w14:paraId="4F522C1A" w14:textId="77777777">
        <w:trPr>
          <w:jc w:val="center"/>
        </w:trPr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4A67EA" w14:textId="77777777" w:rsidR="00E333A9" w:rsidRDefault="00000000">
            <w:pPr>
              <w:spacing w:after="0"/>
            </w:pPr>
            <w:r>
              <w:rPr>
                <w:sz w:val="16"/>
              </w:rPr>
              <w:t>UI-004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817D7D" w14:textId="77777777" w:rsidR="00E333A9" w:rsidRDefault="00000000">
            <w:pPr>
              <w:spacing w:after="0"/>
            </w:pPr>
            <w:r>
              <w:rPr>
                <w:sz w:val="16"/>
              </w:rPr>
              <w:t>Program Details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B7D317" w14:textId="77777777" w:rsidR="00E333A9" w:rsidRDefault="00000000">
            <w:pPr>
              <w:spacing w:after="0"/>
            </w:pPr>
            <w:r>
              <w:rPr>
                <w:sz w:val="16"/>
              </w:rPr>
              <w:t>Participant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29F969" w14:textId="77777777" w:rsidR="00E333A9" w:rsidRDefault="00000000">
            <w:pPr>
              <w:spacing w:after="0"/>
            </w:pPr>
            <w:r>
              <w:rPr>
                <w:sz w:val="16"/>
              </w:rPr>
              <w:t>WF-008</w:t>
            </w:r>
          </w:p>
        </w:tc>
      </w:tr>
      <w:tr w:rsidR="00E333A9" w14:paraId="06D98C79" w14:textId="77777777">
        <w:trPr>
          <w:jc w:val="center"/>
        </w:trPr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72BE22" w14:textId="77777777" w:rsidR="00E333A9" w:rsidRDefault="00000000">
            <w:pPr>
              <w:spacing w:after="0"/>
            </w:pPr>
            <w:r>
              <w:rPr>
                <w:sz w:val="16"/>
              </w:rPr>
              <w:t>UI-005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F4EC47" w14:textId="77777777" w:rsidR="00E333A9" w:rsidRDefault="00000000">
            <w:pPr>
              <w:spacing w:after="0"/>
            </w:pPr>
            <w:r>
              <w:rPr>
                <w:sz w:val="16"/>
              </w:rPr>
              <w:t>Registration Confirmation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193608" w14:textId="77777777" w:rsidR="00E333A9" w:rsidRDefault="00000000">
            <w:pPr>
              <w:spacing w:after="0"/>
            </w:pPr>
            <w:r>
              <w:rPr>
                <w:sz w:val="16"/>
              </w:rPr>
              <w:t>Participant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3AD3BB" w14:textId="77777777" w:rsidR="00E333A9" w:rsidRDefault="00000000">
            <w:pPr>
              <w:spacing w:after="0"/>
            </w:pPr>
            <w:r>
              <w:rPr>
                <w:sz w:val="16"/>
              </w:rPr>
              <w:t>WF-009</w:t>
            </w:r>
          </w:p>
        </w:tc>
      </w:tr>
      <w:tr w:rsidR="00E333A9" w14:paraId="52A6FF33" w14:textId="77777777">
        <w:trPr>
          <w:jc w:val="center"/>
        </w:trPr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EEA1C5" w14:textId="77777777" w:rsidR="00E333A9" w:rsidRDefault="00000000">
            <w:pPr>
              <w:spacing w:after="0"/>
            </w:pPr>
            <w:r>
              <w:rPr>
                <w:sz w:val="16"/>
              </w:rPr>
              <w:t>UI-006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C0FC06" w14:textId="77777777" w:rsidR="00E333A9" w:rsidRDefault="00000000">
            <w:pPr>
              <w:spacing w:after="0"/>
            </w:pPr>
            <w:r>
              <w:rPr>
                <w:sz w:val="16"/>
              </w:rPr>
              <w:t>My Registrations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915CE1" w14:textId="77777777" w:rsidR="00E333A9" w:rsidRDefault="00000000">
            <w:pPr>
              <w:spacing w:after="0"/>
            </w:pPr>
            <w:r>
              <w:rPr>
                <w:sz w:val="16"/>
              </w:rPr>
              <w:t>Participant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A4F065" w14:textId="77777777" w:rsidR="00E333A9" w:rsidRDefault="00000000">
            <w:pPr>
              <w:spacing w:after="0"/>
            </w:pPr>
            <w:r>
              <w:rPr>
                <w:sz w:val="16"/>
              </w:rPr>
              <w:t>WF-010 / registration viewing</w:t>
            </w:r>
          </w:p>
        </w:tc>
      </w:tr>
      <w:tr w:rsidR="00E333A9" w14:paraId="407D294D" w14:textId="77777777">
        <w:trPr>
          <w:jc w:val="center"/>
        </w:trPr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991D52" w14:textId="77777777" w:rsidR="00E333A9" w:rsidRDefault="00000000">
            <w:pPr>
              <w:spacing w:after="0"/>
            </w:pPr>
            <w:r>
              <w:rPr>
                <w:sz w:val="16"/>
              </w:rPr>
              <w:t>UI-007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06B744" w14:textId="77777777" w:rsidR="00E333A9" w:rsidRDefault="00000000">
            <w:pPr>
              <w:spacing w:after="0"/>
            </w:pPr>
            <w:r>
              <w:rPr>
                <w:sz w:val="16"/>
              </w:rPr>
              <w:t>System Administrator Bootstrap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B19BDF" w14:textId="77777777" w:rsidR="00E333A9" w:rsidRDefault="00000000">
            <w:pPr>
              <w:spacing w:after="0"/>
            </w:pPr>
            <w:r>
              <w:rPr>
                <w:sz w:val="16"/>
              </w:rPr>
              <w:t>Static-key holder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B590B4" w14:textId="77777777" w:rsidR="00E333A9" w:rsidRDefault="00000000">
            <w:pPr>
              <w:spacing w:after="0"/>
            </w:pPr>
            <w:r>
              <w:rPr>
                <w:sz w:val="16"/>
              </w:rPr>
              <w:t>WF-003</w:t>
            </w:r>
          </w:p>
        </w:tc>
      </w:tr>
      <w:tr w:rsidR="00E333A9" w14:paraId="4C8A120C" w14:textId="77777777">
        <w:trPr>
          <w:jc w:val="center"/>
        </w:trPr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A635A2" w14:textId="77777777" w:rsidR="00E333A9" w:rsidRDefault="00000000">
            <w:pPr>
              <w:spacing w:after="0"/>
            </w:pPr>
            <w:r>
              <w:rPr>
                <w:sz w:val="16"/>
              </w:rPr>
              <w:t>UI-008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644658" w14:textId="77777777" w:rsidR="00E333A9" w:rsidRDefault="00000000">
            <w:pPr>
              <w:spacing w:after="0"/>
            </w:pPr>
            <w:r>
              <w:rPr>
                <w:sz w:val="16"/>
              </w:rPr>
              <w:t>Administrative Login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EB642D" w14:textId="77777777" w:rsidR="00E333A9" w:rsidRDefault="00000000">
            <w:pPr>
              <w:spacing w:after="0"/>
            </w:pPr>
            <w:r>
              <w:rPr>
                <w:sz w:val="16"/>
              </w:rPr>
              <w:t>System Administrator / Training Administrator / Trainer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6EF3C1" w14:textId="77777777" w:rsidR="00E333A9" w:rsidRDefault="00000000">
            <w:pPr>
              <w:spacing w:after="0"/>
            </w:pPr>
            <w:r>
              <w:rPr>
                <w:sz w:val="16"/>
              </w:rPr>
              <w:t>WF-004 / WF-006</w:t>
            </w:r>
          </w:p>
        </w:tc>
      </w:tr>
      <w:tr w:rsidR="00E333A9" w14:paraId="17AEE889" w14:textId="77777777">
        <w:trPr>
          <w:jc w:val="center"/>
        </w:trPr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E33584" w14:textId="77777777" w:rsidR="00E333A9" w:rsidRDefault="00000000">
            <w:pPr>
              <w:spacing w:after="0"/>
            </w:pPr>
            <w:r>
              <w:rPr>
                <w:sz w:val="16"/>
              </w:rPr>
              <w:t>UI-009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88FD05" w14:textId="77777777" w:rsidR="00E333A9" w:rsidRDefault="00000000">
            <w:pPr>
              <w:spacing w:after="0"/>
            </w:pPr>
            <w:r>
              <w:rPr>
                <w:sz w:val="16"/>
              </w:rPr>
              <w:t>User Account Management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5F6A28" w14:textId="77777777" w:rsidR="00E333A9" w:rsidRDefault="00000000">
            <w:pPr>
              <w:spacing w:after="0"/>
            </w:pPr>
            <w:r>
              <w:rPr>
                <w:sz w:val="16"/>
              </w:rPr>
              <w:t>System Administrator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7842FE" w14:textId="77777777" w:rsidR="00E333A9" w:rsidRDefault="00000000">
            <w:pPr>
              <w:spacing w:after="0"/>
            </w:pPr>
            <w:r>
              <w:rPr>
                <w:sz w:val="16"/>
              </w:rPr>
              <w:t>WF-005</w:t>
            </w:r>
          </w:p>
        </w:tc>
      </w:tr>
      <w:tr w:rsidR="00E333A9" w14:paraId="5211DB55" w14:textId="77777777">
        <w:trPr>
          <w:jc w:val="center"/>
        </w:trPr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1B9694" w14:textId="77777777" w:rsidR="00E333A9" w:rsidRDefault="00000000">
            <w:pPr>
              <w:spacing w:after="0"/>
            </w:pPr>
            <w:r>
              <w:rPr>
                <w:sz w:val="16"/>
              </w:rPr>
              <w:t>UI-010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6C7831" w14:textId="77777777" w:rsidR="00E333A9" w:rsidRDefault="00000000">
            <w:pPr>
              <w:spacing w:after="0"/>
            </w:pPr>
            <w:r>
              <w:rPr>
                <w:sz w:val="16"/>
              </w:rPr>
              <w:t>Program Management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4BD422" w14:textId="77777777" w:rsidR="00E333A9" w:rsidRDefault="00000000">
            <w:pPr>
              <w:spacing w:after="0"/>
            </w:pPr>
            <w:r>
              <w:rPr>
                <w:sz w:val="16"/>
              </w:rPr>
              <w:t>Training Administrator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15D825" w14:textId="77777777" w:rsidR="00E333A9" w:rsidRDefault="00000000">
            <w:pPr>
              <w:spacing w:after="0"/>
            </w:pPr>
            <w:r>
              <w:rPr>
                <w:sz w:val="16"/>
              </w:rPr>
              <w:t>WF-011</w:t>
            </w:r>
          </w:p>
        </w:tc>
      </w:tr>
      <w:tr w:rsidR="00E333A9" w14:paraId="4AF3E518" w14:textId="77777777">
        <w:trPr>
          <w:jc w:val="center"/>
        </w:trPr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182832" w14:textId="77777777" w:rsidR="00E333A9" w:rsidRDefault="00000000">
            <w:pPr>
              <w:spacing w:after="0"/>
            </w:pPr>
            <w:r>
              <w:rPr>
                <w:sz w:val="16"/>
              </w:rPr>
              <w:t>UI-011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CAB13F" w14:textId="77777777" w:rsidR="00E333A9" w:rsidRDefault="00000000">
            <w:pPr>
              <w:spacing w:after="0"/>
            </w:pPr>
            <w:r>
              <w:rPr>
                <w:sz w:val="16"/>
              </w:rPr>
              <w:t>Category Management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FEA8BC" w14:textId="77777777" w:rsidR="00E333A9" w:rsidRDefault="00000000">
            <w:pPr>
              <w:spacing w:after="0"/>
            </w:pPr>
            <w:r>
              <w:rPr>
                <w:sz w:val="16"/>
              </w:rPr>
              <w:t>Training Administrator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9C0EE3" w14:textId="77777777" w:rsidR="00E333A9" w:rsidRDefault="00000000">
            <w:pPr>
              <w:spacing w:after="0"/>
            </w:pPr>
            <w:r>
              <w:rPr>
                <w:sz w:val="16"/>
              </w:rPr>
              <w:t>WF-011</w:t>
            </w:r>
          </w:p>
        </w:tc>
      </w:tr>
      <w:tr w:rsidR="00E333A9" w14:paraId="5A8B5B35" w14:textId="77777777">
        <w:trPr>
          <w:jc w:val="center"/>
        </w:trPr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A8A044" w14:textId="77777777" w:rsidR="00E333A9" w:rsidRDefault="00000000">
            <w:pPr>
              <w:spacing w:after="0"/>
            </w:pPr>
            <w:r>
              <w:rPr>
                <w:sz w:val="16"/>
              </w:rPr>
              <w:t>UI-012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18FC50" w14:textId="77777777" w:rsidR="00E333A9" w:rsidRDefault="00000000">
            <w:pPr>
              <w:spacing w:after="0"/>
            </w:pPr>
            <w:r>
              <w:rPr>
                <w:sz w:val="16"/>
              </w:rPr>
              <w:t>Registration Management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9457F6" w14:textId="77777777" w:rsidR="00E333A9" w:rsidRDefault="00000000">
            <w:pPr>
              <w:spacing w:after="0"/>
            </w:pPr>
            <w:r>
              <w:rPr>
                <w:sz w:val="16"/>
              </w:rPr>
              <w:t>Training Administrator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FF5C79" w14:textId="77777777" w:rsidR="00E333A9" w:rsidRDefault="00000000">
            <w:pPr>
              <w:spacing w:after="0"/>
            </w:pPr>
            <w:r>
              <w:rPr>
                <w:sz w:val="16"/>
              </w:rPr>
              <w:t>WF-012</w:t>
            </w:r>
          </w:p>
        </w:tc>
      </w:tr>
      <w:tr w:rsidR="00E333A9" w14:paraId="6630F4A8" w14:textId="77777777">
        <w:trPr>
          <w:jc w:val="center"/>
        </w:trPr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36E482" w14:textId="77777777" w:rsidR="00E333A9" w:rsidRDefault="00000000">
            <w:pPr>
              <w:spacing w:after="0"/>
            </w:pPr>
            <w:r>
              <w:rPr>
                <w:sz w:val="16"/>
              </w:rPr>
              <w:t>UI-013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E92A6A" w14:textId="77777777" w:rsidR="00E333A9" w:rsidRDefault="00000000">
            <w:pPr>
              <w:spacing w:after="0"/>
            </w:pPr>
            <w:r>
              <w:rPr>
                <w:sz w:val="16"/>
              </w:rPr>
              <w:t>Attendance Management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0D0084" w14:textId="77777777" w:rsidR="00E333A9" w:rsidRDefault="00000000">
            <w:pPr>
              <w:spacing w:after="0"/>
            </w:pPr>
            <w:r>
              <w:rPr>
                <w:sz w:val="16"/>
              </w:rPr>
              <w:t>Trainer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D9CA41" w14:textId="77777777" w:rsidR="00E333A9" w:rsidRDefault="00000000">
            <w:pPr>
              <w:spacing w:after="0"/>
            </w:pPr>
            <w:r>
              <w:rPr>
                <w:sz w:val="16"/>
              </w:rPr>
              <w:t>WF-013</w:t>
            </w:r>
          </w:p>
        </w:tc>
      </w:tr>
      <w:tr w:rsidR="00E333A9" w14:paraId="4571C546" w14:textId="77777777">
        <w:trPr>
          <w:jc w:val="center"/>
        </w:trPr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26B116" w14:textId="77777777" w:rsidR="00E333A9" w:rsidRDefault="00000000">
            <w:pPr>
              <w:spacing w:after="0"/>
            </w:pPr>
            <w:r>
              <w:rPr>
                <w:sz w:val="16"/>
              </w:rPr>
              <w:t>UI-014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6493F4" w14:textId="77777777" w:rsidR="00E333A9" w:rsidRDefault="00000000">
            <w:pPr>
              <w:spacing w:after="0"/>
            </w:pPr>
            <w:r>
              <w:rPr>
                <w:sz w:val="16"/>
              </w:rPr>
              <w:t>Certificate Management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8CADF7" w14:textId="77777777" w:rsidR="00E333A9" w:rsidRDefault="00000000">
            <w:pPr>
              <w:spacing w:after="0"/>
            </w:pPr>
            <w:r>
              <w:rPr>
                <w:sz w:val="16"/>
              </w:rPr>
              <w:t>Training Administrator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FAAAA7" w14:textId="77777777" w:rsidR="00E333A9" w:rsidRDefault="00000000">
            <w:pPr>
              <w:spacing w:after="0"/>
            </w:pPr>
            <w:r>
              <w:rPr>
                <w:sz w:val="16"/>
              </w:rPr>
              <w:t>WF-014</w:t>
            </w:r>
          </w:p>
        </w:tc>
      </w:tr>
      <w:tr w:rsidR="00E333A9" w14:paraId="4A9C2405" w14:textId="77777777">
        <w:trPr>
          <w:jc w:val="center"/>
        </w:trPr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A9EAE4" w14:textId="77777777" w:rsidR="00E333A9" w:rsidRDefault="00000000">
            <w:pPr>
              <w:spacing w:after="0"/>
            </w:pPr>
            <w:r>
              <w:rPr>
                <w:sz w:val="16"/>
              </w:rPr>
              <w:t>UI-015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A50C36" w14:textId="77777777" w:rsidR="00E333A9" w:rsidRDefault="00000000">
            <w:pPr>
              <w:spacing w:after="0"/>
            </w:pPr>
            <w:r>
              <w:rPr>
                <w:sz w:val="16"/>
              </w:rPr>
              <w:t>Reports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D25638" w14:textId="77777777" w:rsidR="00E333A9" w:rsidRDefault="00000000">
            <w:pPr>
              <w:spacing w:after="0"/>
            </w:pPr>
            <w:r>
              <w:rPr>
                <w:sz w:val="16"/>
              </w:rPr>
              <w:t>Training Administrator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42A40B" w14:textId="77777777" w:rsidR="00E333A9" w:rsidRDefault="00000000">
            <w:pPr>
              <w:spacing w:after="0"/>
            </w:pPr>
            <w:r>
              <w:rPr>
                <w:sz w:val="16"/>
              </w:rPr>
              <w:t>WF-015</w:t>
            </w:r>
          </w:p>
        </w:tc>
      </w:tr>
    </w:tbl>
    <w:p w14:paraId="631EAE7A" w14:textId="77777777" w:rsidR="00E333A9" w:rsidRDefault="00E333A9"/>
    <w:p w14:paraId="2B187648" w14:textId="77777777" w:rsidR="00E333A9" w:rsidRDefault="00000000">
      <w:pPr>
        <w:pStyle w:val="Heading1"/>
      </w:pPr>
      <w:r>
        <w:t>3. Detailed UI Wireframes</w:t>
      </w:r>
    </w:p>
    <w:p w14:paraId="647E7A93" w14:textId="77777777" w:rsidR="00E333A9" w:rsidRDefault="00000000">
      <w:pPr>
        <w:pStyle w:val="Heading2"/>
      </w:pPr>
      <w:r>
        <w:t>UI-001 — Participant Account Creation</w:t>
      </w:r>
    </w:p>
    <w:p w14:paraId="6331521C" w14:textId="77777777" w:rsidR="00E333A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B1FAB3D" wp14:editId="38F9288A">
            <wp:extent cx="2313742" cy="34289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3742" cy="342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EDE9" w14:textId="77777777" w:rsidR="00E333A9" w:rsidRDefault="00000000">
      <w:pPr>
        <w:spacing w:after="160"/>
        <w:jc w:val="center"/>
      </w:pPr>
      <w:r>
        <w:rPr>
          <w:i/>
          <w:sz w:val="16"/>
        </w:rPr>
        <w:t>Figure 2 - Rendered UI-001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68BA9249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DEF981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lastRenderedPageBreak/>
              <w:t>Purpose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16BF6D" w14:textId="77777777" w:rsidR="00E333A9" w:rsidRDefault="00000000">
            <w:pPr>
              <w:spacing w:after="0"/>
            </w:pPr>
            <w:r>
              <w:rPr>
                <w:sz w:val="17"/>
              </w:rPr>
              <w:t>Create a participant account.</w:t>
            </w:r>
          </w:p>
        </w:tc>
      </w:tr>
      <w:tr w:rsidR="00E333A9" w14:paraId="0FF0F763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8AE49E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716307" w14:textId="77777777" w:rsidR="00E333A9" w:rsidRDefault="00000000">
            <w:pPr>
              <w:spacing w:after="0"/>
            </w:pPr>
            <w:r>
              <w:rPr>
                <w:sz w:val="17"/>
              </w:rPr>
              <w:t>Prospective Participant</w:t>
            </w:r>
          </w:p>
        </w:tc>
      </w:tr>
      <w:tr w:rsidR="00E333A9" w14:paraId="5B0CD4DF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4F3D66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Requirements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F340E1" w14:textId="77777777" w:rsidR="00E333A9" w:rsidRDefault="00000000">
            <w:pPr>
              <w:spacing w:after="0"/>
            </w:pPr>
            <w:r>
              <w:rPr>
                <w:sz w:val="17"/>
              </w:rPr>
              <w:t>BP-001; FR-001; FR-008; DR-001; DR-007; VE-014; VE-015</w:t>
            </w:r>
          </w:p>
        </w:tc>
      </w:tr>
      <w:tr w:rsidR="00E333A9" w14:paraId="5F42BC69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4F66C0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Workflow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259143" w14:textId="77777777" w:rsidR="00E333A9" w:rsidRDefault="00000000">
            <w:pPr>
              <w:spacing w:after="0"/>
            </w:pPr>
            <w:r>
              <w:rPr>
                <w:sz w:val="17"/>
              </w:rPr>
              <w:t>WF-001</w:t>
            </w:r>
          </w:p>
        </w:tc>
      </w:tr>
    </w:tbl>
    <w:p w14:paraId="1E42F8C4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73D0C67E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E2AE8" w14:textId="77777777" w:rsidR="00E333A9" w:rsidRDefault="00000000">
            <w:pPr>
              <w:pStyle w:val="Wireframe"/>
              <w:keepLines/>
            </w:pPr>
            <w:r>
              <w:t xml:space="preserve"> +--------------------------------------------------------------+</w:t>
            </w:r>
            <w:r>
              <w:br/>
              <w:t xml:space="preserve"> | TRAINING MANAGEMENT SYSTEM                                   |</w:t>
            </w:r>
            <w:r>
              <w:br/>
              <w:t xml:space="preserve"> +--------------------------------------------------------------+</w:t>
            </w:r>
            <w:r>
              <w:br/>
              <w:t xml:space="preserve"> |              CREATE PARTICIPANT ACCOUNT                      |</w:t>
            </w:r>
            <w:r>
              <w:br/>
              <w:t xml:space="preserve"> | NRIC / Passport No. *  [_______________________________]     |</w:t>
            </w:r>
            <w:r>
              <w:br/>
              <w:t xml:space="preserve"> | Name *                 [_______________________________]     |</w:t>
            </w:r>
            <w:r>
              <w:br/>
              <w:t xml:space="preserve"> | Email Address *        [_______________________________]     |</w:t>
            </w:r>
            <w:r>
              <w:br/>
              <w:t xml:space="preserve"> | Mobile No. *           [_______________________________]     |</w:t>
            </w:r>
            <w:r>
              <w:br/>
              <w:t xml:space="preserve"> | Password *             [_______________________________]     |</w:t>
            </w:r>
            <w:r>
              <w:br/>
              <w:t xml:space="preserve"> |                                                              |</w:t>
            </w:r>
            <w:r>
              <w:br/>
              <w:t xml:space="preserve"> | [ Create Account ]                      [ Back to Login ]     |</w:t>
            </w:r>
            <w:r>
              <w:br/>
              <w:t xml:space="preserve"> | Validation / outcome message area                            |</w:t>
            </w:r>
            <w:r>
              <w:br/>
              <w:t xml:space="preserve"> +--------------------------------------------------------------+</w:t>
            </w:r>
          </w:p>
        </w:tc>
      </w:tr>
    </w:tbl>
    <w:p w14:paraId="2B5BC32A" w14:textId="77777777" w:rsidR="00E333A9" w:rsidRDefault="00E333A9"/>
    <w:p w14:paraId="7A5AF19B" w14:textId="77777777" w:rsidR="00E333A9" w:rsidRDefault="00000000">
      <w:r>
        <w:rPr>
          <w:b/>
          <w:color w:val="17365D"/>
        </w:rPr>
        <w:t>Input fields</w:t>
      </w:r>
    </w:p>
    <w:p w14:paraId="0DF3AEDD" w14:textId="77777777" w:rsidR="00E333A9" w:rsidRDefault="00000000">
      <w:pPr>
        <w:pStyle w:val="ListBullet"/>
        <w:spacing w:after="20"/>
        <w:ind w:left="288"/>
      </w:pPr>
      <w:r>
        <w:t>NRIC/Passport number</w:t>
      </w:r>
    </w:p>
    <w:p w14:paraId="588808F5" w14:textId="77777777" w:rsidR="00E333A9" w:rsidRDefault="00000000">
      <w:pPr>
        <w:pStyle w:val="ListBullet"/>
        <w:spacing w:after="20"/>
        <w:ind w:left="288"/>
      </w:pPr>
      <w:r>
        <w:t>Name</w:t>
      </w:r>
    </w:p>
    <w:p w14:paraId="75CC9371" w14:textId="77777777" w:rsidR="00E333A9" w:rsidRDefault="00000000">
      <w:pPr>
        <w:pStyle w:val="ListBullet"/>
        <w:spacing w:after="20"/>
        <w:ind w:left="288"/>
      </w:pPr>
      <w:r>
        <w:t>Email address</w:t>
      </w:r>
    </w:p>
    <w:p w14:paraId="44413A3B" w14:textId="77777777" w:rsidR="00E333A9" w:rsidRDefault="00000000">
      <w:pPr>
        <w:pStyle w:val="ListBullet"/>
        <w:spacing w:after="20"/>
        <w:ind w:left="288"/>
      </w:pPr>
      <w:r>
        <w:t>Mobile number</w:t>
      </w:r>
    </w:p>
    <w:p w14:paraId="1563BDBB" w14:textId="77777777" w:rsidR="00E333A9" w:rsidRDefault="00000000">
      <w:pPr>
        <w:pStyle w:val="ListBullet"/>
        <w:spacing w:after="20"/>
        <w:ind w:left="288"/>
      </w:pPr>
      <w:r>
        <w:t>Password</w:t>
      </w:r>
    </w:p>
    <w:p w14:paraId="2E726FAC" w14:textId="77777777" w:rsidR="00E333A9" w:rsidRDefault="00000000">
      <w:r>
        <w:rPr>
          <w:b/>
          <w:color w:val="17365D"/>
        </w:rPr>
        <w:t>Actions</w:t>
      </w:r>
    </w:p>
    <w:p w14:paraId="7732F0EC" w14:textId="77777777" w:rsidR="00E333A9" w:rsidRDefault="00000000">
      <w:pPr>
        <w:pStyle w:val="ListBullet"/>
        <w:spacing w:after="20"/>
        <w:ind w:left="288"/>
      </w:pPr>
      <w:r>
        <w:t>Create Account</w:t>
      </w:r>
    </w:p>
    <w:p w14:paraId="78518CF6" w14:textId="77777777" w:rsidR="00E333A9" w:rsidRDefault="00000000">
      <w:pPr>
        <w:pStyle w:val="ListBullet"/>
        <w:spacing w:after="20"/>
        <w:ind w:left="288"/>
      </w:pPr>
      <w:r>
        <w:t>Back to Login</w:t>
      </w:r>
    </w:p>
    <w:p w14:paraId="6B99A3B0" w14:textId="77777777" w:rsidR="00E333A9" w:rsidRDefault="00000000">
      <w:r>
        <w:rPr>
          <w:b/>
          <w:color w:val="17365D"/>
        </w:rPr>
        <w:t>Validation messages / conditions</w:t>
      </w:r>
    </w:p>
    <w:p w14:paraId="00298D8E" w14:textId="77777777" w:rsidR="00E333A9" w:rsidRDefault="00000000">
      <w:pPr>
        <w:pStyle w:val="ListBullet"/>
        <w:spacing w:after="20"/>
        <w:ind w:left="288"/>
      </w:pPr>
      <w:r>
        <w:t>Required-field and format validation</w:t>
      </w:r>
    </w:p>
    <w:p w14:paraId="55282261" w14:textId="77777777" w:rsidR="00E333A9" w:rsidRDefault="00000000">
      <w:pPr>
        <w:pStyle w:val="ListBullet"/>
        <w:spacing w:after="20"/>
        <w:ind w:left="288"/>
      </w:pPr>
      <w:r>
        <w:t>Password policy validation</w:t>
      </w:r>
    </w:p>
    <w:p w14:paraId="7FBBBA01" w14:textId="77777777" w:rsidR="00E333A9" w:rsidRDefault="00000000">
      <w:pPr>
        <w:pStyle w:val="ListBullet"/>
        <w:spacing w:after="20"/>
        <w:ind w:left="288"/>
      </w:pPr>
      <w:r>
        <w:t>Duplicate email validation</w:t>
      </w:r>
    </w:p>
    <w:p w14:paraId="5FDBADA0" w14:textId="77777777" w:rsidR="00E333A9" w:rsidRDefault="00000000">
      <w:pPr>
        <w:pStyle w:val="ListBullet"/>
        <w:spacing w:after="20"/>
        <w:ind w:left="288"/>
      </w:pPr>
      <w:r>
        <w:t>Duplicate NRIC/Passport validation</w:t>
      </w:r>
    </w:p>
    <w:p w14:paraId="09A0B74F" w14:textId="77777777" w:rsidR="00E333A9" w:rsidRDefault="00000000">
      <w:r>
        <w:rPr>
          <w:b/>
        </w:rPr>
        <w:t xml:space="preserve">Navigation: </w:t>
      </w:r>
      <w:r>
        <w:t>Account creation -&gt; success -&gt; Participant Login.</w:t>
      </w:r>
    </w:p>
    <w:p w14:paraId="75A4FF8D" w14:textId="77777777" w:rsidR="00E333A9" w:rsidRDefault="00000000">
      <w:r>
        <w:rPr>
          <w:b/>
        </w:rPr>
        <w:t xml:space="preserve">Design note: </w:t>
      </w:r>
      <w:r>
        <w:t>Participant username, account identifier, PARTICIPANT role and ACTIVE status are server-generated/assigned; the participant does not enter them.</w:t>
      </w:r>
    </w:p>
    <w:p w14:paraId="55ECCAB8" w14:textId="77777777" w:rsidR="00E333A9" w:rsidRDefault="00E333A9"/>
    <w:p w14:paraId="7829D07A" w14:textId="77777777" w:rsidR="00E333A9" w:rsidRDefault="00000000">
      <w:pPr>
        <w:pStyle w:val="Heading2"/>
      </w:pPr>
      <w:r>
        <w:lastRenderedPageBreak/>
        <w:t>UI-002 — Participant Login</w:t>
      </w:r>
    </w:p>
    <w:p w14:paraId="772FDE24" w14:textId="77777777" w:rsidR="00E333A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99506D5" wp14:editId="7533E4E7">
            <wp:extent cx="1897601" cy="34289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7601" cy="342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F4CE" w14:textId="77777777" w:rsidR="00E333A9" w:rsidRDefault="00000000">
      <w:pPr>
        <w:spacing w:after="160"/>
        <w:jc w:val="center"/>
      </w:pPr>
      <w:r>
        <w:rPr>
          <w:i/>
          <w:sz w:val="16"/>
        </w:rPr>
        <w:t>Figure 3 - Rendered UI-002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78403811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E141B4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A25915" w14:textId="77777777" w:rsidR="00E333A9" w:rsidRDefault="00000000">
            <w:pPr>
              <w:spacing w:after="0"/>
            </w:pPr>
            <w:r>
              <w:rPr>
                <w:sz w:val="17"/>
              </w:rPr>
              <w:t>Authenticate an existing participant.</w:t>
            </w:r>
          </w:p>
        </w:tc>
      </w:tr>
      <w:tr w:rsidR="00E333A9" w14:paraId="4E5CC4F7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B3E247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FCB29B" w14:textId="77777777" w:rsidR="00E333A9" w:rsidRDefault="00000000">
            <w:pPr>
              <w:spacing w:after="0"/>
            </w:pPr>
            <w:r>
              <w:rPr>
                <w:sz w:val="17"/>
              </w:rPr>
              <w:t>Participant</w:t>
            </w:r>
          </w:p>
        </w:tc>
      </w:tr>
      <w:tr w:rsidR="00E333A9" w14:paraId="7FFD24CA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FD1DB5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Requirements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698AC3" w14:textId="77777777" w:rsidR="00E333A9" w:rsidRDefault="00000000">
            <w:pPr>
              <w:spacing w:after="0"/>
            </w:pPr>
            <w:r>
              <w:rPr>
                <w:sz w:val="17"/>
              </w:rPr>
              <w:t>BP-002; FR-002; BR-001; VE-016; NFR-003</w:t>
            </w:r>
          </w:p>
        </w:tc>
      </w:tr>
      <w:tr w:rsidR="00E333A9" w14:paraId="7F8487C0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79644D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Workflow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09AED2" w14:textId="77777777" w:rsidR="00E333A9" w:rsidRDefault="00000000">
            <w:pPr>
              <w:spacing w:after="0"/>
            </w:pPr>
            <w:r>
              <w:rPr>
                <w:sz w:val="17"/>
              </w:rPr>
              <w:t>WF-002</w:t>
            </w:r>
          </w:p>
        </w:tc>
      </w:tr>
    </w:tbl>
    <w:p w14:paraId="1A58CC4F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0CD5FB1B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BA67" w14:textId="77777777" w:rsidR="00E333A9" w:rsidRDefault="00000000">
            <w:pPr>
              <w:pStyle w:val="Wireframe"/>
              <w:keepLines/>
            </w:pPr>
            <w:r>
              <w:t>+--------------------------------------------------------------+</w:t>
            </w:r>
            <w:r>
              <w:br/>
              <w:t>| TRAINING MANAGEMENT SYSTEM                                   |</w:t>
            </w:r>
            <w:r>
              <w:br/>
              <w:t>+--------------------------------------------------------------+</w:t>
            </w:r>
            <w:r>
              <w:br/>
              <w:t>|                    PARTICIPANT LOGIN                         |</w:t>
            </w:r>
            <w:r>
              <w:br/>
              <w:t>| Email Address *  [_____________________________________]     |</w:t>
            </w:r>
            <w:r>
              <w:br/>
              <w:t>| Password *       [_____________________________________]     |</w:t>
            </w:r>
            <w:r>
              <w:br/>
              <w:t>|                                                              |</w:t>
            </w:r>
            <w:r>
              <w:br/>
              <w:t>| [ Login ]                                                    |</w:t>
            </w:r>
            <w:r>
              <w:br/>
              <w:t>| Don't have an account? [ Create Account ]                    |</w:t>
            </w:r>
            <w:r>
              <w:br/>
              <w:t>| Authentication message                                      |</w:t>
            </w:r>
            <w:r>
              <w:br/>
              <w:t>+--------------------------------------------------------------+</w:t>
            </w:r>
          </w:p>
        </w:tc>
      </w:tr>
    </w:tbl>
    <w:p w14:paraId="080EEDB0" w14:textId="77777777" w:rsidR="00E333A9" w:rsidRDefault="00E333A9"/>
    <w:p w14:paraId="3FC1393A" w14:textId="77777777" w:rsidR="00E333A9" w:rsidRDefault="00000000">
      <w:r>
        <w:rPr>
          <w:b/>
          <w:color w:val="17365D"/>
        </w:rPr>
        <w:t>Input fields</w:t>
      </w:r>
    </w:p>
    <w:p w14:paraId="72BD3A10" w14:textId="77777777" w:rsidR="00E333A9" w:rsidRDefault="00000000">
      <w:pPr>
        <w:pStyle w:val="ListBullet"/>
        <w:spacing w:after="20"/>
        <w:ind w:left="288"/>
      </w:pPr>
      <w:r>
        <w:t>Email address</w:t>
      </w:r>
    </w:p>
    <w:p w14:paraId="60696967" w14:textId="77777777" w:rsidR="00E333A9" w:rsidRDefault="00000000">
      <w:pPr>
        <w:pStyle w:val="ListBullet"/>
        <w:spacing w:after="20"/>
        <w:ind w:left="288"/>
      </w:pPr>
      <w:r>
        <w:t>Password</w:t>
      </w:r>
    </w:p>
    <w:p w14:paraId="46FD7C58" w14:textId="77777777" w:rsidR="00E333A9" w:rsidRDefault="00000000">
      <w:r>
        <w:rPr>
          <w:b/>
          <w:color w:val="17365D"/>
        </w:rPr>
        <w:t>Actions</w:t>
      </w:r>
    </w:p>
    <w:p w14:paraId="05981357" w14:textId="77777777" w:rsidR="00E333A9" w:rsidRDefault="00000000">
      <w:pPr>
        <w:pStyle w:val="ListBullet"/>
        <w:spacing w:after="20"/>
        <w:ind w:left="288"/>
      </w:pPr>
      <w:r>
        <w:t>Login</w:t>
      </w:r>
    </w:p>
    <w:p w14:paraId="362A9C24" w14:textId="77777777" w:rsidR="00E333A9" w:rsidRDefault="00000000">
      <w:pPr>
        <w:pStyle w:val="ListBullet"/>
        <w:spacing w:after="20"/>
        <w:ind w:left="288"/>
      </w:pPr>
      <w:r>
        <w:t>Create Account</w:t>
      </w:r>
    </w:p>
    <w:p w14:paraId="1BB4D903" w14:textId="77777777" w:rsidR="00E333A9" w:rsidRDefault="00000000">
      <w:r>
        <w:rPr>
          <w:b/>
          <w:color w:val="17365D"/>
        </w:rPr>
        <w:t>Validation messages / conditions</w:t>
      </w:r>
    </w:p>
    <w:p w14:paraId="03F609F5" w14:textId="77777777" w:rsidR="00E333A9" w:rsidRDefault="00000000">
      <w:pPr>
        <w:pStyle w:val="ListBullet"/>
        <w:spacing w:after="20"/>
        <w:ind w:left="288"/>
      </w:pPr>
      <w:r>
        <w:t>Email is required</w:t>
      </w:r>
    </w:p>
    <w:p w14:paraId="10E8A285" w14:textId="77777777" w:rsidR="00E333A9" w:rsidRDefault="00000000">
      <w:pPr>
        <w:pStyle w:val="ListBullet"/>
        <w:spacing w:after="20"/>
        <w:ind w:left="288"/>
      </w:pPr>
      <w:r>
        <w:t>Password is required</w:t>
      </w:r>
    </w:p>
    <w:p w14:paraId="47AF89BB" w14:textId="77777777" w:rsidR="00E333A9" w:rsidRDefault="00000000">
      <w:pPr>
        <w:pStyle w:val="ListBullet"/>
        <w:spacing w:after="20"/>
        <w:ind w:left="288"/>
      </w:pPr>
      <w:r>
        <w:t>Invalid credentials</w:t>
      </w:r>
    </w:p>
    <w:p w14:paraId="3443945D" w14:textId="77777777" w:rsidR="00E333A9" w:rsidRDefault="00000000">
      <w:pPr>
        <w:pStyle w:val="ListBullet"/>
        <w:spacing w:after="20"/>
        <w:ind w:left="288"/>
      </w:pPr>
      <w:r>
        <w:t>Account locked or disabled</w:t>
      </w:r>
    </w:p>
    <w:p w14:paraId="1F9F8DED" w14:textId="77777777" w:rsidR="00E333A9" w:rsidRDefault="00000000">
      <w:r>
        <w:rPr>
          <w:b/>
        </w:rPr>
        <w:lastRenderedPageBreak/>
        <w:t xml:space="preserve">Navigation: </w:t>
      </w:r>
      <w:r>
        <w:t>Login -&gt; Program Listing on success.</w:t>
      </w:r>
    </w:p>
    <w:p w14:paraId="47148448" w14:textId="77777777" w:rsidR="00E333A9" w:rsidRDefault="00000000">
      <w:r>
        <w:rPr>
          <w:b/>
        </w:rPr>
        <w:t xml:space="preserve">Design note: </w:t>
      </w:r>
      <w:r>
        <w:t>Authentication validates credentials, ACTIVE status and PARTICIPANT role before creating a server-side session.</w:t>
      </w:r>
    </w:p>
    <w:p w14:paraId="7923870F" w14:textId="77777777" w:rsidR="00E333A9" w:rsidRDefault="00E333A9"/>
    <w:p w14:paraId="63014089" w14:textId="77777777" w:rsidR="00E333A9" w:rsidRDefault="00000000">
      <w:pPr>
        <w:pStyle w:val="Heading2"/>
      </w:pPr>
      <w:r>
        <w:t>UI-003 — Program Listing</w:t>
      </w:r>
    </w:p>
    <w:p w14:paraId="4215ABCD" w14:textId="77777777" w:rsidR="00E333A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2E175B7" wp14:editId="7E6DDACC">
            <wp:extent cx="3162669" cy="34289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669" cy="342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9DC1" w14:textId="77777777" w:rsidR="00E333A9" w:rsidRDefault="00000000">
      <w:pPr>
        <w:spacing w:after="160"/>
        <w:jc w:val="center"/>
      </w:pPr>
      <w:r>
        <w:rPr>
          <w:i/>
          <w:sz w:val="16"/>
        </w:rPr>
        <w:t>Figure 4 - Rendered UI-003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6EF56D3D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ECDD7D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F9DF39" w14:textId="77777777" w:rsidR="00E333A9" w:rsidRDefault="00000000">
            <w:pPr>
              <w:spacing w:after="0"/>
            </w:pPr>
            <w:r>
              <w:rPr>
                <w:sz w:val="17"/>
              </w:rPr>
              <w:t>Browse available training programs.</w:t>
            </w:r>
          </w:p>
        </w:tc>
      </w:tr>
      <w:tr w:rsidR="00E333A9" w14:paraId="1CEF307D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6CADB4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50A5A2" w14:textId="77777777" w:rsidR="00E333A9" w:rsidRDefault="00000000">
            <w:pPr>
              <w:spacing w:after="0"/>
            </w:pPr>
            <w:r>
              <w:rPr>
                <w:sz w:val="17"/>
              </w:rPr>
              <w:t>Participant</w:t>
            </w:r>
          </w:p>
        </w:tc>
      </w:tr>
      <w:tr w:rsidR="00E333A9" w14:paraId="59129F65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23EFD2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Requirements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B41EE9" w14:textId="77777777" w:rsidR="00E333A9" w:rsidRDefault="00000000">
            <w:pPr>
              <w:spacing w:after="0"/>
            </w:pPr>
            <w:r>
              <w:rPr>
                <w:sz w:val="17"/>
              </w:rPr>
              <w:t>BP-007; FR-003; FR-004; FR-032; BR-014; VE-012; DR-002; DR-003</w:t>
            </w:r>
          </w:p>
        </w:tc>
      </w:tr>
      <w:tr w:rsidR="00E333A9" w14:paraId="14D11204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79BBDC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Workflow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28BC6A" w14:textId="77777777" w:rsidR="00E333A9" w:rsidRDefault="00000000">
            <w:pPr>
              <w:spacing w:after="0"/>
            </w:pPr>
            <w:r>
              <w:rPr>
                <w:sz w:val="17"/>
              </w:rPr>
              <w:t>WF-007</w:t>
            </w:r>
          </w:p>
        </w:tc>
      </w:tr>
    </w:tbl>
    <w:p w14:paraId="33ACDF52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4397577F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02BA7" w14:textId="77777777" w:rsidR="00E333A9" w:rsidRDefault="00000000">
            <w:pPr>
              <w:pStyle w:val="Wireframe"/>
              <w:keepLines/>
            </w:pPr>
            <w:r>
              <w:t>+----------------------------------------------------------------+</w:t>
            </w:r>
            <w:r>
              <w:br/>
              <w:t>| TRAINING MANAGEMENT SYSTEM                  Login / My Registr. |</w:t>
            </w:r>
            <w:r>
              <w:br/>
              <w:t>+----------------------------------------------------------------+</w:t>
            </w:r>
            <w:r>
              <w:br/>
              <w:t>| TRAINING PROGRAMS                                              |</w:t>
            </w:r>
            <w:r>
              <w:br/>
              <w:t>| Category:     [ All Categories v ]                             |</w:t>
            </w:r>
            <w:r>
              <w:br/>
              <w:t>| Availability: [ ... v ]                                       |</w:t>
            </w:r>
            <w:r>
              <w:br/>
              <w:t>|                                                                |</w:t>
            </w:r>
            <w:r>
              <w:br/>
              <w:t>| Code    | Program Name             | Date       | Seats         |</w:t>
            </w:r>
            <w:r>
              <w:br/>
              <w:t>| PRG-001 | Node.js Fundamentals     | 10/11/26   | 15 / 20       |</w:t>
            </w:r>
            <w:r>
              <w:br/>
              <w:t>| PRG-002 | Java Programming         | 15/11/26   | FULL          |</w:t>
            </w:r>
            <w:r>
              <w:br/>
              <w:t>|                                                                |</w:t>
            </w:r>
            <w:r>
              <w:br/>
              <w:t>| [ Previous ]             Page 1              [ Next ]           |</w:t>
            </w:r>
            <w:r>
              <w:br/>
              <w:t>| Select Program -&gt; [ View Details ]                             |</w:t>
            </w:r>
            <w:r>
              <w:br/>
              <w:t>+----------------------------------------------------------------+</w:t>
            </w:r>
          </w:p>
        </w:tc>
      </w:tr>
    </w:tbl>
    <w:p w14:paraId="200474F6" w14:textId="77777777" w:rsidR="00E333A9" w:rsidRDefault="00E333A9"/>
    <w:p w14:paraId="6607C254" w14:textId="77777777" w:rsidR="00E333A9" w:rsidRDefault="00000000">
      <w:r>
        <w:rPr>
          <w:b/>
          <w:color w:val="17365D"/>
        </w:rPr>
        <w:t>Input fields</w:t>
      </w:r>
    </w:p>
    <w:p w14:paraId="52B6FCDC" w14:textId="77777777" w:rsidR="00E333A9" w:rsidRDefault="00000000">
      <w:pPr>
        <w:pStyle w:val="ListBullet"/>
        <w:spacing w:after="20"/>
        <w:ind w:left="288"/>
      </w:pPr>
      <w:r>
        <w:t>Category filter</w:t>
      </w:r>
    </w:p>
    <w:p w14:paraId="510F76C9" w14:textId="77777777" w:rsidR="00E333A9" w:rsidRDefault="00000000">
      <w:pPr>
        <w:pStyle w:val="ListBullet"/>
        <w:spacing w:after="20"/>
        <w:ind w:left="288"/>
      </w:pPr>
      <w:r>
        <w:t>Availability filter</w:t>
      </w:r>
    </w:p>
    <w:p w14:paraId="594CE851" w14:textId="77777777" w:rsidR="00E333A9" w:rsidRDefault="00000000">
      <w:r>
        <w:rPr>
          <w:b/>
          <w:color w:val="17365D"/>
        </w:rPr>
        <w:t>Actions</w:t>
      </w:r>
    </w:p>
    <w:p w14:paraId="76794975" w14:textId="77777777" w:rsidR="00E333A9" w:rsidRDefault="00000000">
      <w:pPr>
        <w:pStyle w:val="ListBullet"/>
        <w:spacing w:after="20"/>
        <w:ind w:left="288"/>
      </w:pPr>
      <w:r>
        <w:t>Filter</w:t>
      </w:r>
    </w:p>
    <w:p w14:paraId="26040C22" w14:textId="77777777" w:rsidR="00E333A9" w:rsidRDefault="00000000">
      <w:pPr>
        <w:pStyle w:val="ListBullet"/>
        <w:spacing w:after="20"/>
        <w:ind w:left="288"/>
      </w:pPr>
      <w:r>
        <w:lastRenderedPageBreak/>
        <w:t>Paginate</w:t>
      </w:r>
    </w:p>
    <w:p w14:paraId="04524D4C" w14:textId="77777777" w:rsidR="00E333A9" w:rsidRDefault="00000000">
      <w:pPr>
        <w:pStyle w:val="ListBullet"/>
        <w:spacing w:after="20"/>
        <w:ind w:left="288"/>
      </w:pPr>
      <w:r>
        <w:t>View Details</w:t>
      </w:r>
    </w:p>
    <w:p w14:paraId="646C0106" w14:textId="77777777" w:rsidR="00E333A9" w:rsidRDefault="00000000">
      <w:r>
        <w:rPr>
          <w:b/>
          <w:color w:val="17365D"/>
        </w:rPr>
        <w:t>Validation messages / conditions</w:t>
      </w:r>
    </w:p>
    <w:p w14:paraId="1E7027A9" w14:textId="77777777" w:rsidR="00E333A9" w:rsidRDefault="00000000">
      <w:pPr>
        <w:pStyle w:val="ListBullet"/>
        <w:spacing w:after="20"/>
        <w:ind w:left="288"/>
      </w:pPr>
      <w:r>
        <w:t>Invalid filter values</w:t>
      </w:r>
    </w:p>
    <w:p w14:paraId="4FAE4820" w14:textId="77777777" w:rsidR="00E333A9" w:rsidRDefault="00000000">
      <w:pPr>
        <w:pStyle w:val="ListBullet"/>
        <w:spacing w:after="20"/>
        <w:ind w:left="288"/>
      </w:pPr>
      <w:r>
        <w:t>No programs available</w:t>
      </w:r>
    </w:p>
    <w:p w14:paraId="6C11C345" w14:textId="77777777" w:rsidR="00E333A9" w:rsidRDefault="00000000">
      <w:r>
        <w:rPr>
          <w:b/>
        </w:rPr>
        <w:t xml:space="preserve">Navigation: </w:t>
      </w:r>
      <w:r>
        <w:t>Program Listing -&gt; Program Details.</w:t>
      </w:r>
    </w:p>
    <w:p w14:paraId="007D317F" w14:textId="77777777" w:rsidR="00E333A9" w:rsidRDefault="00000000">
      <w:r>
        <w:rPr>
          <w:b/>
        </w:rPr>
        <w:t xml:space="preserve">Design note: </w:t>
      </w:r>
      <w:r>
        <w:t>Visible programs are returned as a paginated list with capacity and available-seat information.</w:t>
      </w:r>
    </w:p>
    <w:p w14:paraId="5DE07953" w14:textId="77777777" w:rsidR="00E333A9" w:rsidRDefault="00E333A9"/>
    <w:p w14:paraId="079B5B18" w14:textId="77777777" w:rsidR="00E333A9" w:rsidRDefault="00000000">
      <w:pPr>
        <w:pStyle w:val="Heading2"/>
      </w:pPr>
      <w:r>
        <w:t>UI-004 — Program Details</w:t>
      </w:r>
    </w:p>
    <w:p w14:paraId="6E0262E9" w14:textId="77777777" w:rsidR="00E333A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76FC4D6" wp14:editId="75DF21FA">
            <wp:extent cx="2829757" cy="3429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9757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7183" w14:textId="77777777" w:rsidR="00E333A9" w:rsidRDefault="00000000">
      <w:pPr>
        <w:spacing w:after="160"/>
        <w:jc w:val="center"/>
      </w:pPr>
      <w:r>
        <w:rPr>
          <w:i/>
          <w:sz w:val="16"/>
        </w:rPr>
        <w:t>Figure 5 - Rendered UI-004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2B31D14A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A4ABF2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653869" w14:textId="77777777" w:rsidR="00E333A9" w:rsidRDefault="00000000">
            <w:pPr>
              <w:spacing w:after="0"/>
            </w:pPr>
            <w:r>
              <w:rPr>
                <w:sz w:val="17"/>
              </w:rPr>
              <w:t>Review a selected program and its current availability.</w:t>
            </w:r>
          </w:p>
        </w:tc>
      </w:tr>
      <w:tr w:rsidR="00E333A9" w14:paraId="379BC3DD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36BFC0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67079D" w14:textId="77777777" w:rsidR="00E333A9" w:rsidRDefault="00000000">
            <w:pPr>
              <w:spacing w:after="0"/>
            </w:pPr>
            <w:r>
              <w:rPr>
                <w:sz w:val="17"/>
              </w:rPr>
              <w:t>Participant</w:t>
            </w:r>
          </w:p>
        </w:tc>
      </w:tr>
      <w:tr w:rsidR="00E333A9" w14:paraId="44F08AC6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B5C71B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Requirements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A43E22" w14:textId="77777777" w:rsidR="00E333A9" w:rsidRDefault="00000000">
            <w:pPr>
              <w:spacing w:after="0"/>
            </w:pPr>
            <w:r>
              <w:rPr>
                <w:sz w:val="17"/>
              </w:rPr>
              <w:t>BP-008; FR-005; FR-006; FR-030; DR-002</w:t>
            </w:r>
          </w:p>
        </w:tc>
      </w:tr>
      <w:tr w:rsidR="00E333A9" w14:paraId="095CF8BD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08A179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Workflow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278D19" w14:textId="77777777" w:rsidR="00E333A9" w:rsidRDefault="00000000">
            <w:pPr>
              <w:spacing w:after="0"/>
            </w:pPr>
            <w:r>
              <w:rPr>
                <w:sz w:val="17"/>
              </w:rPr>
              <w:t>WF-008</w:t>
            </w:r>
          </w:p>
        </w:tc>
      </w:tr>
    </w:tbl>
    <w:p w14:paraId="4EBF197D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39326822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1BE68" w14:textId="77777777" w:rsidR="00E333A9" w:rsidRDefault="00000000">
            <w:pPr>
              <w:pStyle w:val="Wireframe"/>
              <w:keepLines/>
            </w:pPr>
            <w:r>
              <w:t>+----------------------------------------------------------------+</w:t>
            </w:r>
            <w:r>
              <w:br/>
              <w:t>| PROGRAM DETAILS                                                |</w:t>
            </w:r>
            <w:r>
              <w:br/>
              <w:t>+----------------------------------------------------------------+</w:t>
            </w:r>
            <w:r>
              <w:br/>
              <w:t>| Program Code:        PRG-001                                   |</w:t>
            </w:r>
            <w:r>
              <w:br/>
              <w:t>| Program Name:        Node.js Fundamentals                      |</w:t>
            </w:r>
            <w:r>
              <w:br/>
              <w:t>| Category:            IT Programming                            |</w:t>
            </w:r>
            <w:r>
              <w:br/>
              <w:t>| Description:         [......................................]   |</w:t>
            </w:r>
            <w:r>
              <w:br/>
              <w:t>| Learning Objectives: [......................................]   |</w:t>
            </w:r>
            <w:r>
              <w:br/>
              <w:t>| Target Audience:     [......................................]   |</w:t>
            </w:r>
            <w:r>
              <w:br/>
              <w:t>| Prerequisites:       [Optional]                                |</w:t>
            </w:r>
            <w:r>
              <w:br/>
              <w:t>| Trainer:             [Trainer Name]                            |</w:t>
            </w:r>
            <w:r>
              <w:br/>
              <w:t>| Date/Time:           [Date] [Start-End]                        |</w:t>
            </w:r>
            <w:r>
              <w:br/>
              <w:t>| Venue / Delivery:    [......................................]   |</w:t>
            </w:r>
            <w:r>
              <w:br/>
              <w:t>| Capacity: 20          Available Seats: 15                      |</w:t>
            </w:r>
            <w:r>
              <w:br/>
              <w:t>| Registration:        [Opening] - [Closing]                     |</w:t>
            </w:r>
            <w:r>
              <w:br/>
              <w:t>| Certificate:         [Certificate information]                 |</w:t>
            </w:r>
            <w:r>
              <w:br/>
              <w:t>|                                                                |</w:t>
            </w:r>
            <w:r>
              <w:br/>
              <w:t>| [ Back ]                                      [ REGISTER ]     |</w:t>
            </w:r>
            <w:r>
              <w:br/>
            </w:r>
            <w:r>
              <w:lastRenderedPageBreak/>
              <w:t>+----------------------------------------------------------------+</w:t>
            </w:r>
          </w:p>
        </w:tc>
      </w:tr>
    </w:tbl>
    <w:p w14:paraId="5DD1BDB6" w14:textId="77777777" w:rsidR="00E333A9" w:rsidRDefault="00E333A9"/>
    <w:p w14:paraId="5267D565" w14:textId="77777777" w:rsidR="00E333A9" w:rsidRDefault="00000000">
      <w:r>
        <w:rPr>
          <w:b/>
        </w:rPr>
        <w:t xml:space="preserve">Input fields: </w:t>
      </w:r>
      <w:r>
        <w:t>No direct editable participant input on this view except where actions open a controlled form.</w:t>
      </w:r>
    </w:p>
    <w:p w14:paraId="74725B34" w14:textId="77777777" w:rsidR="00E333A9" w:rsidRDefault="00000000">
      <w:r>
        <w:rPr>
          <w:b/>
          <w:color w:val="17365D"/>
        </w:rPr>
        <w:t>Actions</w:t>
      </w:r>
    </w:p>
    <w:p w14:paraId="6221E016" w14:textId="77777777" w:rsidR="00E333A9" w:rsidRDefault="00000000">
      <w:pPr>
        <w:pStyle w:val="ListBullet"/>
        <w:spacing w:after="20"/>
        <w:ind w:left="288"/>
      </w:pPr>
      <w:r>
        <w:t>Back</w:t>
      </w:r>
    </w:p>
    <w:p w14:paraId="489E921F" w14:textId="77777777" w:rsidR="00E333A9" w:rsidRDefault="00000000">
      <w:pPr>
        <w:pStyle w:val="ListBullet"/>
        <w:spacing w:after="20"/>
        <w:ind w:left="288"/>
      </w:pPr>
      <w:r>
        <w:t>Register</w:t>
      </w:r>
    </w:p>
    <w:p w14:paraId="065878D8" w14:textId="77777777" w:rsidR="00E333A9" w:rsidRDefault="00000000">
      <w:r>
        <w:rPr>
          <w:b/>
          <w:color w:val="17365D"/>
        </w:rPr>
        <w:t>Validation messages / conditions</w:t>
      </w:r>
    </w:p>
    <w:p w14:paraId="0B20B82F" w14:textId="77777777" w:rsidR="00E333A9" w:rsidRDefault="00000000">
      <w:pPr>
        <w:pStyle w:val="ListBullet"/>
        <w:spacing w:after="20"/>
        <w:ind w:left="288"/>
      </w:pPr>
      <w:r>
        <w:t>Program unavailable or not visible</w:t>
      </w:r>
    </w:p>
    <w:p w14:paraId="0146A205" w14:textId="77777777" w:rsidR="00E333A9" w:rsidRDefault="00000000">
      <w:pPr>
        <w:pStyle w:val="ListBullet"/>
        <w:spacing w:after="20"/>
        <w:ind w:left="288"/>
      </w:pPr>
      <w:r>
        <w:t>Registration unavailable/full/closed as applicable</w:t>
      </w:r>
    </w:p>
    <w:p w14:paraId="0DC23D1C" w14:textId="77777777" w:rsidR="00E333A9" w:rsidRDefault="00000000">
      <w:r>
        <w:rPr>
          <w:b/>
        </w:rPr>
        <w:t xml:space="preserve">Navigation: </w:t>
      </w:r>
      <w:r>
        <w:t>Program Listing -&gt; Program Details -&gt; Login if needed -&gt; Registration Confirmation.</w:t>
      </w:r>
    </w:p>
    <w:p w14:paraId="6FAF23DA" w14:textId="77777777" w:rsidR="00E333A9" w:rsidRDefault="00000000">
      <w:r>
        <w:rPr>
          <w:b/>
        </w:rPr>
        <w:t xml:space="preserve">Design note: </w:t>
      </w:r>
      <w:r>
        <w:t>Program detail includes the approved description, objectives, audience, prerequisites, category, trainer, schedule, venue/delivery mode, capacity, available seats, registration window and certificate information.</w:t>
      </w:r>
    </w:p>
    <w:p w14:paraId="2CFF4EE1" w14:textId="77777777" w:rsidR="00E333A9" w:rsidRDefault="00E333A9"/>
    <w:p w14:paraId="5981E687" w14:textId="77777777" w:rsidR="00E333A9" w:rsidRDefault="00000000">
      <w:pPr>
        <w:pStyle w:val="Heading2"/>
      </w:pPr>
      <w:r>
        <w:t>UI-005 — Registration Confirmation</w:t>
      </w:r>
    </w:p>
    <w:p w14:paraId="6775AC3F" w14:textId="77777777" w:rsidR="00E333A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C2764AA" wp14:editId="5E4D9683">
            <wp:extent cx="2363679" cy="34289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3679" cy="342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D99C" w14:textId="77777777" w:rsidR="00E333A9" w:rsidRDefault="00000000">
      <w:pPr>
        <w:spacing w:after="160"/>
        <w:jc w:val="center"/>
      </w:pPr>
      <w:r>
        <w:rPr>
          <w:i/>
          <w:sz w:val="16"/>
        </w:rPr>
        <w:t>Figure 6 - Rendered UI-005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25B06055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71FEA7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43235C" w14:textId="77777777" w:rsidR="00E333A9" w:rsidRDefault="00000000">
            <w:pPr>
              <w:spacing w:after="0"/>
            </w:pPr>
            <w:r>
              <w:rPr>
                <w:sz w:val="17"/>
              </w:rPr>
              <w:t>Review selected program and read-only participant information before registration submission.</w:t>
            </w:r>
          </w:p>
        </w:tc>
      </w:tr>
      <w:tr w:rsidR="00E333A9" w14:paraId="6D81B77B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6C6388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3363A0" w14:textId="77777777" w:rsidR="00E333A9" w:rsidRDefault="00000000">
            <w:pPr>
              <w:spacing w:after="0"/>
            </w:pPr>
            <w:r>
              <w:rPr>
                <w:sz w:val="17"/>
              </w:rPr>
              <w:t>Participant</w:t>
            </w:r>
          </w:p>
        </w:tc>
      </w:tr>
      <w:tr w:rsidR="00E333A9" w14:paraId="64607572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68D907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Requirements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5AB862" w14:textId="77777777" w:rsidR="00E333A9" w:rsidRDefault="00000000">
            <w:pPr>
              <w:spacing w:after="0"/>
            </w:pPr>
            <w:r>
              <w:rPr>
                <w:sz w:val="17"/>
              </w:rPr>
              <w:t>FR-007–FR-014; FR-030; FR-031; BR-001–BR-009; BR-012; BR-013; VE-001–VE-011</w:t>
            </w:r>
          </w:p>
        </w:tc>
      </w:tr>
      <w:tr w:rsidR="00E333A9" w14:paraId="24EA10F3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867B31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Workflow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30EC67" w14:textId="77777777" w:rsidR="00E333A9" w:rsidRDefault="00000000">
            <w:pPr>
              <w:spacing w:after="0"/>
            </w:pPr>
            <w:r>
              <w:rPr>
                <w:sz w:val="17"/>
              </w:rPr>
              <w:t>WF-009</w:t>
            </w:r>
          </w:p>
        </w:tc>
      </w:tr>
    </w:tbl>
    <w:p w14:paraId="4298F279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52C1C585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AEEA4" w14:textId="77777777" w:rsidR="00E333A9" w:rsidRDefault="00000000">
            <w:pPr>
              <w:pStyle w:val="Wireframe"/>
              <w:keepLines/>
            </w:pPr>
            <w:r>
              <w:t>+----------------------------------------------------------------+</w:t>
            </w:r>
            <w:r>
              <w:br/>
              <w:t>| CONFIRM REGISTRATION                                           |</w:t>
            </w:r>
            <w:r>
              <w:br/>
              <w:t>+----------------------------------------------------------------+</w:t>
            </w:r>
            <w:r>
              <w:br/>
              <w:t>| PARTICIPANT INFORMATION                                        |</w:t>
            </w:r>
            <w:r>
              <w:br/>
              <w:t>| NRIC / Passport: ******1234                    [Read Only]      |</w:t>
            </w:r>
            <w:r>
              <w:br/>
            </w:r>
            <w:r>
              <w:lastRenderedPageBreak/>
              <w:t>| Name:            Participant Name              [Read Only]      |</w:t>
            </w:r>
            <w:r>
              <w:br/>
              <w:t>| Email:           participant@email             [Read Only]      |</w:t>
            </w:r>
            <w:r>
              <w:br/>
              <w:t>| Mobile:          01X-XXXXXXX                   [Read Only]      |</w:t>
            </w:r>
            <w:r>
              <w:br/>
              <w:t>|                                                                |</w:t>
            </w:r>
            <w:r>
              <w:br/>
              <w:t>| PROGRAM                                                        |</w:t>
            </w:r>
            <w:r>
              <w:br/>
              <w:t>| Program:         Node.js Fundamentals                          |</w:t>
            </w:r>
            <w:r>
              <w:br/>
              <w:t>| Date/Time:       10/11/2026  09:00 - 17:00                    |</w:t>
            </w:r>
            <w:r>
              <w:br/>
              <w:t>| Availability:    15 seats                                     |</w:t>
            </w:r>
            <w:r>
              <w:br/>
              <w:t>|                                                                |</w:t>
            </w:r>
            <w:r>
              <w:br/>
              <w:t>| Registration is validated again when submitted.                |</w:t>
            </w:r>
            <w:r>
              <w:br/>
              <w:t>| [ Cancel ]                         [ Confirm Registration ]      |</w:t>
            </w:r>
            <w:r>
              <w:br/>
              <w:t>| Validation / registration outcome                              |</w:t>
            </w:r>
            <w:r>
              <w:br/>
              <w:t>+----------------------------------------------------------------+</w:t>
            </w:r>
          </w:p>
        </w:tc>
      </w:tr>
    </w:tbl>
    <w:p w14:paraId="6EC36525" w14:textId="77777777" w:rsidR="00E333A9" w:rsidRDefault="00E333A9"/>
    <w:p w14:paraId="590C1BF9" w14:textId="77777777" w:rsidR="00E333A9" w:rsidRDefault="00000000">
      <w:r>
        <w:rPr>
          <w:b/>
        </w:rPr>
        <w:t xml:space="preserve">Input fields: </w:t>
      </w:r>
      <w:r>
        <w:t>No direct editable participant input on this view except where actions open a controlled form.</w:t>
      </w:r>
    </w:p>
    <w:p w14:paraId="409A1013" w14:textId="77777777" w:rsidR="00E333A9" w:rsidRDefault="00000000">
      <w:r>
        <w:rPr>
          <w:b/>
          <w:color w:val="17365D"/>
        </w:rPr>
        <w:t>Actions</w:t>
      </w:r>
    </w:p>
    <w:p w14:paraId="716782F7" w14:textId="77777777" w:rsidR="00E333A9" w:rsidRDefault="00000000">
      <w:pPr>
        <w:pStyle w:val="ListBullet"/>
        <w:spacing w:after="20"/>
        <w:ind w:left="288"/>
      </w:pPr>
      <w:r>
        <w:t>Cancel</w:t>
      </w:r>
    </w:p>
    <w:p w14:paraId="2B18244F" w14:textId="77777777" w:rsidR="00E333A9" w:rsidRDefault="00000000">
      <w:pPr>
        <w:pStyle w:val="ListBullet"/>
        <w:spacing w:after="20"/>
        <w:ind w:left="288"/>
      </w:pPr>
      <w:r>
        <w:t>Confirm Registration</w:t>
      </w:r>
    </w:p>
    <w:p w14:paraId="5835B7CD" w14:textId="77777777" w:rsidR="00E333A9" w:rsidRDefault="00000000">
      <w:r>
        <w:rPr>
          <w:b/>
          <w:color w:val="17365D"/>
        </w:rPr>
        <w:t>Validation messages / conditions</w:t>
      </w:r>
    </w:p>
    <w:p w14:paraId="1FD909CB" w14:textId="77777777" w:rsidR="00E333A9" w:rsidRDefault="00000000">
      <w:pPr>
        <w:pStyle w:val="ListBullet"/>
        <w:spacing w:after="20"/>
        <w:ind w:left="288"/>
      </w:pPr>
      <w:r>
        <w:t>Authenticated participant required</w:t>
      </w:r>
    </w:p>
    <w:p w14:paraId="64596DD0" w14:textId="77777777" w:rsidR="00E333A9" w:rsidRDefault="00000000">
      <w:pPr>
        <w:pStyle w:val="ListBullet"/>
        <w:spacing w:after="20"/>
        <w:ind w:left="288"/>
      </w:pPr>
      <w:r>
        <w:t>Registration window must be open</w:t>
      </w:r>
    </w:p>
    <w:p w14:paraId="55D69FD3" w14:textId="77777777" w:rsidR="00E333A9" w:rsidRDefault="00000000">
      <w:pPr>
        <w:pStyle w:val="ListBullet"/>
        <w:spacing w:after="20"/>
        <w:ind w:left="288"/>
      </w:pPr>
      <w:r>
        <w:t>Program must be visible/open</w:t>
      </w:r>
    </w:p>
    <w:p w14:paraId="25BE44A2" w14:textId="77777777" w:rsidR="00E333A9" w:rsidRDefault="00000000">
      <w:pPr>
        <w:pStyle w:val="ListBullet"/>
        <w:spacing w:after="20"/>
        <w:ind w:left="288"/>
      </w:pPr>
      <w:r>
        <w:t>No active duplicate registration</w:t>
      </w:r>
    </w:p>
    <w:p w14:paraId="0F5BD2AC" w14:textId="77777777" w:rsidR="00E333A9" w:rsidRDefault="00000000">
      <w:pPr>
        <w:pStyle w:val="ListBullet"/>
        <w:spacing w:after="20"/>
        <w:ind w:left="288"/>
      </w:pPr>
      <w:r>
        <w:t>No schedule overlap</w:t>
      </w:r>
    </w:p>
    <w:p w14:paraId="50ADBF77" w14:textId="77777777" w:rsidR="00E333A9" w:rsidRDefault="00000000">
      <w:pPr>
        <w:pStyle w:val="ListBullet"/>
        <w:spacing w:after="20"/>
        <w:ind w:left="288"/>
      </w:pPr>
      <w:r>
        <w:t>Capacity must be available</w:t>
      </w:r>
    </w:p>
    <w:p w14:paraId="34970DCD" w14:textId="77777777" w:rsidR="00E333A9" w:rsidRDefault="00000000">
      <w:r>
        <w:rPr>
          <w:b/>
        </w:rPr>
        <w:t xml:space="preserve">Navigation: </w:t>
      </w:r>
      <w:r>
        <w:t>Program Details -&gt; Registration Confirmation -&gt; My Registrations / success outcome.</w:t>
      </w:r>
    </w:p>
    <w:p w14:paraId="21F93596" w14:textId="77777777" w:rsidR="00E333A9" w:rsidRDefault="00000000">
      <w:r>
        <w:rPr>
          <w:b/>
        </w:rPr>
        <w:t xml:space="preserve">Design note: </w:t>
      </w:r>
      <w:r>
        <w:t>Participant data is server-derived and read-only; NRIC/Passport is masked. Registration, mandatory audit and notification outbox are committed transactionally; email delivery is asynchronous.</w:t>
      </w:r>
    </w:p>
    <w:p w14:paraId="7089733C" w14:textId="77777777" w:rsidR="00E333A9" w:rsidRDefault="00E333A9"/>
    <w:p w14:paraId="6416CA64" w14:textId="77777777" w:rsidR="00E333A9" w:rsidRDefault="00000000">
      <w:pPr>
        <w:pStyle w:val="Heading2"/>
      </w:pPr>
      <w:r>
        <w:t>UI-006 — My Registrations</w:t>
      </w:r>
    </w:p>
    <w:p w14:paraId="595F596F" w14:textId="77777777" w:rsidR="00E333A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19407BD" wp14:editId="06F9C9EF">
            <wp:extent cx="4856583" cy="3429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6583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E1DF" w14:textId="77777777" w:rsidR="00E333A9" w:rsidRDefault="00000000">
      <w:pPr>
        <w:spacing w:after="160"/>
        <w:jc w:val="center"/>
      </w:pPr>
      <w:r>
        <w:rPr>
          <w:i/>
          <w:sz w:val="16"/>
        </w:rPr>
        <w:t>Figure 7 - Rendered UI-006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087FFEA4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440D17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lastRenderedPageBreak/>
              <w:t>Purpose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B70679" w14:textId="77777777" w:rsidR="00E333A9" w:rsidRDefault="00000000">
            <w:pPr>
              <w:spacing w:after="0"/>
            </w:pPr>
            <w:r>
              <w:rPr>
                <w:sz w:val="17"/>
              </w:rPr>
              <w:t>View own registrations and cancel an eligible registration.</w:t>
            </w:r>
          </w:p>
        </w:tc>
      </w:tr>
      <w:tr w:rsidR="00E333A9" w14:paraId="3A7E33F1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589346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16C487" w14:textId="77777777" w:rsidR="00E333A9" w:rsidRDefault="00000000">
            <w:pPr>
              <w:spacing w:after="0"/>
            </w:pPr>
            <w:r>
              <w:rPr>
                <w:sz w:val="17"/>
              </w:rPr>
              <w:t>Participant</w:t>
            </w:r>
          </w:p>
        </w:tc>
      </w:tr>
      <w:tr w:rsidR="00E333A9" w14:paraId="740B1746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9B6BEC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Requirements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8803EA" w14:textId="77777777" w:rsidR="00E333A9" w:rsidRDefault="00000000">
            <w:pPr>
              <w:spacing w:after="0"/>
            </w:pPr>
            <w:r>
              <w:rPr>
                <w:sz w:val="17"/>
              </w:rPr>
              <w:t>FR-015; FR-016; FR-017; BR-010; BR-011; BR-018</w:t>
            </w:r>
          </w:p>
        </w:tc>
      </w:tr>
      <w:tr w:rsidR="00E333A9" w14:paraId="14F266D5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88CE84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Workflow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6781FB" w14:textId="77777777" w:rsidR="00E333A9" w:rsidRDefault="00000000">
            <w:pPr>
              <w:spacing w:after="0"/>
            </w:pPr>
            <w:r>
              <w:rPr>
                <w:sz w:val="17"/>
              </w:rPr>
              <w:t>WF-010</w:t>
            </w:r>
          </w:p>
        </w:tc>
      </w:tr>
    </w:tbl>
    <w:p w14:paraId="325FBB64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5552329C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C625" w14:textId="77777777" w:rsidR="00E333A9" w:rsidRDefault="00000000">
            <w:pPr>
              <w:pStyle w:val="Wireframe"/>
              <w:keepLines/>
            </w:pPr>
            <w:r>
              <w:t>+----------------------------------------------------------------+</w:t>
            </w:r>
            <w:r>
              <w:br/>
              <w:t>| MY REGISTRATIONS                                               |</w:t>
            </w:r>
            <w:r>
              <w:br/>
              <w:t>+----------------------------------------------------------------+</w:t>
            </w:r>
            <w:r>
              <w:br/>
              <w:t>| Reference | Program        | Date       | Status     | Action   |</w:t>
            </w:r>
            <w:r>
              <w:br/>
              <w:t>| REG-001   | Node.js        | 10/11/26   | REGISTERED | View/Cancel|</w:t>
            </w:r>
            <w:r>
              <w:br/>
              <w:t>| REG-002   | Java           | 15/11/26   | CANCELLED  | View     |</w:t>
            </w:r>
            <w:r>
              <w:br/>
              <w:t>| [ Previous ]             Page 1                [ Next ]         |</w:t>
            </w:r>
            <w:r>
              <w:br/>
              <w:t>+----------------------------------------------------------------+</w:t>
            </w:r>
            <w:r>
              <w:br/>
              <w:t>| CANCEL REGISTRATION                                            |</w:t>
            </w:r>
            <w:r>
              <w:br/>
              <w:t>| Program: Node.js Fundamentals                                  |</w:t>
            </w:r>
            <w:r>
              <w:br/>
              <w:t>| Cancellation Reason: [____________________________________]    |</w:t>
            </w:r>
            <w:r>
              <w:br/>
              <w:t>| [ Keep Registration ]             [ Confirm Cancellation ]     |</w:t>
            </w:r>
            <w:r>
              <w:br/>
              <w:t>+----------------------------------------------------------------+</w:t>
            </w:r>
          </w:p>
        </w:tc>
      </w:tr>
    </w:tbl>
    <w:p w14:paraId="4D6C7B37" w14:textId="77777777" w:rsidR="00E333A9" w:rsidRDefault="00E333A9"/>
    <w:p w14:paraId="55BFC013" w14:textId="77777777" w:rsidR="00E333A9" w:rsidRDefault="00000000">
      <w:r>
        <w:rPr>
          <w:b/>
          <w:color w:val="17365D"/>
        </w:rPr>
        <w:t>Input fields</w:t>
      </w:r>
    </w:p>
    <w:p w14:paraId="3838839A" w14:textId="77777777" w:rsidR="00E333A9" w:rsidRDefault="00000000">
      <w:pPr>
        <w:pStyle w:val="ListBullet"/>
        <w:spacing w:after="20"/>
        <w:ind w:left="288"/>
      </w:pPr>
      <w:r>
        <w:t>Cancellation reason (when cancelling)</w:t>
      </w:r>
    </w:p>
    <w:p w14:paraId="6B1D7798" w14:textId="77777777" w:rsidR="00E333A9" w:rsidRDefault="00000000">
      <w:r>
        <w:rPr>
          <w:b/>
          <w:color w:val="17365D"/>
        </w:rPr>
        <w:t>Actions</w:t>
      </w:r>
    </w:p>
    <w:p w14:paraId="6481FB73" w14:textId="77777777" w:rsidR="00E333A9" w:rsidRDefault="00000000">
      <w:pPr>
        <w:pStyle w:val="ListBullet"/>
        <w:spacing w:after="20"/>
        <w:ind w:left="288"/>
      </w:pPr>
      <w:r>
        <w:t>View</w:t>
      </w:r>
    </w:p>
    <w:p w14:paraId="69986715" w14:textId="77777777" w:rsidR="00E333A9" w:rsidRDefault="00000000">
      <w:pPr>
        <w:pStyle w:val="ListBullet"/>
        <w:spacing w:after="20"/>
        <w:ind w:left="288"/>
      </w:pPr>
      <w:r>
        <w:t>Cancel</w:t>
      </w:r>
    </w:p>
    <w:p w14:paraId="16B77795" w14:textId="77777777" w:rsidR="00E333A9" w:rsidRDefault="00000000">
      <w:pPr>
        <w:pStyle w:val="ListBullet"/>
        <w:spacing w:after="20"/>
        <w:ind w:left="288"/>
      </w:pPr>
      <w:r>
        <w:t>Confirm Cancellation</w:t>
      </w:r>
    </w:p>
    <w:p w14:paraId="177358A3" w14:textId="77777777" w:rsidR="00E333A9" w:rsidRDefault="00000000">
      <w:r>
        <w:rPr>
          <w:b/>
          <w:color w:val="17365D"/>
        </w:rPr>
        <w:t>Validation messages / conditions</w:t>
      </w:r>
    </w:p>
    <w:p w14:paraId="3F1C1FF6" w14:textId="77777777" w:rsidR="00E333A9" w:rsidRDefault="00000000">
      <w:pPr>
        <w:pStyle w:val="ListBullet"/>
        <w:spacing w:after="20"/>
        <w:ind w:left="288"/>
      </w:pPr>
      <w:r>
        <w:t>Registration not found</w:t>
      </w:r>
    </w:p>
    <w:p w14:paraId="3502E36E" w14:textId="77777777" w:rsidR="00E333A9" w:rsidRDefault="00000000">
      <w:pPr>
        <w:pStyle w:val="ListBullet"/>
        <w:spacing w:after="20"/>
        <w:ind w:left="288"/>
      </w:pPr>
      <w:r>
        <w:t>Cancellation not permitted</w:t>
      </w:r>
    </w:p>
    <w:p w14:paraId="4ADBBC3E" w14:textId="77777777" w:rsidR="00E333A9" w:rsidRDefault="00000000">
      <w:pPr>
        <w:pStyle w:val="ListBullet"/>
        <w:spacing w:after="20"/>
        <w:ind w:left="288"/>
      </w:pPr>
      <w:r>
        <w:t>Unauthorized</w:t>
      </w:r>
    </w:p>
    <w:p w14:paraId="6AD162B9" w14:textId="77777777" w:rsidR="00E333A9" w:rsidRDefault="00000000">
      <w:pPr>
        <w:pStyle w:val="ListBullet"/>
        <w:spacing w:after="20"/>
        <w:ind w:left="288"/>
      </w:pPr>
      <w:r>
        <w:t>Cancellation successful</w:t>
      </w:r>
    </w:p>
    <w:p w14:paraId="7DC548FE" w14:textId="77777777" w:rsidR="00E333A9" w:rsidRDefault="00000000">
      <w:r>
        <w:rPr>
          <w:b/>
        </w:rPr>
        <w:t xml:space="preserve">Navigation: </w:t>
      </w:r>
      <w:r>
        <w:t>My Registrations -&gt; View / Cancel -&gt; refreshed registration list.</w:t>
      </w:r>
    </w:p>
    <w:p w14:paraId="148E26CC" w14:textId="77777777" w:rsidR="00E333A9" w:rsidRDefault="00000000">
      <w:r>
        <w:rPr>
          <w:b/>
        </w:rPr>
        <w:t xml:space="preserve">Design note: </w:t>
      </w:r>
      <w:r>
        <w:t>Cancellation is permitted before the scheduled start time. Historical registration remains as CANCELLED and may later be re-registered subject to normal validation.</w:t>
      </w:r>
    </w:p>
    <w:p w14:paraId="2C731097" w14:textId="77777777" w:rsidR="00E333A9" w:rsidRDefault="00E333A9"/>
    <w:p w14:paraId="55503856" w14:textId="77777777" w:rsidR="00E333A9" w:rsidRDefault="00000000">
      <w:pPr>
        <w:pStyle w:val="Heading2"/>
      </w:pPr>
      <w:r>
        <w:lastRenderedPageBreak/>
        <w:t>UI-007 — System Administrator Bootstrap</w:t>
      </w:r>
    </w:p>
    <w:p w14:paraId="018E2006" w14:textId="77777777" w:rsidR="00E333A9" w:rsidRDefault="00000000">
      <w:pPr>
        <w:spacing w:after="160"/>
        <w:jc w:val="center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048"/>
      </w:tblGrid>
      <w:tr>
        <w:tc>
          <w:tcPr>
            <w:tcW w:type="dxa" w:w="10224"/>
            <w:gridSpan w:val="2"/>
            <w:vAlign w:val="center"/>
            <w:shd w:fill="D9EAF7"/>
          </w:tcPr>
          <w:p>
            <w:r/>
            <w:r>
              <w:rPr>
                <w:b/>
                <w:sz w:val="18"/>
              </w:rPr>
              <w:t>System Administrator Bootstrap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Static Administration Key *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[ password / secret input ]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Username *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[____________________________]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Name *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[____________________________]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Email Address *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[____________________________]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Password *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[____________________________]</w:t>
            </w:r>
          </w:p>
        </w:tc>
      </w:tr>
      <w:tr>
        <w:tc>
          <w:tcPr>
            <w:tcW w:type="dxa" w:w="10224"/>
            <w:gridSpan w:val="2"/>
            <w:vAlign w:val="center"/>
          </w:tcPr>
          <w:p>
            <w:r/>
            <w:r>
              <w:rPr>
                <w:b/>
                <w:sz w:val="18"/>
              </w:rPr>
              <w:t>[ Create System Administrator ]</w:t>
            </w:r>
          </w:p>
        </w:tc>
      </w:tr>
    </w:tbl>
    <w:p w14:paraId="446F456B" w14:textId="77777777" w:rsidR="00E333A9" w:rsidRDefault="00000000">
      <w:pPr>
        <w:spacing w:after="160"/>
        <w:jc w:val="center"/>
      </w:pPr>
      <w:r>
        <w:rPr>
          <w:i/>
          <w:sz w:val="16"/>
        </w:rPr>
        <w:t>Figure 8 - Rendered UI-007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7E619800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C6FF66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40D615" w14:textId="77777777" w:rsidR="00E333A9" w:rsidRDefault="00000000">
            <w:pPr>
              <w:spacing w:after="0"/>
            </w:pPr>
            <w:r>
              <w:rPr>
                <w:sz w:val="17"/>
              </w:rPr>
              <w:t>Create the initial System Administrator account using the configured static administration key.</w:t>
            </w:r>
          </w:p>
        </w:tc>
      </w:tr>
      <w:tr w:rsidR="00E333A9" w14:paraId="02FCC94F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1136EF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7516EA" w14:textId="77777777" w:rsidR="00E333A9" w:rsidRDefault="00000000">
            <w:pPr>
              <w:spacing w:after="0"/>
            </w:pPr>
            <w:r>
              <w:rPr>
                <w:sz w:val="17"/>
              </w:rPr>
              <w:t>Authorized static-key holder</w:t>
            </w:r>
          </w:p>
        </w:tc>
      </w:tr>
      <w:tr w:rsidR="00E333A9" w14:paraId="449AFFA8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C38074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Requirements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23AC70" w14:textId="77777777" w:rsidR="00E333A9" w:rsidRDefault="00000000">
            <w:pPr>
              <w:spacing w:after="0"/>
            </w:pPr>
            <w:r>
              <w:rPr>
                <w:sz w:val="17"/>
              </w:rPr>
              <w:t>BP-003; FR-035; BR-021; VE-018; VE-019; NFR-003</w:t>
            </w:r>
          </w:p>
        </w:tc>
      </w:tr>
      <w:tr w:rsidR="00E333A9" w14:paraId="0B8238B3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4EA800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Workflow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8FC4EB" w14:textId="77777777" w:rsidR="00E333A9" w:rsidRDefault="00000000">
            <w:pPr>
              <w:spacing w:after="0"/>
            </w:pPr>
            <w:r>
              <w:rPr>
                <w:sz w:val="17"/>
              </w:rPr>
              <w:t>WF-003</w:t>
            </w:r>
          </w:p>
        </w:tc>
      </w:tr>
      <w:tr>
        <w:tc>
          <w:tcPr>
            <w:tcW w:type="dxa" w:w="5112"/>
          </w:tcPr>
          <w:p>
            <w:r>
              <w:t>Identity Design Rule</w:t>
            </w:r>
          </w:p>
        </w:tc>
        <w:tc>
          <w:tcPr>
            <w:tcW w:type="dxa" w:w="5112"/>
          </w:tcPr>
          <w:p>
            <w:r>
              <w:t>Username is administrator-supplied, required and unique. account_identifier is server-generated and is not entered in the UI.</w:t>
            </w:r>
          </w:p>
        </w:tc>
      </w:tr>
    </w:tbl>
    <w:p w14:paraId="1DC5EFE4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428473CB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+--------------------------------------------------------------+</w:t>
              <w:br/>
              <w:t>| SYSTEM ADMINISTRATOR INITIAL SETUP                           |</w:t>
              <w:br/>
              <w:t>+--------------------------------------------------------------+</w:t>
              <w:br/>
              <w:t>| Static Administration Key * [___________________________]    |</w:t>
              <w:br/>
              <w:t>| Username *                  [___________________________]    |</w:t>
              <w:br/>
              <w:t>| Name *                      [___________________________]    |</w:t>
              <w:br/>
              <w:t>| Email *                     [___________________________]    |</w:t>
              <w:br/>
              <w:t>| Password *                  [___________________________]    |</w:t>
              <w:br/>
              <w:t>|                                                             |</w:t>
              <w:br/>
              <w:t>| [ Create System Administrator ]                              |</w:t>
              <w:br/>
              <w:t>| Bootstrap outcome / validation                              |</w:t>
              <w:br/>
              <w:t>+--------------------------------------------------------------+</w:t>
            </w:r>
          </w:p>
        </w:tc>
      </w:tr>
    </w:tbl>
    <w:p w14:paraId="6E5B0B29" w14:textId="77777777" w:rsidR="00E333A9" w:rsidRDefault="00E333A9"/>
    <w:p w14:paraId="35C80A9F" w14:textId="77777777" w:rsidR="00E333A9" w:rsidRDefault="00000000">
      <w:r>
        <w:rPr>
          <w:b/>
          <w:color w:val="17365D"/>
        </w:rPr>
        <w:t>Input fields</w:t>
      </w:r>
    </w:p>
    <w:p w14:paraId="564C50CC" w14:textId="77777777" w:rsidR="00E333A9" w:rsidRDefault="00000000">
      <w:pPr>
        <w:pStyle w:val="ListBullet"/>
        <w:spacing w:after="20"/>
        <w:ind w:left="288"/>
      </w:pPr>
      <w:r>
        <w:t>Static administration key</w:t>
      </w:r>
    </w:p>
    <w:p>
      <w:pPr>
        <w:pStyle w:val="ListBullet"/>
      </w:pPr>
      <w:r>
        <w:t>Username</w:t>
      </w:r>
    </w:p>
    <w:p w14:paraId="48C4968C" w14:textId="77777777" w:rsidR="00E333A9" w:rsidRDefault="00000000">
      <w:pPr>
        <w:pStyle w:val="ListBullet"/>
        <w:spacing w:after="20"/>
        <w:ind w:left="288"/>
      </w:pPr>
      <w:r>
        <w:t>Name</w:t>
      </w:r>
    </w:p>
    <w:p w14:paraId="38D05D0A" w14:textId="77777777" w:rsidR="00E333A9" w:rsidRDefault="00000000">
      <w:pPr>
        <w:pStyle w:val="ListBullet"/>
        <w:spacing w:after="20"/>
        <w:ind w:left="288"/>
      </w:pPr>
      <w:r>
        <w:t>Email</w:t>
      </w:r>
    </w:p>
    <w:p w14:paraId="2C8E1CDB" w14:textId="77777777" w:rsidR="00E333A9" w:rsidRDefault="00000000">
      <w:pPr>
        <w:pStyle w:val="ListBullet"/>
        <w:spacing w:after="20"/>
        <w:ind w:left="288"/>
      </w:pPr>
      <w:r>
        <w:t>Password</w:t>
      </w:r>
    </w:p>
    <w:p w14:paraId="62F5B754" w14:textId="77777777" w:rsidR="00E333A9" w:rsidRDefault="00000000">
      <w:r>
        <w:rPr>
          <w:b/>
          <w:color w:val="17365D"/>
        </w:rPr>
        <w:t>Actions</w:t>
      </w:r>
    </w:p>
    <w:p w14:paraId="0786ED15" w14:textId="77777777" w:rsidR="00E333A9" w:rsidRDefault="00000000">
      <w:pPr>
        <w:pStyle w:val="ListBullet"/>
        <w:spacing w:after="20"/>
        <w:ind w:left="288"/>
      </w:pPr>
      <w:r>
        <w:t>Create System Administrator</w:t>
      </w:r>
    </w:p>
    <w:p w14:paraId="5E41F0C1" w14:textId="77777777" w:rsidR="00E333A9" w:rsidRDefault="00000000">
      <w:r>
        <w:rPr>
          <w:b/>
          <w:color w:val="17365D"/>
        </w:rPr>
        <w:t>Validation messages / conditions</w:t>
      </w:r>
    </w:p>
    <w:p w14:paraId="22BE09CF" w14:textId="77777777" w:rsidR="00E333A9" w:rsidRDefault="00000000">
      <w:pPr>
        <w:pStyle w:val="ListBullet"/>
        <w:spacing w:after="20"/>
        <w:ind w:left="288"/>
      </w:pPr>
      <w:r>
        <w:t>Static key required/invalid</w:t>
      </w:r>
    </w:p>
    <w:p w14:paraId="6F8B210A" w14:textId="77777777" w:rsidR="00E333A9" w:rsidRDefault="00000000">
      <w:pPr>
        <w:pStyle w:val="ListBullet"/>
        <w:spacing w:after="20"/>
        <w:ind w:left="288"/>
      </w:pPr>
      <w:r>
        <w:t>Account information invalid</w:t>
      </w:r>
    </w:p>
    <w:p w14:paraId="477F6A7A" w14:textId="77777777" w:rsidR="00E333A9" w:rsidRDefault="00000000">
      <w:pPr>
        <w:pStyle w:val="ListBullet"/>
        <w:spacing w:after="20"/>
        <w:ind w:left="288"/>
      </w:pPr>
      <w:r>
        <w:lastRenderedPageBreak/>
        <w:t>Duplicate account information</w:t>
      </w:r>
    </w:p>
    <w:p w14:paraId="7E24AF3F" w14:textId="77777777" w:rsidR="00E333A9" w:rsidRDefault="00000000">
      <w:pPr>
        <w:pStyle w:val="ListBullet"/>
        <w:spacing w:after="20"/>
        <w:ind w:left="288"/>
      </w:pPr>
      <w:r>
        <w:t>Active System Administrator already exists</w:t>
      </w:r>
    </w:p>
    <w:p w14:paraId="6063F76D" w14:textId="77777777" w:rsidR="00E333A9" w:rsidRDefault="00000000">
      <w:r>
        <w:rPr>
          <w:b/>
        </w:rPr>
        <w:t xml:space="preserve">Navigation: </w:t>
      </w:r>
      <w:r>
        <w:t>Bootstrap -&gt; Administrative Login on success.</w:t>
      </w:r>
    </w:p>
    <w:p w14:paraId="7617EE08" w14:textId="77777777" w:rsidR="00E333A9" w:rsidRDefault="00000000">
      <w:r>
        <w:rPr>
          <w:b/>
        </w:rPr>
        <w:t xml:space="preserve">Design note: </w:t>
      </w:r>
      <w:r>
        <w:t>The key is validated against the deployment secret and must not be persisted or logged.</w:t>
      </w:r>
    </w:p>
    <w:p w14:paraId="0F139628" w14:textId="77777777" w:rsidR="00E333A9" w:rsidRDefault="00E333A9"/>
    <w:p w14:paraId="7D7429B6" w14:textId="77777777" w:rsidR="00E333A9" w:rsidRDefault="00000000">
      <w:pPr>
        <w:pStyle w:val="Heading2"/>
      </w:pPr>
      <w:r>
        <w:t>UI-008 — Administrative Login</w:t>
      </w:r>
    </w:p>
    <w:p w14:paraId="6C711942" w14:textId="77777777" w:rsidR="00E333A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A3EE2FA" wp14:editId="599692F8">
            <wp:extent cx="2505269" cy="34289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5269" cy="342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F9C7" w14:textId="77777777" w:rsidR="00E333A9" w:rsidRDefault="00000000">
      <w:pPr>
        <w:spacing w:after="160"/>
        <w:jc w:val="center"/>
      </w:pPr>
      <w:r>
        <w:rPr>
          <w:i/>
          <w:sz w:val="16"/>
        </w:rPr>
        <w:t>Figure 9 - Rendered UI-008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2BDAF503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952A6D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8956FD" w14:textId="77777777" w:rsidR="00E333A9" w:rsidRDefault="00000000">
            <w:pPr>
              <w:spacing w:after="0"/>
            </w:pPr>
            <w:r>
              <w:rPr>
                <w:sz w:val="17"/>
              </w:rPr>
              <w:t>Authenticate System Administrator, Training Administrator or Trainer.</w:t>
            </w:r>
          </w:p>
        </w:tc>
      </w:tr>
      <w:tr w:rsidR="00E333A9" w14:paraId="0B6501E2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F64A69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915B36" w14:textId="77777777" w:rsidR="00E333A9" w:rsidRDefault="00000000">
            <w:pPr>
              <w:spacing w:after="0"/>
            </w:pPr>
            <w:r>
              <w:rPr>
                <w:sz w:val="17"/>
              </w:rPr>
              <w:t>System Administrator / Training Administrator / Trainer</w:t>
            </w:r>
          </w:p>
        </w:tc>
      </w:tr>
      <w:tr w:rsidR="00E333A9" w14:paraId="129A99BE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05F7B8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Requirements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FD25A9" w14:textId="77777777" w:rsidR="00E333A9" w:rsidRDefault="00000000">
            <w:pPr>
              <w:spacing w:after="0"/>
            </w:pPr>
            <w:r>
              <w:rPr>
                <w:sz w:val="17"/>
              </w:rPr>
              <w:t>FR-028; FR-033; FR-034; VE-017; NFR-002; NFR-003</w:t>
            </w:r>
          </w:p>
        </w:tc>
      </w:tr>
      <w:tr w:rsidR="00E333A9" w14:paraId="7462669A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08BD3A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Workflow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50448A" w14:textId="77777777" w:rsidR="00E333A9" w:rsidRDefault="00000000">
            <w:pPr>
              <w:spacing w:after="0"/>
            </w:pPr>
            <w:r>
              <w:rPr>
                <w:sz w:val="17"/>
              </w:rPr>
              <w:t>WF-004 / WF-006</w:t>
            </w:r>
          </w:p>
        </w:tc>
      </w:tr>
    </w:tbl>
    <w:p w14:paraId="7E07278A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49CF12C8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4D43D" w14:textId="77777777" w:rsidR="00E333A9" w:rsidRDefault="00000000">
            <w:pPr>
              <w:pStyle w:val="Wireframe"/>
              <w:keepLines/>
            </w:pPr>
            <w:r>
              <w:t>+--------------------------------------------------------------+</w:t>
            </w:r>
            <w:r>
              <w:br/>
              <w:t>| TRAINING MANAGEMENT SYSTEM                                   |</w:t>
            </w:r>
            <w:r>
              <w:br/>
              <w:t>+--------------------------------------------------------------+</w:t>
            </w:r>
            <w:r>
              <w:br/>
              <w:t>|                 ADMINISTRATIVE LOGIN                         |</w:t>
            </w:r>
            <w:r>
              <w:br/>
              <w:t>| Email *    [___________________________________________]      |</w:t>
            </w:r>
            <w:r>
              <w:br/>
              <w:t>| Password * [___________________________________________]      |</w:t>
            </w:r>
            <w:r>
              <w:br/>
              <w:t>|                                                             |</w:t>
            </w:r>
            <w:r>
              <w:br/>
              <w:t>| [ Login ]                                                   |</w:t>
            </w:r>
            <w:r>
              <w:br/>
              <w:t>| Authentication message                                     |</w:t>
            </w:r>
            <w:r>
              <w:br/>
              <w:t>+--------------------------------------------------------------+</w:t>
            </w:r>
          </w:p>
        </w:tc>
      </w:tr>
    </w:tbl>
    <w:p w14:paraId="28106EC8" w14:textId="77777777" w:rsidR="00E333A9" w:rsidRDefault="00E333A9"/>
    <w:p w14:paraId="1976A641" w14:textId="77777777" w:rsidR="00E333A9" w:rsidRDefault="00000000">
      <w:r>
        <w:rPr>
          <w:b/>
          <w:color w:val="17365D"/>
        </w:rPr>
        <w:t>Input fields</w:t>
      </w:r>
    </w:p>
    <w:p w14:paraId="77D4DCE8" w14:textId="77777777" w:rsidR="00E333A9" w:rsidRDefault="00000000">
      <w:pPr>
        <w:pStyle w:val="ListBullet"/>
        <w:spacing w:after="20"/>
        <w:ind w:left="288"/>
      </w:pPr>
      <w:r>
        <w:t>Email</w:t>
      </w:r>
    </w:p>
    <w:p w14:paraId="3C2BB38E" w14:textId="77777777" w:rsidR="00E333A9" w:rsidRDefault="00000000">
      <w:pPr>
        <w:pStyle w:val="ListBullet"/>
        <w:spacing w:after="20"/>
        <w:ind w:left="288"/>
      </w:pPr>
      <w:r>
        <w:t>Password</w:t>
      </w:r>
    </w:p>
    <w:p w14:paraId="7394316A" w14:textId="77777777" w:rsidR="00E333A9" w:rsidRDefault="00000000">
      <w:r>
        <w:rPr>
          <w:b/>
          <w:color w:val="17365D"/>
        </w:rPr>
        <w:t>Actions</w:t>
      </w:r>
    </w:p>
    <w:p w14:paraId="17389FC1" w14:textId="77777777" w:rsidR="00E333A9" w:rsidRDefault="00000000">
      <w:pPr>
        <w:pStyle w:val="ListBullet"/>
        <w:spacing w:after="20"/>
        <w:ind w:left="288"/>
      </w:pPr>
      <w:r>
        <w:t>Login</w:t>
      </w:r>
    </w:p>
    <w:p w14:paraId="7255667C" w14:textId="77777777" w:rsidR="00E333A9" w:rsidRDefault="00000000">
      <w:r>
        <w:rPr>
          <w:b/>
          <w:color w:val="17365D"/>
        </w:rPr>
        <w:lastRenderedPageBreak/>
        <w:t>Validation messages / conditions</w:t>
      </w:r>
    </w:p>
    <w:p w14:paraId="514985CD" w14:textId="77777777" w:rsidR="00E333A9" w:rsidRDefault="00000000">
      <w:pPr>
        <w:pStyle w:val="ListBullet"/>
        <w:spacing w:after="20"/>
        <w:ind w:left="288"/>
      </w:pPr>
      <w:r>
        <w:t>Required credentials</w:t>
      </w:r>
    </w:p>
    <w:p w14:paraId="0C9EF2E6" w14:textId="77777777" w:rsidR="00E333A9" w:rsidRDefault="00000000">
      <w:pPr>
        <w:pStyle w:val="ListBullet"/>
        <w:spacing w:after="20"/>
        <w:ind w:left="288"/>
      </w:pPr>
      <w:r>
        <w:t>Invalid credentials</w:t>
      </w:r>
    </w:p>
    <w:p w14:paraId="48D92AD6" w14:textId="77777777" w:rsidR="00E333A9" w:rsidRDefault="00000000">
      <w:pPr>
        <w:pStyle w:val="ListBullet"/>
        <w:spacing w:after="20"/>
        <w:ind w:left="288"/>
      </w:pPr>
      <w:r>
        <w:t>Inactive/locked/disabled account</w:t>
      </w:r>
    </w:p>
    <w:p w14:paraId="4E4D1FF2" w14:textId="77777777" w:rsidR="00E333A9" w:rsidRDefault="00000000">
      <w:pPr>
        <w:pStyle w:val="ListBullet"/>
        <w:spacing w:after="20"/>
        <w:ind w:left="288"/>
      </w:pPr>
      <w:r>
        <w:t>Role not permitted</w:t>
      </w:r>
    </w:p>
    <w:p w14:paraId="7FCF5656" w14:textId="77777777" w:rsidR="00E333A9" w:rsidRDefault="00000000">
      <w:r>
        <w:rPr>
          <w:b/>
        </w:rPr>
        <w:t xml:space="preserve">Navigation: </w:t>
      </w:r>
      <w:r>
        <w:t>Successful login -&gt; role-authorized administrative function.</w:t>
      </w:r>
    </w:p>
    <w:p w14:paraId="50300FC3" w14:textId="77777777" w:rsidR="00E333A9" w:rsidRDefault="00000000">
      <w:r>
        <w:rPr>
          <w:b/>
        </w:rPr>
        <w:t xml:space="preserve">Design note: </w:t>
      </w:r>
      <w:r>
        <w:t>Role-specific authorization determines permitted post-login functions.</w:t>
      </w:r>
    </w:p>
    <w:p w14:paraId="5ED982AE" w14:textId="77777777" w:rsidR="00E333A9" w:rsidRDefault="00E333A9"/>
    <w:p w14:paraId="59773B0E" w14:textId="77777777" w:rsidR="00E333A9" w:rsidRDefault="00000000">
      <w:pPr>
        <w:pStyle w:val="Heading2"/>
      </w:pPr>
      <w:r>
        <w:t>UI-009 — User Account Management</w:t>
      </w:r>
    </w:p>
    <w:p w14:paraId="4E216CDD" w14:textId="77777777" w:rsidR="00E333A9" w:rsidRDefault="00000000">
      <w:pPr>
        <w:spacing w:after="160"/>
        <w:jc w:val="center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048"/>
      </w:tblGrid>
      <w:tr>
        <w:tc>
          <w:tcPr>
            <w:tcW w:type="dxa" w:w="10224"/>
            <w:gridSpan w:val="2"/>
            <w:vAlign w:val="center"/>
            <w:shd w:fill="D9EAF7"/>
          </w:tcPr>
          <w:p>
            <w:r/>
            <w:r>
              <w:rPr>
                <w:b/>
                <w:sz w:val="18"/>
              </w:rPr>
              <w:t>User Account Management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Username *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[____________________________]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Name *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[____________________________]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Email Address *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[____________________________]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Password *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[____________________________]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Role *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[ Training Administrator / Trainer ]</w:t>
            </w:r>
          </w:p>
        </w:tc>
      </w:tr>
      <w:tr>
        <w:tc>
          <w:tcPr>
            <w:tcW w:type="dxa" w:w="10224"/>
            <w:gridSpan w:val="2"/>
            <w:vAlign w:val="center"/>
          </w:tcPr>
          <w:p>
            <w:r/>
            <w:r>
              <w:rPr>
                <w:b/>
                <w:sz w:val="18"/>
              </w:rPr>
              <w:t>[ Create User Account ]</w:t>
            </w:r>
          </w:p>
        </w:tc>
      </w:tr>
    </w:tbl>
    <w:p w14:paraId="735A3FE3" w14:textId="77777777" w:rsidR="00E333A9" w:rsidRDefault="00000000">
      <w:pPr>
        <w:spacing w:after="160"/>
        <w:jc w:val="center"/>
      </w:pPr>
      <w:r>
        <w:rPr>
          <w:i/>
          <w:sz w:val="16"/>
        </w:rPr>
        <w:t>Figure 10 - Rendered UI-009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0BD94FEF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51CCFE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320AE9" w14:textId="77777777" w:rsidR="00E333A9" w:rsidRDefault="00000000">
            <w:pPr>
              <w:spacing w:after="0"/>
            </w:pPr>
            <w:r>
              <w:rPr>
                <w:sz w:val="17"/>
              </w:rPr>
              <w:t>Create Training Administrator or Trainer accounts.</w:t>
            </w:r>
          </w:p>
        </w:tc>
      </w:tr>
      <w:tr w:rsidR="00E333A9" w14:paraId="50F6CEFD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DC3BA6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E90F24" w14:textId="77777777" w:rsidR="00E333A9" w:rsidRDefault="00000000">
            <w:pPr>
              <w:spacing w:after="0"/>
            </w:pPr>
            <w:r>
              <w:rPr>
                <w:sz w:val="17"/>
              </w:rPr>
              <w:t>System Administrator</w:t>
            </w:r>
          </w:p>
        </w:tc>
      </w:tr>
      <w:tr w:rsidR="00E333A9" w14:paraId="4E58DBDD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6FA3DE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Requirements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EE3AF8" w14:textId="77777777" w:rsidR="00E333A9" w:rsidRDefault="00000000">
            <w:pPr>
              <w:spacing w:after="0"/>
            </w:pPr>
            <w:r>
              <w:rPr>
                <w:sz w:val="17"/>
              </w:rPr>
              <w:t>FR-028; FR-029; DR-007; DR-008</w:t>
            </w:r>
          </w:p>
        </w:tc>
      </w:tr>
      <w:tr w:rsidR="00E333A9" w14:paraId="44BB6056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F787BA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Workflow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1EB2BA" w14:textId="77777777" w:rsidR="00E333A9" w:rsidRDefault="00000000">
            <w:pPr>
              <w:spacing w:after="0"/>
            </w:pPr>
            <w:r>
              <w:rPr>
                <w:sz w:val="17"/>
              </w:rPr>
              <w:t>WF-005</w:t>
            </w:r>
          </w:p>
        </w:tc>
      </w:tr>
      <w:tr>
        <w:tc>
          <w:tcPr>
            <w:tcW w:type="dxa" w:w="5112"/>
          </w:tcPr>
          <w:p>
            <w:r>
              <w:t>Identity Design Rule</w:t>
            </w:r>
          </w:p>
        </w:tc>
        <w:tc>
          <w:tcPr>
            <w:tcW w:type="dxa" w:w="5112"/>
          </w:tcPr>
          <w:p>
            <w:r>
              <w:t>Username is administrator-supplied, required and unique. account_identifier is server-generated and is not entered in the UI.</w:t>
            </w:r>
          </w:p>
        </w:tc>
      </w:tr>
    </w:tbl>
    <w:p w14:paraId="636BAA1E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67D25C56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+----------------------------------------------------------------+</w:t>
              <w:br/>
              <w:t>| SYSTEM ADMINISTRATOR &gt; USER ACCOUNT MANAGEMENT                 |</w:t>
              <w:br/>
              <w:t>+----------------------------------------------------------------+</w:t>
              <w:br/>
              <w:t>| CREATE STAFF ACCOUNT                                           |</w:t>
              <w:br/>
              <w:t>| Username *   [___________________________________________]      |</w:t>
              <w:br/>
              <w:t>| Name *       [___________________________________________]      |</w:t>
              <w:br/>
              <w:t>| Email *      [___________________________________________]      |</w:t>
              <w:br/>
              <w:t>| Password *   [___________________________________________]      |</w:t>
              <w:br/>
              <w:t>| Role *       [ Training Administrator / Trainer          v]    |</w:t>
              <w:br/>
              <w:t>|                                                                |</w:t>
              <w:br/>
              <w:t>| [ Create Account ]                                             |</w:t>
              <w:br/>
              <w:t>| Account creation outcome / validation                          |</w:t>
              <w:br/>
              <w:t>+----------------------------------------------------------------+</w:t>
            </w:r>
          </w:p>
        </w:tc>
      </w:tr>
    </w:tbl>
    <w:p w14:paraId="0C2D384C" w14:textId="77777777" w:rsidR="00E333A9" w:rsidRDefault="00E333A9"/>
    <w:p w14:paraId="3DD5620C" w14:textId="77777777" w:rsidR="00E333A9" w:rsidRDefault="00000000">
      <w:r>
        <w:rPr>
          <w:b/>
          <w:color w:val="17365D"/>
        </w:rPr>
        <w:t>Input fields</w:t>
      </w:r>
    </w:p>
    <w:p>
      <w:pPr>
        <w:pStyle w:val="ListBullet"/>
      </w:pPr>
      <w:r>
        <w:t>Username</w:t>
      </w:r>
    </w:p>
    <w:p w14:paraId="3E1F472B" w14:textId="77777777" w:rsidR="00E333A9" w:rsidRDefault="00000000">
      <w:pPr>
        <w:pStyle w:val="ListBullet"/>
        <w:spacing w:after="20"/>
        <w:ind w:left="288"/>
      </w:pPr>
      <w:r>
        <w:t>Name</w:t>
      </w:r>
    </w:p>
    <w:p w14:paraId="50FA0A2C" w14:textId="77777777" w:rsidR="00E333A9" w:rsidRDefault="00000000">
      <w:pPr>
        <w:pStyle w:val="ListBullet"/>
        <w:spacing w:after="20"/>
        <w:ind w:left="288"/>
      </w:pPr>
      <w:r>
        <w:lastRenderedPageBreak/>
        <w:t>Email</w:t>
      </w:r>
    </w:p>
    <w:p w14:paraId="236513C0" w14:textId="77777777" w:rsidR="00E333A9" w:rsidRDefault="00000000">
      <w:pPr>
        <w:pStyle w:val="ListBullet"/>
        <w:spacing w:after="20"/>
        <w:ind w:left="288"/>
      </w:pPr>
      <w:r>
        <w:t>Password</w:t>
      </w:r>
    </w:p>
    <w:p w14:paraId="77B37773" w14:textId="77777777" w:rsidR="00E333A9" w:rsidRDefault="00000000">
      <w:pPr>
        <w:pStyle w:val="ListBullet"/>
        <w:spacing w:after="20"/>
        <w:ind w:left="288"/>
      </w:pPr>
      <w:r>
        <w:t>Role</w:t>
      </w:r>
    </w:p>
    <w:p w14:paraId="3AFA7AA7" w14:textId="77777777" w:rsidR="00E333A9" w:rsidRDefault="00000000">
      <w:r>
        <w:rPr>
          <w:b/>
          <w:color w:val="17365D"/>
        </w:rPr>
        <w:t>Actions</w:t>
      </w:r>
    </w:p>
    <w:p w14:paraId="36402685" w14:textId="77777777" w:rsidR="00E333A9" w:rsidRDefault="00000000">
      <w:pPr>
        <w:pStyle w:val="ListBullet"/>
        <w:spacing w:after="20"/>
        <w:ind w:left="288"/>
      </w:pPr>
      <w:r>
        <w:t>Create Account</w:t>
      </w:r>
    </w:p>
    <w:p w14:paraId="56128B97" w14:textId="77777777" w:rsidR="00E333A9" w:rsidRDefault="00000000">
      <w:r>
        <w:rPr>
          <w:b/>
          <w:color w:val="17365D"/>
        </w:rPr>
        <w:t>Validation messages / conditions</w:t>
      </w:r>
    </w:p>
    <w:p w14:paraId="20820071" w14:textId="77777777" w:rsidR="00E333A9" w:rsidRDefault="00000000">
      <w:pPr>
        <w:pStyle w:val="ListBullet"/>
        <w:spacing w:after="20"/>
        <w:ind w:left="288"/>
      </w:pPr>
      <w:r>
        <w:t>Required fields</w:t>
      </w:r>
    </w:p>
    <w:p w14:paraId="3657A7B3" w14:textId="77777777" w:rsidR="00E333A9" w:rsidRDefault="00000000">
      <w:pPr>
        <w:pStyle w:val="ListBullet"/>
        <w:spacing w:after="20"/>
        <w:ind w:left="288"/>
      </w:pPr>
      <w:r>
        <w:t>Permitted role only</w:t>
      </w:r>
    </w:p>
    <w:p w14:paraId="5BC93DCA" w14:textId="77777777" w:rsidR="00E333A9" w:rsidRDefault="00000000">
      <w:pPr>
        <w:pStyle w:val="ListBullet"/>
        <w:spacing w:after="20"/>
        <w:ind w:left="288"/>
      </w:pPr>
      <w:r>
        <w:t>Duplicate account information</w:t>
      </w:r>
    </w:p>
    <w:p w14:paraId="52545E53" w14:textId="77777777" w:rsidR="00E333A9" w:rsidRDefault="00000000">
      <w:pPr>
        <w:pStyle w:val="ListBullet"/>
        <w:spacing w:after="20"/>
        <w:ind w:left="288"/>
      </w:pPr>
      <w:r>
        <w:t>Password rules</w:t>
      </w:r>
    </w:p>
    <w:p w14:paraId="09B37E3B" w14:textId="77777777" w:rsidR="00E333A9" w:rsidRDefault="00000000">
      <w:r>
        <w:rPr>
          <w:b/>
        </w:rPr>
        <w:t xml:space="preserve">Navigation: </w:t>
      </w:r>
      <w:r>
        <w:t>Administrative Login -&gt; User Account Management.</w:t>
      </w:r>
    </w:p>
    <w:p w14:paraId="45FE5C60" w14:textId="77777777" w:rsidR="00E333A9" w:rsidRDefault="00000000">
      <w:r>
        <w:rPr>
          <w:b/>
        </w:rPr>
        <w:t xml:space="preserve">Design note: </w:t>
      </w:r>
      <w:r>
        <w:t>Only System Administrator may create Training Administrator and Trainer accounts.</w:t>
      </w:r>
    </w:p>
    <w:p w14:paraId="4A2A9887" w14:textId="77777777" w:rsidR="00E333A9" w:rsidRDefault="00E333A9"/>
    <w:p w14:paraId="5F2A6216" w14:textId="77777777" w:rsidR="00E333A9" w:rsidRDefault="00000000">
      <w:pPr>
        <w:pStyle w:val="Heading2"/>
      </w:pPr>
      <w:r>
        <w:t>UI-010 — Program Management</w:t>
      </w:r>
    </w:p>
    <w:p w14:paraId="7801C72C" w14:textId="77777777" w:rsidR="00E333A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B634FE1" wp14:editId="3BFC59DC">
            <wp:extent cx="5570375" cy="3429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03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D360" w14:textId="77777777" w:rsidR="00E333A9" w:rsidRDefault="00000000">
      <w:pPr>
        <w:spacing w:after="160"/>
        <w:jc w:val="center"/>
      </w:pPr>
      <w:r>
        <w:rPr>
          <w:i/>
          <w:sz w:val="16"/>
        </w:rPr>
        <w:t>Figure 11 - Rendered UI-010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34A5F0A0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B3F565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DA16B4" w14:textId="77777777" w:rsidR="00E333A9" w:rsidRDefault="00000000">
            <w:pPr>
              <w:spacing w:after="0"/>
            </w:pPr>
            <w:r>
              <w:rPr>
                <w:sz w:val="17"/>
              </w:rPr>
              <w:t>Create and update training programs, including capacity.</w:t>
            </w:r>
          </w:p>
        </w:tc>
      </w:tr>
      <w:tr w:rsidR="00E333A9" w14:paraId="0668AEB7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0CFFEB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C2B363" w14:textId="77777777" w:rsidR="00E333A9" w:rsidRDefault="00000000">
            <w:pPr>
              <w:spacing w:after="0"/>
            </w:pPr>
            <w:r>
              <w:rPr>
                <w:sz w:val="17"/>
              </w:rPr>
              <w:t>Training Administrator</w:t>
            </w:r>
          </w:p>
        </w:tc>
      </w:tr>
      <w:tr w:rsidR="00E333A9" w14:paraId="34A1E7CD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035C79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Requirements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FF7E6D" w14:textId="77777777" w:rsidR="00E333A9" w:rsidRDefault="00000000">
            <w:pPr>
              <w:spacing w:after="0"/>
            </w:pPr>
            <w:r>
              <w:rPr>
                <w:sz w:val="17"/>
              </w:rPr>
              <w:t>BP-011; FR-018; FR-019; FR-021; BR-003; BR-014; BR-015; NFR-005</w:t>
            </w:r>
          </w:p>
        </w:tc>
      </w:tr>
      <w:tr w:rsidR="00E333A9" w14:paraId="182581E3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4672E6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Workflow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B2A9B6" w14:textId="77777777" w:rsidR="00E333A9" w:rsidRDefault="00000000">
            <w:pPr>
              <w:spacing w:after="0"/>
            </w:pPr>
            <w:r>
              <w:rPr>
                <w:sz w:val="17"/>
              </w:rPr>
              <w:t>WF-011</w:t>
            </w:r>
          </w:p>
        </w:tc>
      </w:tr>
    </w:tbl>
    <w:p w14:paraId="71F4A1FA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297E6413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6DCB8" w14:textId="77777777" w:rsidR="00E333A9" w:rsidRDefault="00000000">
            <w:pPr>
              <w:pStyle w:val="Wireframe"/>
              <w:keepLines/>
            </w:pPr>
            <w:r>
              <w:t>+----------------------------------------------------------------+</w:t>
            </w:r>
            <w:r>
              <w:br/>
              <w:t>| TRAINING ADMINISTRATOR &gt; PROGRAM MANAGEMENT                    |</w:t>
            </w:r>
            <w:r>
              <w:br/>
              <w:t>+----------------------------------------------------------------+</w:t>
            </w:r>
            <w:r>
              <w:br/>
              <w:t>| [ Create Program ]                                             |</w:t>
            </w:r>
            <w:r>
              <w:br/>
              <w:t>| Code | Name | Category | Date | Capacity | Registered | Status |</w:t>
            </w:r>
            <w:r>
              <w:br/>
              <w:t>| ...  | ...  | ...      | ...  | 20       | 12         | OPEN   |</w:t>
            </w:r>
            <w:r>
              <w:br/>
              <w:t>| [ View / Edit ]                                                |</w:t>
            </w:r>
            <w:r>
              <w:br/>
              <w:t>+----------------------------------------------------------------+</w:t>
            </w:r>
            <w:r>
              <w:br/>
              <w:t>| CREATE / UPDATE PROGRAM                                        |</w:t>
            </w:r>
            <w:r>
              <w:br/>
            </w:r>
            <w:r>
              <w:lastRenderedPageBreak/>
              <w:t>| Code *               [____________________________]            |</w:t>
            </w:r>
            <w:r>
              <w:br/>
              <w:t>| Name *               [____________________________]            |</w:t>
            </w:r>
            <w:r>
              <w:br/>
              <w:t>| Description *        [____________________________]            |</w:t>
            </w:r>
            <w:r>
              <w:br/>
              <w:t>| Objectives *         [____________________________]            |</w:t>
            </w:r>
            <w:r>
              <w:br/>
              <w:t>| Target Audience *    [____________________________]            |</w:t>
            </w:r>
            <w:r>
              <w:br/>
              <w:t>| Prerequisites        [____________________________]            |</w:t>
            </w:r>
            <w:r>
              <w:br/>
              <w:t>| Category *           [__________________________ v]            |</w:t>
            </w:r>
            <w:r>
              <w:br/>
              <w:t>| Trainer *            [__________________________ v]            |</w:t>
            </w:r>
            <w:r>
              <w:br/>
              <w:t>| Training Date *      [____________]                            |</w:t>
            </w:r>
            <w:r>
              <w:br/>
              <w:t>| Start / End Time *   [________] [________]                     |</w:t>
            </w:r>
            <w:r>
              <w:br/>
              <w:t>| Venue                [____________________________]            |</w:t>
            </w:r>
            <w:r>
              <w:br/>
              <w:t>| Delivery Mode *      [__________________________ v]            |</w:t>
            </w:r>
            <w:r>
              <w:br/>
              <w:t>| Capacity *           [________]                                |</w:t>
            </w:r>
            <w:r>
              <w:br/>
              <w:t>| Registration Window* [____________] - [____________]           |</w:t>
            </w:r>
            <w:r>
              <w:br/>
              <w:t>| Status *             [__________________________ v]            |</w:t>
            </w:r>
            <w:r>
              <w:br/>
              <w:t>| Certificate Type     [____________________________]            |</w:t>
            </w:r>
            <w:r>
              <w:br/>
              <w:t>| [ Cancel ]                                      [ Save ]       |</w:t>
            </w:r>
            <w:r>
              <w:br/>
              <w:t>+----------------------------------------------------------------+</w:t>
            </w:r>
          </w:p>
        </w:tc>
      </w:tr>
    </w:tbl>
    <w:p w14:paraId="70D1EF96" w14:textId="77777777" w:rsidR="00E333A9" w:rsidRDefault="00E333A9"/>
    <w:p w14:paraId="40E140A8" w14:textId="77777777" w:rsidR="00E333A9" w:rsidRDefault="00000000">
      <w:r>
        <w:rPr>
          <w:b/>
          <w:color w:val="17365D"/>
        </w:rPr>
        <w:t>Input fields</w:t>
      </w:r>
    </w:p>
    <w:p w14:paraId="1C7A4DEB" w14:textId="77777777" w:rsidR="00E333A9" w:rsidRDefault="00000000">
      <w:pPr>
        <w:pStyle w:val="ListBullet"/>
        <w:spacing w:after="20"/>
        <w:ind w:left="288"/>
      </w:pPr>
      <w:r>
        <w:t>Approved program fields</w:t>
      </w:r>
    </w:p>
    <w:p w14:paraId="1B0BDE88" w14:textId="77777777" w:rsidR="00E333A9" w:rsidRDefault="00000000">
      <w:pPr>
        <w:pStyle w:val="ListBullet"/>
        <w:spacing w:after="20"/>
        <w:ind w:left="288"/>
      </w:pPr>
      <w:r>
        <w:t>Capacity</w:t>
      </w:r>
    </w:p>
    <w:p w14:paraId="3164B6B0" w14:textId="77777777" w:rsidR="00E333A9" w:rsidRDefault="00000000">
      <w:pPr>
        <w:pStyle w:val="ListBullet"/>
        <w:spacing w:after="20"/>
        <w:ind w:left="288"/>
      </w:pPr>
      <w:r>
        <w:t>Registration window</w:t>
      </w:r>
    </w:p>
    <w:p w14:paraId="7FC14903" w14:textId="77777777" w:rsidR="00E333A9" w:rsidRDefault="00000000">
      <w:pPr>
        <w:pStyle w:val="ListBullet"/>
        <w:spacing w:after="20"/>
        <w:ind w:left="288"/>
      </w:pPr>
      <w:r>
        <w:t>Status</w:t>
      </w:r>
    </w:p>
    <w:p w14:paraId="351AF871" w14:textId="77777777" w:rsidR="00E333A9" w:rsidRDefault="00000000">
      <w:r>
        <w:rPr>
          <w:b/>
          <w:color w:val="17365D"/>
        </w:rPr>
        <w:t>Actions</w:t>
      </w:r>
    </w:p>
    <w:p w14:paraId="66B9E6BB" w14:textId="77777777" w:rsidR="00E333A9" w:rsidRDefault="00000000">
      <w:pPr>
        <w:pStyle w:val="ListBullet"/>
        <w:spacing w:after="20"/>
        <w:ind w:left="288"/>
      </w:pPr>
      <w:r>
        <w:t>Create Program</w:t>
      </w:r>
    </w:p>
    <w:p w14:paraId="04D5926B" w14:textId="77777777" w:rsidR="00E333A9" w:rsidRDefault="00000000">
      <w:pPr>
        <w:pStyle w:val="ListBullet"/>
        <w:spacing w:after="20"/>
        <w:ind w:left="288"/>
      </w:pPr>
      <w:r>
        <w:t>View/Edit</w:t>
      </w:r>
    </w:p>
    <w:p w14:paraId="105EB75D" w14:textId="77777777" w:rsidR="00E333A9" w:rsidRDefault="00000000">
      <w:pPr>
        <w:pStyle w:val="ListBullet"/>
        <w:spacing w:after="20"/>
        <w:ind w:left="288"/>
      </w:pPr>
      <w:r>
        <w:t>Save</w:t>
      </w:r>
    </w:p>
    <w:p w14:paraId="1CAD2FDF" w14:textId="77777777" w:rsidR="00E333A9" w:rsidRDefault="00000000">
      <w:pPr>
        <w:pStyle w:val="ListBullet"/>
        <w:spacing w:after="20"/>
        <w:ind w:left="288"/>
      </w:pPr>
      <w:r>
        <w:t>Cancel</w:t>
      </w:r>
    </w:p>
    <w:p w14:paraId="3B12439F" w14:textId="77777777" w:rsidR="00E333A9" w:rsidRDefault="00000000">
      <w:r>
        <w:rPr>
          <w:b/>
          <w:color w:val="17365D"/>
        </w:rPr>
        <w:t>Validation messages / conditions</w:t>
      </w:r>
    </w:p>
    <w:p w14:paraId="46B8FAC9" w14:textId="77777777" w:rsidR="00E333A9" w:rsidRDefault="00000000">
      <w:pPr>
        <w:pStyle w:val="ListBullet"/>
        <w:spacing w:after="20"/>
        <w:ind w:left="288"/>
      </w:pPr>
      <w:r>
        <w:t>Required program fields</w:t>
      </w:r>
    </w:p>
    <w:p w14:paraId="4179CA8F" w14:textId="77777777" w:rsidR="00E333A9" w:rsidRDefault="00000000">
      <w:pPr>
        <w:pStyle w:val="ListBullet"/>
        <w:spacing w:after="20"/>
        <w:ind w:left="288"/>
      </w:pPr>
      <w:r>
        <w:t>Valid category and active Trainer</w:t>
      </w:r>
    </w:p>
    <w:p w14:paraId="785CAC1C" w14:textId="77777777" w:rsidR="00E333A9" w:rsidRDefault="00000000">
      <w:pPr>
        <w:pStyle w:val="ListBullet"/>
        <w:spacing w:after="20"/>
        <w:ind w:left="288"/>
      </w:pPr>
      <w:r>
        <w:t>End time after start time</w:t>
      </w:r>
    </w:p>
    <w:p w14:paraId="1643980C" w14:textId="77777777" w:rsidR="00E333A9" w:rsidRDefault="00000000">
      <w:pPr>
        <w:pStyle w:val="ListBullet"/>
        <w:spacing w:after="20"/>
        <w:ind w:left="288"/>
      </w:pPr>
      <w:r>
        <w:t>Valid registration window</w:t>
      </w:r>
    </w:p>
    <w:p w14:paraId="3A2CD129" w14:textId="77777777" w:rsidR="00E333A9" w:rsidRDefault="00000000">
      <w:pPr>
        <w:pStyle w:val="ListBullet"/>
        <w:spacing w:after="20"/>
        <w:ind w:left="288"/>
      </w:pPr>
      <w:r>
        <w:t>Capacity &gt; 0</w:t>
      </w:r>
    </w:p>
    <w:p w14:paraId="6460F2B3" w14:textId="77777777" w:rsidR="00E333A9" w:rsidRDefault="00000000">
      <w:pPr>
        <w:pStyle w:val="ListBullet"/>
        <w:spacing w:after="20"/>
        <w:ind w:left="288"/>
      </w:pPr>
      <w:r>
        <w:t>Capacity cannot be reduced below REGISTERED count</w:t>
      </w:r>
    </w:p>
    <w:p w14:paraId="764BB0F0" w14:textId="77777777" w:rsidR="00E333A9" w:rsidRDefault="00000000">
      <w:r>
        <w:rPr>
          <w:b/>
        </w:rPr>
        <w:t xml:space="preserve">Navigation: </w:t>
      </w:r>
      <w:r>
        <w:t>Administrative Login -&gt; Program Management -&gt; Create/Edit.</w:t>
      </w:r>
    </w:p>
    <w:p w14:paraId="50CFE750" w14:textId="77777777" w:rsidR="00E333A9" w:rsidRDefault="00000000">
      <w:r>
        <w:rPr>
          <w:b/>
        </w:rPr>
        <w:t xml:space="preserve">Design note: </w:t>
      </w:r>
      <w:r>
        <w:t>Program lifecycle and capacity rules are enforced server-side and transactionally.</w:t>
      </w:r>
    </w:p>
    <w:p w14:paraId="52E9D947" w14:textId="77777777" w:rsidR="00E333A9" w:rsidRDefault="00E333A9"/>
    <w:p w14:paraId="7041643D" w14:textId="77777777" w:rsidR="00E333A9" w:rsidRDefault="00000000">
      <w:pPr>
        <w:pStyle w:val="Heading2"/>
      </w:pPr>
      <w:r>
        <w:lastRenderedPageBreak/>
        <w:t>UI-011 — Category Management</w:t>
      </w:r>
    </w:p>
    <w:p w14:paraId="17AF6422" w14:textId="77777777" w:rsidR="00E333A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B100EB5" wp14:editId="12112207">
            <wp:extent cx="3800048" cy="3429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0048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3C73" w14:textId="77777777" w:rsidR="00E333A9" w:rsidRDefault="00000000">
      <w:pPr>
        <w:spacing w:after="160"/>
        <w:jc w:val="center"/>
      </w:pPr>
      <w:r>
        <w:rPr>
          <w:i/>
          <w:sz w:val="16"/>
        </w:rPr>
        <w:t>Figure 12 - Rendered UI-011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07CC2834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98E849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14108F" w14:textId="77777777" w:rsidR="00E333A9" w:rsidRDefault="00000000">
            <w:pPr>
              <w:spacing w:after="0"/>
            </w:pPr>
            <w:r>
              <w:rPr>
                <w:sz w:val="17"/>
              </w:rPr>
              <w:t>Maintain training program categories.</w:t>
            </w:r>
          </w:p>
        </w:tc>
      </w:tr>
      <w:tr w:rsidR="00E333A9" w14:paraId="55861EF3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2EF5BC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95F288" w14:textId="77777777" w:rsidR="00E333A9" w:rsidRDefault="00000000">
            <w:pPr>
              <w:spacing w:after="0"/>
            </w:pPr>
            <w:r>
              <w:rPr>
                <w:sz w:val="17"/>
              </w:rPr>
              <w:t>Training Administrator</w:t>
            </w:r>
          </w:p>
        </w:tc>
      </w:tr>
      <w:tr w:rsidR="00E333A9" w14:paraId="60C7DCCC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5E3E6D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Requirements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8D8F86" w14:textId="77777777" w:rsidR="00E333A9" w:rsidRDefault="00000000">
            <w:pPr>
              <w:spacing w:after="0"/>
            </w:pPr>
            <w:r>
              <w:rPr>
                <w:sz w:val="17"/>
              </w:rPr>
              <w:t>FR-020</w:t>
            </w:r>
          </w:p>
        </w:tc>
      </w:tr>
      <w:tr w:rsidR="00E333A9" w14:paraId="2F1BCE93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6E6522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Workflow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2AC031" w14:textId="77777777" w:rsidR="00E333A9" w:rsidRDefault="00000000">
            <w:pPr>
              <w:spacing w:after="0"/>
            </w:pPr>
            <w:r>
              <w:rPr>
                <w:sz w:val="17"/>
              </w:rPr>
              <w:t>WF-011</w:t>
            </w:r>
          </w:p>
        </w:tc>
      </w:tr>
    </w:tbl>
    <w:p w14:paraId="58D0AEC6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692A74E8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DC5CF" w14:textId="77777777" w:rsidR="00E333A9" w:rsidRDefault="00000000">
            <w:pPr>
              <w:pStyle w:val="Wireframe"/>
              <w:keepLines/>
            </w:pPr>
            <w:r>
              <w:t>+---------------------------------------------------------------+</w:t>
            </w:r>
            <w:r>
              <w:br/>
              <w:t>| TRAINING ADMINISTRATOR &gt; CATEGORY MANAGEMENT                  |</w:t>
            </w:r>
            <w:r>
              <w:br/>
              <w:t>+---------------------------------------------------------------+</w:t>
            </w:r>
            <w:r>
              <w:br/>
              <w:t>| [ Create Category ]                                           |</w:t>
            </w:r>
            <w:r>
              <w:br/>
              <w:t>| Name          | Description               | Status | Action     |</w:t>
            </w:r>
            <w:r>
              <w:br/>
              <w:t>| Programming   | Software development      | Active | Edit       |</w:t>
            </w:r>
            <w:r>
              <w:br/>
              <w:t>|                                                               |</w:t>
            </w:r>
            <w:r>
              <w:br/>
              <w:t>| CATEGORY DETAILS                                              |</w:t>
            </w:r>
            <w:r>
              <w:br/>
              <w:t>| Name *       [__________________________________________]      |</w:t>
            </w:r>
            <w:r>
              <w:br/>
              <w:t>| Description  [__________________________________________]      |</w:t>
            </w:r>
            <w:r>
              <w:br/>
              <w:t>| Status *     [_______________________________________ v]       |</w:t>
            </w:r>
            <w:r>
              <w:br/>
              <w:t>| [ Cancel ]                                      [ Save ]       |</w:t>
            </w:r>
            <w:r>
              <w:br/>
              <w:t>+---------------------------------------------------------------+</w:t>
            </w:r>
          </w:p>
        </w:tc>
      </w:tr>
    </w:tbl>
    <w:p w14:paraId="1CD3D8E7" w14:textId="77777777" w:rsidR="00E333A9" w:rsidRDefault="00E333A9"/>
    <w:p w14:paraId="0634C99F" w14:textId="77777777" w:rsidR="00E333A9" w:rsidRDefault="00000000">
      <w:r>
        <w:rPr>
          <w:b/>
          <w:color w:val="17365D"/>
        </w:rPr>
        <w:t>Input fields</w:t>
      </w:r>
    </w:p>
    <w:p w14:paraId="322798FA" w14:textId="77777777" w:rsidR="00E333A9" w:rsidRDefault="00000000">
      <w:pPr>
        <w:pStyle w:val="ListBullet"/>
        <w:spacing w:after="20"/>
        <w:ind w:left="288"/>
      </w:pPr>
      <w:r>
        <w:t>Name</w:t>
      </w:r>
    </w:p>
    <w:p w14:paraId="34247BD9" w14:textId="77777777" w:rsidR="00E333A9" w:rsidRDefault="00000000">
      <w:pPr>
        <w:pStyle w:val="ListBullet"/>
        <w:spacing w:after="20"/>
        <w:ind w:left="288"/>
      </w:pPr>
      <w:r>
        <w:t>Description</w:t>
      </w:r>
    </w:p>
    <w:p w14:paraId="76B0032E" w14:textId="77777777" w:rsidR="00E333A9" w:rsidRDefault="00000000">
      <w:pPr>
        <w:pStyle w:val="ListBullet"/>
        <w:spacing w:after="20"/>
        <w:ind w:left="288"/>
      </w:pPr>
      <w:r>
        <w:t>Status</w:t>
      </w:r>
    </w:p>
    <w:p w14:paraId="5976E343" w14:textId="77777777" w:rsidR="00E333A9" w:rsidRDefault="00000000">
      <w:r>
        <w:rPr>
          <w:b/>
          <w:color w:val="17365D"/>
        </w:rPr>
        <w:t>Actions</w:t>
      </w:r>
    </w:p>
    <w:p w14:paraId="40F95C61" w14:textId="77777777" w:rsidR="00E333A9" w:rsidRDefault="00000000">
      <w:pPr>
        <w:pStyle w:val="ListBullet"/>
        <w:spacing w:after="20"/>
        <w:ind w:left="288"/>
      </w:pPr>
      <w:r>
        <w:t>Create Category</w:t>
      </w:r>
    </w:p>
    <w:p w14:paraId="3959C350" w14:textId="77777777" w:rsidR="00E333A9" w:rsidRDefault="00000000">
      <w:pPr>
        <w:pStyle w:val="ListBullet"/>
        <w:spacing w:after="20"/>
        <w:ind w:left="288"/>
      </w:pPr>
      <w:r>
        <w:t>Edit</w:t>
      </w:r>
    </w:p>
    <w:p w14:paraId="43A6B83E" w14:textId="77777777" w:rsidR="00E333A9" w:rsidRDefault="00000000">
      <w:pPr>
        <w:pStyle w:val="ListBullet"/>
        <w:spacing w:after="20"/>
        <w:ind w:left="288"/>
      </w:pPr>
      <w:r>
        <w:t>Save</w:t>
      </w:r>
    </w:p>
    <w:p w14:paraId="6DF6F6BE" w14:textId="77777777" w:rsidR="00E333A9" w:rsidRDefault="00000000">
      <w:pPr>
        <w:pStyle w:val="ListBullet"/>
        <w:spacing w:after="20"/>
        <w:ind w:left="288"/>
      </w:pPr>
      <w:r>
        <w:t>Cancel</w:t>
      </w:r>
    </w:p>
    <w:p w14:paraId="3664B728" w14:textId="77777777" w:rsidR="00E333A9" w:rsidRDefault="00000000">
      <w:r>
        <w:rPr>
          <w:b/>
          <w:color w:val="17365D"/>
        </w:rPr>
        <w:t>Validation messages / conditions</w:t>
      </w:r>
    </w:p>
    <w:p w14:paraId="50D3552B" w14:textId="77777777" w:rsidR="00E333A9" w:rsidRDefault="00000000">
      <w:pPr>
        <w:pStyle w:val="ListBullet"/>
        <w:spacing w:after="20"/>
        <w:ind w:left="288"/>
      </w:pPr>
      <w:r>
        <w:lastRenderedPageBreak/>
        <w:t>Required category fields</w:t>
      </w:r>
    </w:p>
    <w:p w14:paraId="56773214" w14:textId="77777777" w:rsidR="00E333A9" w:rsidRDefault="00000000">
      <w:pPr>
        <w:pStyle w:val="ListBullet"/>
        <w:spacing w:after="20"/>
        <w:ind w:left="288"/>
      </w:pPr>
      <w:r>
        <w:t>Invalid/duplicate category information as applicable</w:t>
      </w:r>
    </w:p>
    <w:p w14:paraId="35C912D7" w14:textId="77777777" w:rsidR="00E333A9" w:rsidRDefault="00000000">
      <w:r>
        <w:rPr>
          <w:b/>
        </w:rPr>
        <w:t xml:space="preserve">Navigation: </w:t>
      </w:r>
      <w:r>
        <w:t>Administrative Login -&gt; Category Management.</w:t>
      </w:r>
    </w:p>
    <w:p w14:paraId="7DE49952" w14:textId="77777777" w:rsidR="00E333A9" w:rsidRDefault="00000000">
      <w:r>
        <w:rPr>
          <w:b/>
        </w:rPr>
        <w:t xml:space="preserve">Design note: </w:t>
      </w:r>
      <w:r>
        <w:t>Category management supports the approved create/update program-management workflow.</w:t>
      </w:r>
    </w:p>
    <w:p w14:paraId="45DAC91D" w14:textId="77777777" w:rsidR="00E333A9" w:rsidRDefault="00E333A9"/>
    <w:p w14:paraId="75622DC8" w14:textId="77777777" w:rsidR="00E333A9" w:rsidRDefault="00000000">
      <w:pPr>
        <w:pStyle w:val="Heading2"/>
      </w:pPr>
      <w:r>
        <w:t>UI-012 — Registration Management</w:t>
      </w:r>
    </w:p>
    <w:p w14:paraId="5283401A" w14:textId="77777777" w:rsidR="00E333A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6532C14" wp14:editId="2FCEC452">
            <wp:extent cx="5616906" cy="3429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906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F566" w14:textId="77777777" w:rsidR="00E333A9" w:rsidRDefault="00000000">
      <w:pPr>
        <w:spacing w:after="160"/>
        <w:jc w:val="center"/>
      </w:pPr>
      <w:r>
        <w:rPr>
          <w:i/>
          <w:sz w:val="16"/>
        </w:rPr>
        <w:t>Figure 13 - Rendered UI-012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00AAE544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58F643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EC48A0" w14:textId="77777777" w:rsidR="00E333A9" w:rsidRDefault="00000000">
            <w:pPr>
              <w:spacing w:after="0"/>
            </w:pPr>
            <w:r>
              <w:rPr>
                <w:sz w:val="17"/>
              </w:rPr>
              <w:t>View, filter and inspect operational registrations.</w:t>
            </w:r>
          </w:p>
        </w:tc>
      </w:tr>
      <w:tr w:rsidR="00E333A9" w14:paraId="479F3D73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2A0B97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0B67F0" w14:textId="77777777" w:rsidR="00E333A9" w:rsidRDefault="00000000">
            <w:pPr>
              <w:spacing w:after="0"/>
            </w:pPr>
            <w:r>
              <w:rPr>
                <w:sz w:val="17"/>
              </w:rPr>
              <w:t>Training Administrator</w:t>
            </w:r>
          </w:p>
        </w:tc>
      </w:tr>
      <w:tr w:rsidR="00E333A9" w14:paraId="2F9DD397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0547C2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Requirements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9EB54B" w14:textId="77777777" w:rsidR="00E333A9" w:rsidRDefault="00000000">
            <w:pPr>
              <w:spacing w:after="0"/>
            </w:pPr>
            <w:r>
              <w:rPr>
                <w:sz w:val="17"/>
              </w:rPr>
              <w:t>BP-012; FR-022; FR-028; VE-009</w:t>
            </w:r>
          </w:p>
        </w:tc>
      </w:tr>
      <w:tr w:rsidR="00E333A9" w14:paraId="7152D7DC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CB1D6C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Workflow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34A2B6" w14:textId="77777777" w:rsidR="00E333A9" w:rsidRDefault="00000000">
            <w:pPr>
              <w:spacing w:after="0"/>
            </w:pPr>
            <w:r>
              <w:rPr>
                <w:sz w:val="17"/>
              </w:rPr>
              <w:t>WF-012</w:t>
            </w:r>
          </w:p>
        </w:tc>
      </w:tr>
    </w:tbl>
    <w:p w14:paraId="12301886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0462D900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97B0F" w14:textId="77777777" w:rsidR="00E333A9" w:rsidRDefault="00000000">
            <w:pPr>
              <w:pStyle w:val="Wireframe"/>
              <w:keepLines/>
            </w:pPr>
            <w:r>
              <w:t>+--------------------------------------------------------------------+</w:t>
            </w:r>
            <w:r>
              <w:br/>
              <w:t>| TRAINING ADMINISTRATOR &gt; REGISTRATION MANAGEMENT                   |</w:t>
            </w:r>
            <w:r>
              <w:br/>
              <w:t>+--------------------------------------------------------------------+</w:t>
            </w:r>
            <w:r>
              <w:br/>
              <w:t>| FILTERS                                                            |</w:t>
            </w:r>
            <w:r>
              <w:br/>
              <w:t>| Date: [ From ] [ To ]  Program: [________________________ v]       |</w:t>
            </w:r>
            <w:r>
              <w:br/>
              <w:t>| Category: [________________ v] Student: [____________________]      |</w:t>
            </w:r>
            <w:r>
              <w:br/>
              <w:t>| Status:   [________________ v] [ Search ] [ Clear ]                 |</w:t>
            </w:r>
            <w:r>
              <w:br/>
              <w:t>|                                                                    |</w:t>
            </w:r>
            <w:r>
              <w:br/>
              <w:t>| Reg ID | Student | Program | Registered Date | Status | Action     |</w:t>
            </w:r>
            <w:r>
              <w:br/>
              <w:t>| ...    | ...     | ...     | ...             | ...    | View       |</w:t>
            </w:r>
            <w:r>
              <w:br/>
              <w:t>| [ Previous ]                 Page 1                  [ Next ]       |</w:t>
            </w:r>
            <w:r>
              <w:br/>
              <w:t>+--------------------------------------------------------------------+</w:t>
            </w:r>
            <w:r>
              <w:br/>
              <w:t>| REGISTRATION DETAIL - READ ONLY                                   |</w:t>
            </w:r>
            <w:r>
              <w:br/>
              <w:t>| Registration Reference: ...   Student: ...                         |</w:t>
            </w:r>
            <w:r>
              <w:br/>
              <w:t>| Program: ...                  Registration Date: ...                |</w:t>
            </w:r>
            <w:r>
              <w:br/>
              <w:t>| Status: ...                   Cancellation Date: ...                |</w:t>
            </w:r>
            <w:r>
              <w:br/>
              <w:t>| Cancellation Reason: ...                                          |</w:t>
            </w:r>
            <w:r>
              <w:br/>
              <w:t>| [ Back ]                                                           |</w:t>
            </w:r>
            <w:r>
              <w:br/>
              <w:t>+--------------------------------------------------------------------+</w:t>
            </w:r>
          </w:p>
        </w:tc>
      </w:tr>
    </w:tbl>
    <w:p w14:paraId="5F2B93B7" w14:textId="77777777" w:rsidR="00E333A9" w:rsidRDefault="00E333A9"/>
    <w:p w14:paraId="25CEAE98" w14:textId="77777777" w:rsidR="00E333A9" w:rsidRDefault="00000000">
      <w:r>
        <w:rPr>
          <w:b/>
          <w:color w:val="17365D"/>
        </w:rPr>
        <w:t>Input fields</w:t>
      </w:r>
    </w:p>
    <w:p w14:paraId="050CD244" w14:textId="77777777" w:rsidR="00E333A9" w:rsidRDefault="00000000">
      <w:pPr>
        <w:pStyle w:val="ListBullet"/>
        <w:spacing w:after="20"/>
        <w:ind w:left="288"/>
      </w:pPr>
      <w:r>
        <w:lastRenderedPageBreak/>
        <w:t>Date range</w:t>
      </w:r>
    </w:p>
    <w:p w14:paraId="57EB3466" w14:textId="77777777" w:rsidR="00E333A9" w:rsidRDefault="00000000">
      <w:pPr>
        <w:pStyle w:val="ListBullet"/>
        <w:spacing w:after="20"/>
        <w:ind w:left="288"/>
      </w:pPr>
      <w:r>
        <w:t>Program</w:t>
      </w:r>
    </w:p>
    <w:p w14:paraId="754601A5" w14:textId="77777777" w:rsidR="00E333A9" w:rsidRDefault="00000000">
      <w:pPr>
        <w:pStyle w:val="ListBullet"/>
        <w:spacing w:after="20"/>
        <w:ind w:left="288"/>
      </w:pPr>
      <w:r>
        <w:t>Category</w:t>
      </w:r>
    </w:p>
    <w:p w14:paraId="19BA19EB" w14:textId="77777777" w:rsidR="00E333A9" w:rsidRDefault="00000000">
      <w:pPr>
        <w:pStyle w:val="ListBullet"/>
        <w:spacing w:after="20"/>
        <w:ind w:left="288"/>
      </w:pPr>
      <w:r>
        <w:t>Student</w:t>
      </w:r>
    </w:p>
    <w:p w14:paraId="13811355" w14:textId="77777777" w:rsidR="00E333A9" w:rsidRDefault="00000000">
      <w:pPr>
        <w:pStyle w:val="ListBullet"/>
        <w:spacing w:after="20"/>
        <w:ind w:left="288"/>
      </w:pPr>
      <w:r>
        <w:t>Status</w:t>
      </w:r>
    </w:p>
    <w:p w14:paraId="59CF57E1" w14:textId="77777777" w:rsidR="00E333A9" w:rsidRDefault="00000000">
      <w:r>
        <w:rPr>
          <w:b/>
          <w:color w:val="17365D"/>
        </w:rPr>
        <w:t>Actions</w:t>
      </w:r>
    </w:p>
    <w:p w14:paraId="026B2ED4" w14:textId="77777777" w:rsidR="00E333A9" w:rsidRDefault="00000000">
      <w:pPr>
        <w:pStyle w:val="ListBullet"/>
        <w:spacing w:after="20"/>
        <w:ind w:left="288"/>
      </w:pPr>
      <w:r>
        <w:t>Search</w:t>
      </w:r>
    </w:p>
    <w:p w14:paraId="64F0378E" w14:textId="77777777" w:rsidR="00E333A9" w:rsidRDefault="00000000">
      <w:pPr>
        <w:pStyle w:val="ListBullet"/>
        <w:spacing w:after="20"/>
        <w:ind w:left="288"/>
      </w:pPr>
      <w:r>
        <w:t>Clear</w:t>
      </w:r>
    </w:p>
    <w:p w14:paraId="6E9039CC" w14:textId="77777777" w:rsidR="00E333A9" w:rsidRDefault="00000000">
      <w:pPr>
        <w:pStyle w:val="ListBullet"/>
        <w:spacing w:after="20"/>
        <w:ind w:left="288"/>
      </w:pPr>
      <w:r>
        <w:t>View</w:t>
      </w:r>
    </w:p>
    <w:p w14:paraId="2E063794" w14:textId="77777777" w:rsidR="00E333A9" w:rsidRDefault="00000000">
      <w:pPr>
        <w:pStyle w:val="ListBullet"/>
        <w:spacing w:after="20"/>
        <w:ind w:left="288"/>
      </w:pPr>
      <w:r>
        <w:t>Back</w:t>
      </w:r>
    </w:p>
    <w:p w14:paraId="3F8EF4F8" w14:textId="77777777" w:rsidR="00E333A9" w:rsidRDefault="00000000">
      <w:r>
        <w:rPr>
          <w:b/>
          <w:color w:val="17365D"/>
        </w:rPr>
        <w:t>Validation messages / conditions</w:t>
      </w:r>
    </w:p>
    <w:p w14:paraId="6A589D84" w14:textId="77777777" w:rsidR="00E333A9" w:rsidRDefault="00000000">
      <w:pPr>
        <w:pStyle w:val="ListBullet"/>
        <w:spacing w:after="20"/>
        <w:ind w:left="288"/>
      </w:pPr>
      <w:r>
        <w:t>Invalid filter values</w:t>
      </w:r>
    </w:p>
    <w:p w14:paraId="649FBF78" w14:textId="77777777" w:rsidR="00E333A9" w:rsidRDefault="00000000">
      <w:pPr>
        <w:pStyle w:val="ListBullet"/>
        <w:spacing w:after="20"/>
        <w:ind w:left="288"/>
      </w:pPr>
      <w:r>
        <w:t>Registration not found</w:t>
      </w:r>
    </w:p>
    <w:p w14:paraId="5F815BB9" w14:textId="77777777" w:rsidR="00E333A9" w:rsidRDefault="00000000">
      <w:pPr>
        <w:pStyle w:val="ListBullet"/>
        <w:spacing w:after="20"/>
        <w:ind w:left="288"/>
      </w:pPr>
      <w:r>
        <w:t>Unauthorized access</w:t>
      </w:r>
    </w:p>
    <w:p w14:paraId="00A8AF16" w14:textId="77777777" w:rsidR="00E333A9" w:rsidRDefault="00000000">
      <w:r>
        <w:rPr>
          <w:b/>
        </w:rPr>
        <w:t xml:space="preserve">Navigation: </w:t>
      </w:r>
      <w:r>
        <w:t>Administrative Login -&gt; Registration Management -&gt; Registration Detail.</w:t>
      </w:r>
    </w:p>
    <w:p w14:paraId="6251A187" w14:textId="77777777" w:rsidR="00E333A9" w:rsidRDefault="00000000">
      <w:r>
        <w:rPr>
          <w:b/>
        </w:rPr>
        <w:t xml:space="preserve">Design note: </w:t>
      </w:r>
      <w:r>
        <w:t>Current baseline is strictly read-only: View / Filter / Inspect only. No administrator cancellation, approval, rejection or edit action is introduced.</w:t>
      </w:r>
    </w:p>
    <w:p w14:paraId="70AE9D45" w14:textId="77777777" w:rsidR="00E333A9" w:rsidRDefault="00E333A9"/>
    <w:p w14:paraId="75D45494" w14:textId="77777777" w:rsidR="00E333A9" w:rsidRDefault="00000000">
      <w:pPr>
        <w:pStyle w:val="Heading2"/>
      </w:pPr>
      <w:r>
        <w:t>UI-013 — Attendance Management</w:t>
      </w:r>
    </w:p>
    <w:p w14:paraId="6DBD9CFC" w14:textId="77777777" w:rsidR="00E333A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2A4E5B73" wp14:editId="1B172691">
            <wp:extent cx="3083541" cy="3429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3541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6D0E" w14:textId="77777777" w:rsidR="00E333A9" w:rsidRDefault="00000000">
      <w:pPr>
        <w:spacing w:after="160"/>
        <w:jc w:val="center"/>
      </w:pPr>
      <w:r>
        <w:rPr>
          <w:i/>
          <w:sz w:val="16"/>
        </w:rPr>
        <w:t>Figure 14 - Rendered UI-013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37748CF1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306F28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25066E" w14:textId="77777777" w:rsidR="00E333A9" w:rsidRDefault="00000000">
            <w:pPr>
              <w:spacing w:after="0"/>
            </w:pPr>
            <w:r>
              <w:rPr>
                <w:sz w:val="17"/>
              </w:rPr>
              <w:t>Record attendance for registered participants in an assigned program.</w:t>
            </w:r>
          </w:p>
        </w:tc>
      </w:tr>
      <w:tr w:rsidR="00E333A9" w14:paraId="42C12F57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4FD15F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1FD87E" w14:textId="77777777" w:rsidR="00E333A9" w:rsidRDefault="00000000">
            <w:pPr>
              <w:spacing w:after="0"/>
            </w:pPr>
            <w:r>
              <w:rPr>
                <w:sz w:val="17"/>
              </w:rPr>
              <w:t>Trainer</w:t>
            </w:r>
          </w:p>
        </w:tc>
      </w:tr>
      <w:tr w:rsidR="00E333A9" w14:paraId="3EAF0A1C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420715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Requirements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166860" w14:textId="77777777" w:rsidR="00E333A9" w:rsidRDefault="00000000">
            <w:pPr>
              <w:spacing w:after="0"/>
            </w:pPr>
            <w:r>
              <w:rPr>
                <w:sz w:val="17"/>
              </w:rPr>
              <w:t>BP-013; FR-023; FR-024; BR-015; BR-016; DR-005</w:t>
            </w:r>
          </w:p>
        </w:tc>
      </w:tr>
      <w:tr w:rsidR="00E333A9" w14:paraId="2F92D9C6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23A8D7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Workflow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1123AF" w14:textId="77777777" w:rsidR="00E333A9" w:rsidRDefault="00000000">
            <w:pPr>
              <w:spacing w:after="0"/>
            </w:pPr>
            <w:r>
              <w:rPr>
                <w:sz w:val="17"/>
              </w:rPr>
              <w:t>WF-013</w:t>
            </w:r>
          </w:p>
        </w:tc>
      </w:tr>
    </w:tbl>
    <w:p w14:paraId="2FB95BAB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63A8393C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E87AF" w14:textId="77777777" w:rsidR="00E333A9" w:rsidRDefault="00000000">
            <w:pPr>
              <w:pStyle w:val="Wireframe"/>
              <w:keepLines/>
            </w:pPr>
            <w:r>
              <w:lastRenderedPageBreak/>
              <w:t>+----------------------------------------------------------------+</w:t>
            </w:r>
            <w:r>
              <w:br/>
              <w:t>| TRAINER &gt; ATTENDANCE                                           |</w:t>
            </w:r>
            <w:r>
              <w:br/>
              <w:t>+----------------------------------------------------------------+</w:t>
            </w:r>
            <w:r>
              <w:br/>
              <w:t>| Program: [ Assigned Program                         v ]         |</w:t>
            </w:r>
            <w:r>
              <w:br/>
              <w:t>| Date:    [ Training Date ]                                     |</w:t>
            </w:r>
            <w:r>
              <w:br/>
              <w:t>|                                                                |</w:t>
            </w:r>
            <w:r>
              <w:br/>
              <w:t>| Participant             Registration Ref       Attendance      |</w:t>
            </w:r>
            <w:r>
              <w:br/>
              <w:t>| Participant A           REG-001                [ PRESENT v ]   |</w:t>
            </w:r>
            <w:r>
              <w:br/>
              <w:t>| Participant B           REG-002                [ ABSENT  v ]   |</w:t>
            </w:r>
            <w:r>
              <w:br/>
              <w:t>| Participant C           REG-003                [ PRESENT v ]   |</w:t>
            </w:r>
            <w:r>
              <w:br/>
              <w:t>|                                                                |</w:t>
            </w:r>
            <w:r>
              <w:br/>
              <w:t>| [ Save Attendance ]                                            |</w:t>
            </w:r>
            <w:r>
              <w:br/>
              <w:t>| Save outcome / validation                                      |</w:t>
            </w:r>
            <w:r>
              <w:br/>
              <w:t>+----------------------------------------------------------------+</w:t>
            </w:r>
          </w:p>
        </w:tc>
      </w:tr>
    </w:tbl>
    <w:p w14:paraId="47A8ABF5" w14:textId="77777777" w:rsidR="00E333A9" w:rsidRDefault="00E333A9"/>
    <w:p w14:paraId="2CD9A4D4" w14:textId="77777777" w:rsidR="00E333A9" w:rsidRDefault="00000000">
      <w:r>
        <w:rPr>
          <w:b/>
          <w:color w:val="17365D"/>
        </w:rPr>
        <w:t>Input fields</w:t>
      </w:r>
    </w:p>
    <w:p w14:paraId="34953627" w14:textId="77777777" w:rsidR="00E333A9" w:rsidRDefault="00000000">
      <w:pPr>
        <w:pStyle w:val="ListBullet"/>
        <w:spacing w:after="20"/>
        <w:ind w:left="288"/>
      </w:pPr>
      <w:r>
        <w:t>Assigned program</w:t>
      </w:r>
    </w:p>
    <w:p w14:paraId="5B4B478A" w14:textId="77777777" w:rsidR="00E333A9" w:rsidRDefault="00000000">
      <w:pPr>
        <w:pStyle w:val="ListBullet"/>
        <w:spacing w:after="20"/>
        <w:ind w:left="288"/>
      </w:pPr>
      <w:r>
        <w:t>Attendance status PRESENT/ABSENT</w:t>
      </w:r>
    </w:p>
    <w:p w14:paraId="72045D02" w14:textId="77777777" w:rsidR="00E333A9" w:rsidRDefault="00000000">
      <w:r>
        <w:rPr>
          <w:b/>
          <w:color w:val="17365D"/>
        </w:rPr>
        <w:t>Actions</w:t>
      </w:r>
    </w:p>
    <w:p w14:paraId="2C711ACD" w14:textId="77777777" w:rsidR="00E333A9" w:rsidRDefault="00000000">
      <w:pPr>
        <w:pStyle w:val="ListBullet"/>
        <w:spacing w:after="20"/>
        <w:ind w:left="288"/>
      </w:pPr>
      <w:r>
        <w:t>Save Attendance</w:t>
      </w:r>
    </w:p>
    <w:p w14:paraId="0A1DF4BB" w14:textId="77777777" w:rsidR="00E333A9" w:rsidRDefault="00000000">
      <w:r>
        <w:rPr>
          <w:b/>
          <w:color w:val="17365D"/>
        </w:rPr>
        <w:t>Validation messages / conditions</w:t>
      </w:r>
    </w:p>
    <w:p w14:paraId="3A425DA3" w14:textId="77777777" w:rsidR="00E333A9" w:rsidRDefault="00000000">
      <w:pPr>
        <w:pStyle w:val="ListBullet"/>
        <w:spacing w:after="20"/>
        <w:ind w:left="288"/>
      </w:pPr>
      <w:r>
        <w:t>Program must be assigned to Trainer</w:t>
      </w:r>
    </w:p>
    <w:p w14:paraId="1F0EF66E" w14:textId="77777777" w:rsidR="00E333A9" w:rsidRDefault="00000000">
      <w:pPr>
        <w:pStyle w:val="ListBullet"/>
        <w:spacing w:after="20"/>
        <w:ind w:left="288"/>
      </w:pPr>
      <w:r>
        <w:t>Participant must be REGISTERED</w:t>
      </w:r>
    </w:p>
    <w:p w14:paraId="1C10A6FD" w14:textId="77777777" w:rsidR="00E333A9" w:rsidRDefault="00000000">
      <w:pPr>
        <w:pStyle w:val="ListBullet"/>
        <w:spacing w:after="20"/>
        <w:ind w:left="288"/>
      </w:pPr>
      <w:r>
        <w:t>One attendance record per registration</w:t>
      </w:r>
    </w:p>
    <w:p w14:paraId="45E30742" w14:textId="77777777" w:rsidR="00E333A9" w:rsidRDefault="00000000">
      <w:pPr>
        <w:pStyle w:val="ListBullet"/>
        <w:spacing w:after="20"/>
        <w:ind w:left="288"/>
      </w:pPr>
      <w:r>
        <w:t>Only PRESENT or ABSENT permitted</w:t>
      </w:r>
    </w:p>
    <w:p w14:paraId="319A5687" w14:textId="77777777" w:rsidR="00E333A9" w:rsidRDefault="00000000">
      <w:r>
        <w:rPr>
          <w:b/>
        </w:rPr>
        <w:t xml:space="preserve">Navigation: </w:t>
      </w:r>
      <w:r>
        <w:t>Administrative Login -&gt; Attendance Management.</w:t>
      </w:r>
    </w:p>
    <w:p w14:paraId="08F653EF" w14:textId="77777777" w:rsidR="00E333A9" w:rsidRDefault="00000000">
      <w:r>
        <w:rPr>
          <w:b/>
        </w:rPr>
        <w:t xml:space="preserve">Design note: </w:t>
      </w:r>
      <w:r>
        <w:t>Attendance percentage is server-derived: PRESENT = 100.00 and ABSENT = 0.00; the client does not supply percentage.</w:t>
      </w:r>
    </w:p>
    <w:p w14:paraId="6CFEB7F6" w14:textId="77777777" w:rsidR="00E333A9" w:rsidRDefault="00E333A9"/>
    <w:p w14:paraId="02E444CB" w14:textId="77777777" w:rsidR="00E333A9" w:rsidRDefault="00000000">
      <w:pPr>
        <w:pStyle w:val="Heading2"/>
      </w:pPr>
      <w:r>
        <w:t>UI-014 — Certificate Management</w:t>
      </w:r>
    </w:p>
    <w:p w14:paraId="0A2FCCEE" w14:textId="77777777" w:rsidR="00E333A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22F4FB5" wp14:editId="4C11B416">
            <wp:extent cx="3492973" cy="342899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92973" cy="342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8E3E" w14:textId="77777777" w:rsidR="00E333A9" w:rsidRDefault="00000000">
      <w:pPr>
        <w:spacing w:after="160"/>
        <w:jc w:val="center"/>
      </w:pPr>
      <w:r>
        <w:rPr>
          <w:i/>
          <w:sz w:val="16"/>
        </w:rPr>
        <w:t>Figure 15 - Rendered UI-014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0EDC1F7D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BED1CF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lastRenderedPageBreak/>
              <w:t>Purpose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83AEF8" w14:textId="77777777" w:rsidR="00E333A9" w:rsidRDefault="00000000">
            <w:pPr>
              <w:spacing w:after="0"/>
            </w:pPr>
            <w:r>
              <w:rPr>
                <w:sz w:val="17"/>
              </w:rPr>
              <w:t>Evaluate certificate eligibility and record certificate issuance.</w:t>
            </w:r>
          </w:p>
        </w:tc>
      </w:tr>
      <w:tr w:rsidR="00E333A9" w14:paraId="157F7DB2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B0A526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BC791F" w14:textId="77777777" w:rsidR="00E333A9" w:rsidRDefault="00000000">
            <w:pPr>
              <w:spacing w:after="0"/>
            </w:pPr>
            <w:r>
              <w:rPr>
                <w:sz w:val="17"/>
              </w:rPr>
              <w:t>Training Administrator</w:t>
            </w:r>
          </w:p>
        </w:tc>
      </w:tr>
      <w:tr w:rsidR="00E333A9" w14:paraId="523B53F4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05CAA3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Requirements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3BB92B" w14:textId="77777777" w:rsidR="00E333A9" w:rsidRDefault="00000000">
            <w:pPr>
              <w:spacing w:after="0"/>
            </w:pPr>
            <w:r>
              <w:rPr>
                <w:sz w:val="17"/>
              </w:rPr>
              <w:t>FR-025; FR-026; BR-017; DR-006</w:t>
            </w:r>
          </w:p>
        </w:tc>
      </w:tr>
      <w:tr w:rsidR="00E333A9" w14:paraId="2FE2D576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108D5C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Workflow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0BD479" w14:textId="77777777" w:rsidR="00E333A9" w:rsidRDefault="00000000">
            <w:pPr>
              <w:spacing w:after="0"/>
            </w:pPr>
            <w:r>
              <w:rPr>
                <w:sz w:val="17"/>
              </w:rPr>
              <w:t>WF-014</w:t>
            </w:r>
          </w:p>
        </w:tc>
      </w:tr>
    </w:tbl>
    <w:p w14:paraId="2C23EFDA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3B2A9806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54BD1" w14:textId="77777777" w:rsidR="00E333A9" w:rsidRDefault="00000000">
            <w:pPr>
              <w:pStyle w:val="Wireframe"/>
              <w:keepLines/>
            </w:pPr>
            <w:r>
              <w:t>+----------------------------------------------------------------+</w:t>
            </w:r>
            <w:r>
              <w:br/>
              <w:t>| TRAINING ADMINISTRATOR &gt; CERTIFICATE MANAGEMENT                |</w:t>
            </w:r>
            <w:r>
              <w:br/>
              <w:t>+----------------------------------------------------------------+</w:t>
            </w:r>
            <w:r>
              <w:br/>
              <w:t>| Program: [ Selected Program                         v ]         |</w:t>
            </w:r>
            <w:r>
              <w:br/>
              <w:t>| Participant | Attendance | Eligibility  | Certificate | Action |</w:t>
            </w:r>
            <w:r>
              <w:br/>
              <w:t>| Student A   | 100%       | ELIGIBLE     | Not Issued  | Issue  |</w:t>
            </w:r>
            <w:r>
              <w:br/>
              <w:t>| Student B   | 0%         | NOT ELIGIBLE | --          | --     |</w:t>
            </w:r>
            <w:r>
              <w:br/>
              <w:t>+----------------------------------------------------------------+</w:t>
            </w:r>
            <w:r>
              <w:br/>
              <w:t>| CERTIFICATE ISSUANCE                                           |</w:t>
            </w:r>
            <w:r>
              <w:br/>
              <w:t>| Participant:      Student A                       [Read Only]   |</w:t>
            </w:r>
            <w:r>
              <w:br/>
              <w:t>| Program:          Node.js Fundamentals            [Read Only]   |</w:t>
            </w:r>
            <w:r>
              <w:br/>
              <w:t>| Attendance:       100%                            [Read Only]   |</w:t>
            </w:r>
            <w:r>
              <w:br/>
              <w:t>| Eligibility:      ELIGIBLE                        [Read Only]   |</w:t>
            </w:r>
            <w:r>
              <w:br/>
              <w:t>| Certificate Type: [.................................]           |</w:t>
            </w:r>
            <w:r>
              <w:br/>
              <w:t>| Completion Date:  [.................................]           |</w:t>
            </w:r>
            <w:r>
              <w:br/>
              <w:t>| [ Cancel ]                     [ Record Certificate Issuance ] |</w:t>
            </w:r>
            <w:r>
              <w:br/>
              <w:t>+----------------------------------------------------------------+</w:t>
            </w:r>
          </w:p>
        </w:tc>
      </w:tr>
    </w:tbl>
    <w:p w14:paraId="6C16E4D6" w14:textId="77777777" w:rsidR="00E333A9" w:rsidRDefault="00E333A9"/>
    <w:p w14:paraId="4555CA98" w14:textId="77777777" w:rsidR="00E333A9" w:rsidRDefault="00000000">
      <w:r>
        <w:rPr>
          <w:b/>
          <w:color w:val="17365D"/>
        </w:rPr>
        <w:t>Input fields</w:t>
      </w:r>
    </w:p>
    <w:p w14:paraId="074A15F2" w14:textId="77777777" w:rsidR="00E333A9" w:rsidRDefault="00000000">
      <w:pPr>
        <w:pStyle w:val="ListBullet"/>
        <w:spacing w:after="20"/>
        <w:ind w:left="288"/>
      </w:pPr>
      <w:r>
        <w:t>Program selection</w:t>
      </w:r>
    </w:p>
    <w:p w14:paraId="40388788" w14:textId="77777777" w:rsidR="00E333A9" w:rsidRDefault="00000000">
      <w:pPr>
        <w:pStyle w:val="ListBullet"/>
        <w:spacing w:after="20"/>
        <w:ind w:left="288"/>
      </w:pPr>
      <w:r>
        <w:t>Certificate Type</w:t>
      </w:r>
    </w:p>
    <w:p w14:paraId="53B44319" w14:textId="77777777" w:rsidR="00E333A9" w:rsidRDefault="00000000">
      <w:pPr>
        <w:pStyle w:val="ListBullet"/>
        <w:spacing w:after="20"/>
        <w:ind w:left="288"/>
      </w:pPr>
      <w:r>
        <w:t>Completion Date</w:t>
      </w:r>
    </w:p>
    <w:p w14:paraId="457EF5FE" w14:textId="77777777" w:rsidR="00E333A9" w:rsidRDefault="00000000">
      <w:r>
        <w:rPr>
          <w:b/>
          <w:color w:val="17365D"/>
        </w:rPr>
        <w:t>Actions</w:t>
      </w:r>
    </w:p>
    <w:p w14:paraId="32AFD7EF" w14:textId="77777777" w:rsidR="00E333A9" w:rsidRDefault="00000000">
      <w:pPr>
        <w:pStyle w:val="ListBullet"/>
        <w:spacing w:after="20"/>
        <w:ind w:left="288"/>
      </w:pPr>
      <w:r>
        <w:t>Issue</w:t>
      </w:r>
    </w:p>
    <w:p w14:paraId="1EFBAA51" w14:textId="77777777" w:rsidR="00E333A9" w:rsidRDefault="00000000">
      <w:pPr>
        <w:pStyle w:val="ListBullet"/>
        <w:spacing w:after="20"/>
        <w:ind w:left="288"/>
      </w:pPr>
      <w:r>
        <w:t>Record Certificate Issuance</w:t>
      </w:r>
    </w:p>
    <w:p w14:paraId="37C1ABA2" w14:textId="77777777" w:rsidR="00E333A9" w:rsidRDefault="00000000">
      <w:pPr>
        <w:pStyle w:val="ListBullet"/>
        <w:spacing w:after="20"/>
        <w:ind w:left="288"/>
      </w:pPr>
      <w:r>
        <w:t>Cancel</w:t>
      </w:r>
    </w:p>
    <w:p w14:paraId="1BE24743" w14:textId="77777777" w:rsidR="00E333A9" w:rsidRDefault="00000000">
      <w:r>
        <w:rPr>
          <w:b/>
          <w:color w:val="17365D"/>
        </w:rPr>
        <w:t>Validation messages / conditions</w:t>
      </w:r>
    </w:p>
    <w:p w14:paraId="52D48DE9" w14:textId="77777777" w:rsidR="00E333A9" w:rsidRDefault="00000000">
      <w:pPr>
        <w:pStyle w:val="ListBullet"/>
        <w:spacing w:after="20"/>
        <w:ind w:left="288"/>
      </w:pPr>
      <w:r>
        <w:t>Attendance must equal 100%</w:t>
      </w:r>
    </w:p>
    <w:p w14:paraId="3F5502CE" w14:textId="77777777" w:rsidR="00E333A9" w:rsidRDefault="00000000">
      <w:pPr>
        <w:pStyle w:val="ListBullet"/>
        <w:spacing w:after="20"/>
        <w:ind w:left="288"/>
      </w:pPr>
      <w:r>
        <w:t>Only one certificate per registration</w:t>
      </w:r>
    </w:p>
    <w:p w14:paraId="3B59668A" w14:textId="77777777" w:rsidR="00E333A9" w:rsidRDefault="00000000">
      <w:pPr>
        <w:pStyle w:val="ListBullet"/>
        <w:spacing w:after="20"/>
        <w:ind w:left="288"/>
      </w:pPr>
      <w:r>
        <w:t>Registration/participant/program integrity must be valid</w:t>
      </w:r>
    </w:p>
    <w:p w14:paraId="6FBF7D78" w14:textId="77777777" w:rsidR="00E333A9" w:rsidRDefault="00000000">
      <w:r>
        <w:rPr>
          <w:b/>
        </w:rPr>
        <w:t xml:space="preserve">Navigation: </w:t>
      </w:r>
      <w:r>
        <w:t>Administrative Login -&gt; Certificate Management -&gt; Issuance.</w:t>
      </w:r>
    </w:p>
    <w:p w14:paraId="203D4D6C" w14:textId="77777777" w:rsidR="00E333A9" w:rsidRDefault="00000000">
      <w:r>
        <w:rPr>
          <w:b/>
        </w:rPr>
        <w:t xml:space="preserve">Design note: </w:t>
      </w:r>
      <w:r>
        <w:t>Current release records issuance only. Certificate PDF/document generation, template/signatory details and business-facing numbering format are deferred.</w:t>
      </w:r>
    </w:p>
    <w:p w14:paraId="6ACFE034" w14:textId="77777777" w:rsidR="00E333A9" w:rsidRDefault="00E333A9"/>
    <w:p w14:paraId="43D91F08" w14:textId="77777777" w:rsidR="00E333A9" w:rsidRDefault="00000000">
      <w:pPr>
        <w:pStyle w:val="Heading2"/>
      </w:pPr>
      <w:r>
        <w:lastRenderedPageBreak/>
        <w:t>UI-015 — Reports</w:t>
      </w:r>
    </w:p>
    <w:p w14:paraId="7B883E5C" w14:textId="77777777" w:rsidR="00E333A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E3687F5" wp14:editId="6D0AA548">
            <wp:extent cx="3339436" cy="342899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9436" cy="342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4210" w14:textId="77777777" w:rsidR="00E333A9" w:rsidRDefault="00000000">
      <w:pPr>
        <w:spacing w:after="160"/>
        <w:jc w:val="center"/>
      </w:pPr>
      <w:r>
        <w:rPr>
          <w:i/>
          <w:sz w:val="16"/>
        </w:rPr>
        <w:t>Figure 16 - Rendered UI-015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333A9" w14:paraId="6CDCE8CE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6C365B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6E1307" w14:textId="77777777" w:rsidR="00E333A9" w:rsidRDefault="00000000">
            <w:pPr>
              <w:spacing w:after="0"/>
            </w:pPr>
            <w:r>
              <w:rPr>
                <w:sz w:val="17"/>
              </w:rPr>
              <w:t>Generate one of the three approved Training Administrator reports.</w:t>
            </w:r>
          </w:p>
        </w:tc>
      </w:tr>
      <w:tr w:rsidR="00E333A9" w14:paraId="7C1BC28F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DC0B03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9F6CC0" w14:textId="77777777" w:rsidR="00E333A9" w:rsidRDefault="00000000">
            <w:pPr>
              <w:spacing w:after="0"/>
            </w:pPr>
            <w:r>
              <w:rPr>
                <w:sz w:val="17"/>
              </w:rPr>
              <w:t>Training Administrator</w:t>
            </w:r>
          </w:p>
        </w:tc>
      </w:tr>
      <w:tr w:rsidR="00E333A9" w14:paraId="4A2AD9D3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03ECB9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Requirements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9D49F3" w14:textId="77777777" w:rsidR="00E333A9" w:rsidRDefault="00000000">
            <w:pPr>
              <w:spacing w:after="0"/>
            </w:pPr>
            <w:r>
              <w:rPr>
                <w:sz w:val="17"/>
              </w:rPr>
              <w:t>FR-027</w:t>
            </w:r>
          </w:p>
        </w:tc>
      </w:tr>
      <w:tr w:rsidR="00E333A9" w14:paraId="41567667" w14:textId="77777777">
        <w:trPr>
          <w:jc w:val="center"/>
        </w:trPr>
        <w:tc>
          <w:tcPr>
            <w:tcW w:w="511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F358BA" w14:textId="77777777" w:rsidR="00E333A9" w:rsidRDefault="00000000">
            <w:pPr>
              <w:spacing w:after="0"/>
            </w:pPr>
            <w:r>
              <w:rPr>
                <w:b/>
                <w:sz w:val="17"/>
              </w:rPr>
              <w:t>Related Workflow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9FD90C" w14:textId="77777777" w:rsidR="00E333A9" w:rsidRDefault="00000000">
            <w:pPr>
              <w:spacing w:after="0"/>
            </w:pPr>
            <w:r>
              <w:rPr>
                <w:sz w:val="17"/>
              </w:rPr>
              <w:t>WF-015</w:t>
            </w:r>
          </w:p>
        </w:tc>
      </w:tr>
    </w:tbl>
    <w:p w14:paraId="2D092D7A" w14:textId="77777777" w:rsidR="00E333A9" w:rsidRDefault="00E333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49126E9E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275EA" w14:textId="77777777" w:rsidR="00E333A9" w:rsidRDefault="00000000">
            <w:pPr>
              <w:pStyle w:val="Wireframe"/>
              <w:keepLines/>
            </w:pPr>
            <w:r>
              <w:t>+----------------------------------------------------------------+</w:t>
            </w:r>
            <w:r>
              <w:br/>
              <w:t>| TRAINING ADMINISTRATOR &gt; REPORTS                               |</w:t>
            </w:r>
            <w:r>
              <w:br/>
              <w:t>+----------------------------------------------------------------+</w:t>
            </w:r>
            <w:r>
              <w:br/>
              <w:t>| Report Type * [ Student Certificate Report              v ]    |</w:t>
            </w:r>
            <w:r>
              <w:br/>
              <w:t>| Reporting Period *                                             |</w:t>
            </w:r>
            <w:r>
              <w:br/>
              <w:t>| From: [ DD/MM/YYYY ]             To: [ DD/MM/YYYY ]            |</w:t>
            </w:r>
            <w:r>
              <w:br/>
              <w:t>| Additional approved report-specific filters                    |</w:t>
            </w:r>
            <w:r>
              <w:br/>
              <w:t>| [...........................................................]   |</w:t>
            </w:r>
            <w:r>
              <w:br/>
              <w:t>| [ Generate Report ]                                            |</w:t>
            </w:r>
            <w:r>
              <w:br/>
              <w:t>+----------------------------------------------------------------+</w:t>
            </w:r>
            <w:r>
              <w:br/>
              <w:t>| REPORT RESULTS                                                 |</w:t>
            </w:r>
            <w:r>
              <w:br/>
              <w:t>| [Report Name]   Period: [From] - [To]                          |</w:t>
            </w:r>
            <w:r>
              <w:br/>
              <w:t>| Approved report columns                                        |</w:t>
            </w:r>
            <w:r>
              <w:br/>
              <w:t>| ...                                                            |</w:t>
            </w:r>
            <w:r>
              <w:br/>
              <w:t>| [ Previous ] Page 1 [ Next ]                 [ Export CSV ]    |</w:t>
            </w:r>
            <w:r>
              <w:br/>
              <w:t>+----------------------------------------------------------------+</w:t>
            </w:r>
          </w:p>
        </w:tc>
      </w:tr>
    </w:tbl>
    <w:p w14:paraId="632A90B8" w14:textId="77777777" w:rsidR="00E333A9" w:rsidRDefault="00E333A9"/>
    <w:p w14:paraId="72FEBD34" w14:textId="77777777" w:rsidR="00E333A9" w:rsidRDefault="00000000">
      <w:r>
        <w:rPr>
          <w:b/>
          <w:color w:val="17365D"/>
        </w:rPr>
        <w:t>Input fields</w:t>
      </w:r>
    </w:p>
    <w:p w14:paraId="31AD7658" w14:textId="77777777" w:rsidR="00E333A9" w:rsidRDefault="00000000">
      <w:pPr>
        <w:pStyle w:val="ListBullet"/>
        <w:spacing w:after="20"/>
        <w:ind w:left="288"/>
      </w:pPr>
      <w:r>
        <w:t>Report type</w:t>
      </w:r>
    </w:p>
    <w:p w14:paraId="66A1CA95" w14:textId="77777777" w:rsidR="00E333A9" w:rsidRDefault="00000000">
      <w:pPr>
        <w:pStyle w:val="ListBullet"/>
        <w:spacing w:after="20"/>
        <w:ind w:left="288"/>
      </w:pPr>
      <w:r>
        <w:t>Period From</w:t>
      </w:r>
    </w:p>
    <w:p w14:paraId="67E5B44E" w14:textId="77777777" w:rsidR="00E333A9" w:rsidRDefault="00000000">
      <w:pPr>
        <w:pStyle w:val="ListBullet"/>
        <w:spacing w:after="20"/>
        <w:ind w:left="288"/>
      </w:pPr>
      <w:r>
        <w:t>Period To</w:t>
      </w:r>
    </w:p>
    <w:p w14:paraId="7243100A" w14:textId="77777777" w:rsidR="00E333A9" w:rsidRDefault="00000000">
      <w:pPr>
        <w:pStyle w:val="ListBullet"/>
        <w:spacing w:after="20"/>
        <w:ind w:left="288"/>
      </w:pPr>
      <w:r>
        <w:t>Approved report-specific filters</w:t>
      </w:r>
    </w:p>
    <w:p w14:paraId="11CB4B91" w14:textId="77777777" w:rsidR="00E333A9" w:rsidRDefault="00000000">
      <w:r>
        <w:rPr>
          <w:b/>
          <w:color w:val="17365D"/>
        </w:rPr>
        <w:t>Actions</w:t>
      </w:r>
    </w:p>
    <w:p w14:paraId="3F1EBDF0" w14:textId="77777777" w:rsidR="00E333A9" w:rsidRDefault="00000000">
      <w:pPr>
        <w:pStyle w:val="ListBullet"/>
        <w:spacing w:after="20"/>
        <w:ind w:left="288"/>
      </w:pPr>
      <w:r>
        <w:t>Generate Report</w:t>
      </w:r>
    </w:p>
    <w:p w14:paraId="196965E0" w14:textId="77777777" w:rsidR="00E333A9" w:rsidRDefault="00000000">
      <w:pPr>
        <w:pStyle w:val="ListBullet"/>
        <w:spacing w:after="20"/>
        <w:ind w:left="288"/>
      </w:pPr>
      <w:r>
        <w:t>Paginate</w:t>
      </w:r>
    </w:p>
    <w:p w14:paraId="7B75F300" w14:textId="77777777" w:rsidR="00E333A9" w:rsidRDefault="00000000">
      <w:pPr>
        <w:pStyle w:val="ListBullet"/>
        <w:spacing w:after="20"/>
        <w:ind w:left="288"/>
      </w:pPr>
      <w:r>
        <w:lastRenderedPageBreak/>
        <w:t>Export CSV</w:t>
      </w:r>
    </w:p>
    <w:p w14:paraId="76F842C7" w14:textId="77777777" w:rsidR="00E333A9" w:rsidRDefault="00000000">
      <w:r>
        <w:rPr>
          <w:b/>
          <w:color w:val="17365D"/>
        </w:rPr>
        <w:t>Validation messages / conditions</w:t>
      </w:r>
    </w:p>
    <w:p w14:paraId="2D26CF32" w14:textId="77777777" w:rsidR="00E333A9" w:rsidRDefault="00000000">
      <w:pPr>
        <w:pStyle w:val="ListBullet"/>
        <w:spacing w:after="20"/>
        <w:ind w:left="288"/>
      </w:pPr>
      <w:r>
        <w:t>Report type required</w:t>
      </w:r>
    </w:p>
    <w:p w14:paraId="44E7713A" w14:textId="77777777" w:rsidR="00E333A9" w:rsidRDefault="00000000">
      <w:pPr>
        <w:pStyle w:val="ListBullet"/>
        <w:spacing w:after="20"/>
        <w:ind w:left="288"/>
      </w:pPr>
      <w:r>
        <w:t>From/To required</w:t>
      </w:r>
    </w:p>
    <w:p w14:paraId="7DEFA385" w14:textId="77777777" w:rsidR="00E333A9" w:rsidRDefault="00000000">
      <w:pPr>
        <w:pStyle w:val="ListBullet"/>
        <w:spacing w:after="20"/>
        <w:ind w:left="288"/>
      </w:pPr>
      <w:r>
        <w:t>Valid reporting period</w:t>
      </w:r>
    </w:p>
    <w:p w14:paraId="6D612345" w14:textId="77777777" w:rsidR="00E333A9" w:rsidRDefault="00000000">
      <w:pPr>
        <w:pStyle w:val="ListBullet"/>
        <w:spacing w:after="20"/>
        <w:ind w:left="288"/>
      </w:pPr>
      <w:r>
        <w:t>Approved filters only</w:t>
      </w:r>
    </w:p>
    <w:p w14:paraId="4292F4F1" w14:textId="77777777" w:rsidR="00E333A9" w:rsidRDefault="00000000">
      <w:r>
        <w:rPr>
          <w:b/>
        </w:rPr>
        <w:t xml:space="preserve">Navigation: </w:t>
      </w:r>
      <w:r>
        <w:t>Administrative Login -&gt; Reports -&gt; Results / CSV export.</w:t>
      </w:r>
    </w:p>
    <w:p w14:paraId="1ACBAA87" w14:textId="77777777" w:rsidR="00E333A9" w:rsidRDefault="00000000">
      <w:r>
        <w:rPr>
          <w:b/>
        </w:rPr>
        <w:t xml:space="preserve">Design note: </w:t>
      </w:r>
      <w:r>
        <w:t>Only Student Certificate Report, Student Program Registration Report and Student Account Creation Report are approved. CSV is an implementation convenience within those reports.</w:t>
      </w:r>
    </w:p>
    <w:p w14:paraId="1259C2E1" w14:textId="77777777" w:rsidR="00E333A9" w:rsidRDefault="00000000">
      <w:pPr>
        <w:pStyle w:val="Heading1"/>
      </w:pPr>
      <w:r>
        <w:t>4. Navigation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33A9" w14:paraId="4B30AD83" w14:textId="77777777">
        <w:trPr>
          <w:jc w:val="center"/>
        </w:trPr>
        <w:tc>
          <w:tcPr>
            <w:tcW w:w="10224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5F04E" w14:textId="77777777" w:rsidR="00E333A9" w:rsidRDefault="00000000">
            <w:pPr>
              <w:pStyle w:val="Wireframe"/>
              <w:keepLines/>
            </w:pPr>
            <w:r>
              <w:t>PUBLIC</w:t>
            </w:r>
            <w:r>
              <w:br/>
              <w:t>|</w:t>
            </w:r>
            <w:r>
              <w:br/>
              <w:t>+-- Create Participant Account (UI-001)</w:t>
            </w:r>
            <w:r>
              <w:br/>
              <w:t>|     +-- Participant Login (UI-002)</w:t>
            </w:r>
            <w:r>
              <w:br/>
              <w:t>|</w:t>
            </w:r>
            <w:r>
              <w:br/>
              <w:t>+-- Program Listing (UI-003)</w:t>
            </w:r>
            <w:r>
              <w:br/>
              <w:t>|     +-- Program Details (UI-004)</w:t>
            </w:r>
            <w:r>
              <w:br/>
              <w:t>|           +-- Login if needed</w:t>
            </w:r>
            <w:r>
              <w:br/>
              <w:t>|                 +-- Registration Confirmation (UI-005)</w:t>
            </w:r>
            <w:r>
              <w:br/>
              <w:t>|</w:t>
            </w:r>
            <w:r>
              <w:br/>
              <w:t>+-- Administrative Login (UI-008)</w:t>
            </w:r>
            <w:r>
              <w:br/>
            </w:r>
            <w:r>
              <w:br/>
              <w:t>PARTICIPANT</w:t>
            </w:r>
            <w:r>
              <w:br/>
              <w:t>+-- Program Listing (UI-003)</w:t>
            </w:r>
            <w:r>
              <w:br/>
              <w:t>|     +-- Program Details (UI-004)</w:t>
            </w:r>
            <w:r>
              <w:br/>
              <w:t>|           +-- Registration Confirmation (UI-005)</w:t>
            </w:r>
            <w:r>
              <w:br/>
              <w:t>+-- My Registrations (UI-006)</w:t>
            </w:r>
            <w:r>
              <w:br/>
            </w:r>
            <w:r>
              <w:br/>
              <w:t>TRAINING ADMINISTRATOR</w:t>
            </w:r>
            <w:r>
              <w:br/>
              <w:t>+-- Program Management (UI-010)</w:t>
            </w:r>
            <w:r>
              <w:br/>
              <w:t>+-- Category Management (UI-011)</w:t>
            </w:r>
            <w:r>
              <w:br/>
              <w:t>+-- Registration Management (UI-012)</w:t>
            </w:r>
            <w:r>
              <w:br/>
              <w:t>+-- Certificate Management (UI-014)</w:t>
            </w:r>
            <w:r>
              <w:br/>
              <w:t>+-- Reports (UI-015)</w:t>
            </w:r>
            <w:r>
              <w:br/>
            </w:r>
            <w:r>
              <w:br/>
              <w:t>TRAINER</w:t>
            </w:r>
            <w:r>
              <w:br/>
              <w:t>+-- Attendance Management (UI-013)</w:t>
            </w:r>
            <w:r>
              <w:br/>
            </w:r>
            <w:r>
              <w:br/>
              <w:t>SYSTEM ADMINISTRATOR</w:t>
            </w:r>
            <w:r>
              <w:br/>
              <w:t>+-- User Account Management (UI-009)</w:t>
            </w:r>
            <w:r>
              <w:br/>
            </w:r>
            <w:r>
              <w:br/>
              <w:t>INITIAL SYSTEM SETUP</w:t>
            </w:r>
            <w:r>
              <w:br/>
              <w:t>+-- System Administrator Bootstrap (UI-007)</w:t>
            </w:r>
          </w:p>
        </w:tc>
      </w:tr>
    </w:tbl>
    <w:p w14:paraId="257D57E1" w14:textId="77777777" w:rsidR="00E333A9" w:rsidRDefault="00E333A9"/>
    <w:p w14:paraId="54A10BAF" w14:textId="77777777" w:rsidR="00E333A9" w:rsidRDefault="00000000">
      <w:pPr>
        <w:pStyle w:val="Heading1"/>
      </w:pPr>
      <w:r>
        <w:t>5. Requirements and Workflow Traceability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5472"/>
        <w:gridCol w:w="1728"/>
      </w:tblGrid>
      <w:tr w:rsidR="00E333A9" w14:paraId="6F87EC89" w14:textId="77777777">
        <w:trPr>
          <w:tblHeader/>
          <w:jc w:val="center"/>
        </w:trPr>
        <w:tc>
          <w:tcPr>
            <w:tcW w:w="316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4A1436" w14:textId="77777777" w:rsidR="00E333A9" w:rsidRDefault="00000000">
            <w:r>
              <w:rPr>
                <w:b/>
                <w:color w:val="FFFFFF"/>
                <w:sz w:val="17"/>
              </w:rPr>
              <w:t>Screen</w:t>
            </w:r>
          </w:p>
        </w:tc>
        <w:tc>
          <w:tcPr>
            <w:tcW w:w="547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F63B13" w14:textId="77777777" w:rsidR="00E333A9" w:rsidRDefault="00000000">
            <w:r>
              <w:rPr>
                <w:b/>
                <w:color w:val="FFFFFF"/>
                <w:sz w:val="17"/>
              </w:rPr>
              <w:t>Key Requirements</w:t>
            </w:r>
          </w:p>
        </w:tc>
        <w:tc>
          <w:tcPr>
            <w:tcW w:w="172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453179" w14:textId="77777777" w:rsidR="00E333A9" w:rsidRDefault="00000000">
            <w:r>
              <w:rPr>
                <w:b/>
                <w:color w:val="FFFFFF"/>
                <w:sz w:val="17"/>
              </w:rPr>
              <w:t>Workflow</w:t>
            </w:r>
          </w:p>
        </w:tc>
      </w:tr>
      <w:tr w:rsidR="00E333A9" w14:paraId="3771064C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8A2E18" w14:textId="77777777" w:rsidR="00E333A9" w:rsidRDefault="00000000">
            <w:pPr>
              <w:spacing w:after="0"/>
            </w:pPr>
            <w:r>
              <w:rPr>
                <w:sz w:val="16"/>
              </w:rPr>
              <w:t>UI-001 — Participant Account Creation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171EF7" w14:textId="77777777" w:rsidR="00E333A9" w:rsidRDefault="00000000">
            <w:pPr>
              <w:spacing w:after="0"/>
            </w:pPr>
            <w:r>
              <w:rPr>
                <w:sz w:val="16"/>
              </w:rPr>
              <w:t>Create a participant account.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0BD82D" w14:textId="77777777" w:rsidR="00E333A9" w:rsidRDefault="00000000">
            <w:pPr>
              <w:spacing w:after="0"/>
            </w:pPr>
            <w:r>
              <w:rPr>
                <w:sz w:val="16"/>
              </w:rPr>
              <w:t>WF-001</w:t>
            </w:r>
          </w:p>
        </w:tc>
      </w:tr>
      <w:tr w:rsidR="00E333A9" w14:paraId="1436C92E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0B642F" w14:textId="77777777" w:rsidR="00E333A9" w:rsidRDefault="00000000">
            <w:pPr>
              <w:spacing w:after="0"/>
            </w:pPr>
            <w:r>
              <w:rPr>
                <w:sz w:val="16"/>
              </w:rPr>
              <w:t>UI-002 — Participant Login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0F18FE" w14:textId="77777777" w:rsidR="00E333A9" w:rsidRDefault="00000000">
            <w:pPr>
              <w:spacing w:after="0"/>
            </w:pPr>
            <w:r>
              <w:rPr>
                <w:sz w:val="16"/>
              </w:rPr>
              <w:t>Authenticate an existing participant.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3EB1C6" w14:textId="77777777" w:rsidR="00E333A9" w:rsidRDefault="00000000">
            <w:pPr>
              <w:spacing w:after="0"/>
            </w:pPr>
            <w:r>
              <w:rPr>
                <w:sz w:val="16"/>
              </w:rPr>
              <w:t>WF-002</w:t>
            </w:r>
          </w:p>
        </w:tc>
      </w:tr>
      <w:tr w:rsidR="00E333A9" w14:paraId="1297F54D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D0B1CB" w14:textId="77777777" w:rsidR="00E333A9" w:rsidRDefault="00000000">
            <w:pPr>
              <w:spacing w:after="0"/>
            </w:pPr>
            <w:r>
              <w:rPr>
                <w:sz w:val="16"/>
              </w:rPr>
              <w:t>UI-003 — Program Listing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41888C" w14:textId="77777777" w:rsidR="00E333A9" w:rsidRDefault="00000000">
            <w:pPr>
              <w:spacing w:after="0"/>
            </w:pPr>
            <w:r>
              <w:rPr>
                <w:sz w:val="16"/>
              </w:rPr>
              <w:t>Browse available training programs.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20277E" w14:textId="77777777" w:rsidR="00E333A9" w:rsidRDefault="00000000">
            <w:pPr>
              <w:spacing w:after="0"/>
            </w:pPr>
            <w:r>
              <w:rPr>
                <w:sz w:val="16"/>
              </w:rPr>
              <w:t>WF-007</w:t>
            </w:r>
          </w:p>
        </w:tc>
      </w:tr>
      <w:tr w:rsidR="00E333A9" w14:paraId="5965A432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AA4D5B" w14:textId="77777777" w:rsidR="00E333A9" w:rsidRDefault="00000000">
            <w:pPr>
              <w:spacing w:after="0"/>
            </w:pPr>
            <w:r>
              <w:rPr>
                <w:sz w:val="16"/>
              </w:rPr>
              <w:t>UI-004 — Program Details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6699B7" w14:textId="77777777" w:rsidR="00E333A9" w:rsidRDefault="00000000">
            <w:pPr>
              <w:spacing w:after="0"/>
            </w:pPr>
            <w:r>
              <w:rPr>
                <w:sz w:val="16"/>
              </w:rPr>
              <w:t>Review a selected program and its current availability.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23CC68" w14:textId="77777777" w:rsidR="00E333A9" w:rsidRDefault="00000000">
            <w:pPr>
              <w:spacing w:after="0"/>
            </w:pPr>
            <w:r>
              <w:rPr>
                <w:sz w:val="16"/>
              </w:rPr>
              <w:t>WF-008</w:t>
            </w:r>
          </w:p>
        </w:tc>
      </w:tr>
      <w:tr w:rsidR="00E333A9" w14:paraId="20DC358A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58FA04" w14:textId="77777777" w:rsidR="00E333A9" w:rsidRDefault="00000000">
            <w:pPr>
              <w:spacing w:after="0"/>
            </w:pPr>
            <w:r>
              <w:rPr>
                <w:sz w:val="16"/>
              </w:rPr>
              <w:t>UI-005 — Registration Confirmation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7C3BDB" w14:textId="77777777" w:rsidR="00E333A9" w:rsidRDefault="00000000">
            <w:pPr>
              <w:spacing w:after="0"/>
            </w:pPr>
            <w:r>
              <w:rPr>
                <w:sz w:val="16"/>
              </w:rPr>
              <w:t>Review selected program and read-only participant information before registration submission.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10F037" w14:textId="77777777" w:rsidR="00E333A9" w:rsidRDefault="00000000">
            <w:pPr>
              <w:spacing w:after="0"/>
            </w:pPr>
            <w:r>
              <w:rPr>
                <w:sz w:val="16"/>
              </w:rPr>
              <w:t>WF-009</w:t>
            </w:r>
          </w:p>
        </w:tc>
      </w:tr>
      <w:tr w:rsidR="00E333A9" w14:paraId="5703291B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FEB484" w14:textId="77777777" w:rsidR="00E333A9" w:rsidRDefault="00000000">
            <w:pPr>
              <w:spacing w:after="0"/>
            </w:pPr>
            <w:r>
              <w:rPr>
                <w:sz w:val="16"/>
              </w:rPr>
              <w:t>UI-006 — My Registrations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600D6F" w14:textId="77777777" w:rsidR="00E333A9" w:rsidRDefault="00000000">
            <w:pPr>
              <w:spacing w:after="0"/>
            </w:pPr>
            <w:r>
              <w:rPr>
                <w:sz w:val="16"/>
              </w:rPr>
              <w:t>View own registrations and cancel an eligible registration.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F04139" w14:textId="77777777" w:rsidR="00E333A9" w:rsidRDefault="00000000">
            <w:pPr>
              <w:spacing w:after="0"/>
            </w:pPr>
            <w:r>
              <w:rPr>
                <w:sz w:val="16"/>
              </w:rPr>
              <w:t>WF-010</w:t>
            </w:r>
          </w:p>
        </w:tc>
      </w:tr>
      <w:tr w:rsidR="00E333A9" w14:paraId="25F06907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4CE553" w14:textId="77777777" w:rsidR="00E333A9" w:rsidRDefault="00000000">
            <w:pPr>
              <w:spacing w:after="0"/>
            </w:pPr>
            <w:r>
              <w:rPr>
                <w:sz w:val="16"/>
              </w:rPr>
              <w:t>UI-007 — System Administrator Bootstrap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0665F0" w14:textId="77777777" w:rsidR="00E333A9" w:rsidRDefault="00000000">
            <w:pPr>
              <w:spacing w:after="0"/>
            </w:pPr>
            <w:r>
              <w:rPr>
                <w:sz w:val="16"/>
              </w:rPr>
              <w:t>Create the initial System Administrator account using the configured static administration key.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817848" w14:textId="77777777" w:rsidR="00E333A9" w:rsidRDefault="00000000">
            <w:pPr>
              <w:spacing w:after="0"/>
            </w:pPr>
            <w:r>
              <w:rPr>
                <w:sz w:val="16"/>
              </w:rPr>
              <w:t>WF-003</w:t>
            </w:r>
          </w:p>
        </w:tc>
      </w:tr>
      <w:tr w:rsidR="00E333A9" w14:paraId="38927FA6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FA0996" w14:textId="77777777" w:rsidR="00E333A9" w:rsidRDefault="00000000">
            <w:pPr>
              <w:spacing w:after="0"/>
            </w:pPr>
            <w:r>
              <w:rPr>
                <w:sz w:val="16"/>
              </w:rPr>
              <w:lastRenderedPageBreak/>
              <w:t>UI-008 — Administrative Login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4E8361" w14:textId="77777777" w:rsidR="00E333A9" w:rsidRDefault="00000000">
            <w:pPr>
              <w:spacing w:after="0"/>
            </w:pPr>
            <w:r>
              <w:rPr>
                <w:sz w:val="16"/>
              </w:rPr>
              <w:t>Authenticate System Administrator, Training Administrator or Trainer.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12E971" w14:textId="77777777" w:rsidR="00E333A9" w:rsidRDefault="00000000">
            <w:pPr>
              <w:spacing w:after="0"/>
            </w:pPr>
            <w:r>
              <w:rPr>
                <w:sz w:val="16"/>
              </w:rPr>
              <w:t>WF-004 / WF-006</w:t>
            </w:r>
          </w:p>
        </w:tc>
      </w:tr>
      <w:tr w:rsidR="00E333A9" w14:paraId="6B7E244A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37D6D9" w14:textId="77777777" w:rsidR="00E333A9" w:rsidRDefault="00000000">
            <w:pPr>
              <w:spacing w:after="0"/>
            </w:pPr>
            <w:r>
              <w:rPr>
                <w:sz w:val="16"/>
              </w:rPr>
              <w:t>UI-009 — User Account Management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3A30FA" w14:textId="77777777" w:rsidR="00E333A9" w:rsidRDefault="00000000">
            <w:pPr>
              <w:spacing w:after="0"/>
            </w:pPr>
            <w:r>
              <w:rPr>
                <w:sz w:val="16"/>
              </w:rPr>
              <w:t>Create Training Administrator or Trainer accounts.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75C11C" w14:textId="77777777" w:rsidR="00E333A9" w:rsidRDefault="00000000">
            <w:pPr>
              <w:spacing w:after="0"/>
            </w:pPr>
            <w:r>
              <w:rPr>
                <w:sz w:val="16"/>
              </w:rPr>
              <w:t>WF-005</w:t>
            </w:r>
          </w:p>
        </w:tc>
      </w:tr>
      <w:tr w:rsidR="00E333A9" w14:paraId="5B6568CA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4311E8" w14:textId="77777777" w:rsidR="00E333A9" w:rsidRDefault="00000000">
            <w:pPr>
              <w:spacing w:after="0"/>
            </w:pPr>
            <w:r>
              <w:rPr>
                <w:sz w:val="16"/>
              </w:rPr>
              <w:t>UI-010 — Program Management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12E831" w14:textId="77777777" w:rsidR="00E333A9" w:rsidRDefault="00000000">
            <w:pPr>
              <w:spacing w:after="0"/>
            </w:pPr>
            <w:r>
              <w:rPr>
                <w:sz w:val="16"/>
              </w:rPr>
              <w:t>Create and update training programs, including capacity.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6283C2" w14:textId="77777777" w:rsidR="00E333A9" w:rsidRDefault="00000000">
            <w:pPr>
              <w:spacing w:after="0"/>
            </w:pPr>
            <w:r>
              <w:rPr>
                <w:sz w:val="16"/>
              </w:rPr>
              <w:t>WF-011</w:t>
            </w:r>
          </w:p>
        </w:tc>
      </w:tr>
      <w:tr w:rsidR="00E333A9" w14:paraId="16404A35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71F9E1" w14:textId="77777777" w:rsidR="00E333A9" w:rsidRDefault="00000000">
            <w:pPr>
              <w:spacing w:after="0"/>
            </w:pPr>
            <w:r>
              <w:rPr>
                <w:sz w:val="16"/>
              </w:rPr>
              <w:t>UI-011 — Category Management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8C072E" w14:textId="77777777" w:rsidR="00E333A9" w:rsidRDefault="00000000">
            <w:pPr>
              <w:spacing w:after="0"/>
            </w:pPr>
            <w:r>
              <w:rPr>
                <w:sz w:val="16"/>
              </w:rPr>
              <w:t>Maintain training program categories.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FC2C67" w14:textId="77777777" w:rsidR="00E333A9" w:rsidRDefault="00000000">
            <w:pPr>
              <w:spacing w:after="0"/>
            </w:pPr>
            <w:r>
              <w:rPr>
                <w:sz w:val="16"/>
              </w:rPr>
              <w:t>WF-011</w:t>
            </w:r>
          </w:p>
        </w:tc>
      </w:tr>
      <w:tr w:rsidR="00E333A9" w14:paraId="5561EDEF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6B7E1D" w14:textId="77777777" w:rsidR="00E333A9" w:rsidRDefault="00000000">
            <w:pPr>
              <w:spacing w:after="0"/>
            </w:pPr>
            <w:r>
              <w:rPr>
                <w:sz w:val="16"/>
              </w:rPr>
              <w:t>UI-012 — Registration Management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D1F47B" w14:textId="77777777" w:rsidR="00E333A9" w:rsidRDefault="00000000">
            <w:pPr>
              <w:spacing w:after="0"/>
            </w:pPr>
            <w:r>
              <w:rPr>
                <w:sz w:val="16"/>
              </w:rPr>
              <w:t>View, filter and inspect operational registrations.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9CD347" w14:textId="77777777" w:rsidR="00E333A9" w:rsidRDefault="00000000">
            <w:pPr>
              <w:spacing w:after="0"/>
            </w:pPr>
            <w:r>
              <w:rPr>
                <w:sz w:val="16"/>
              </w:rPr>
              <w:t>WF-012</w:t>
            </w:r>
          </w:p>
        </w:tc>
      </w:tr>
      <w:tr w:rsidR="00E333A9" w14:paraId="3F3C3E06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F1CAEF" w14:textId="77777777" w:rsidR="00E333A9" w:rsidRDefault="00000000">
            <w:pPr>
              <w:spacing w:after="0"/>
            </w:pPr>
            <w:r>
              <w:rPr>
                <w:sz w:val="16"/>
              </w:rPr>
              <w:t>UI-013 — Attendance Management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030CE3" w14:textId="77777777" w:rsidR="00E333A9" w:rsidRDefault="00000000">
            <w:pPr>
              <w:spacing w:after="0"/>
            </w:pPr>
            <w:r>
              <w:rPr>
                <w:sz w:val="16"/>
              </w:rPr>
              <w:t>Record attendance for registered participants in an assigned program.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12470B" w14:textId="77777777" w:rsidR="00E333A9" w:rsidRDefault="00000000">
            <w:pPr>
              <w:spacing w:after="0"/>
            </w:pPr>
            <w:r>
              <w:rPr>
                <w:sz w:val="16"/>
              </w:rPr>
              <w:t>WF-013</w:t>
            </w:r>
          </w:p>
        </w:tc>
      </w:tr>
      <w:tr w:rsidR="00E333A9" w14:paraId="6AF9A54F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243B88" w14:textId="77777777" w:rsidR="00E333A9" w:rsidRDefault="00000000">
            <w:pPr>
              <w:spacing w:after="0"/>
            </w:pPr>
            <w:r>
              <w:rPr>
                <w:sz w:val="16"/>
              </w:rPr>
              <w:t>UI-014 — Certificate Management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0C9198" w14:textId="77777777" w:rsidR="00E333A9" w:rsidRDefault="00000000">
            <w:pPr>
              <w:spacing w:after="0"/>
            </w:pPr>
            <w:r>
              <w:rPr>
                <w:sz w:val="16"/>
              </w:rPr>
              <w:t>Evaluate certificate eligibility and record certificate issuance.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3A4F1C" w14:textId="77777777" w:rsidR="00E333A9" w:rsidRDefault="00000000">
            <w:pPr>
              <w:spacing w:after="0"/>
            </w:pPr>
            <w:r>
              <w:rPr>
                <w:sz w:val="16"/>
              </w:rPr>
              <w:t>WF-014</w:t>
            </w:r>
          </w:p>
        </w:tc>
      </w:tr>
      <w:tr w:rsidR="00E333A9" w14:paraId="28B94F79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47B420" w14:textId="77777777" w:rsidR="00E333A9" w:rsidRDefault="00000000">
            <w:pPr>
              <w:spacing w:after="0"/>
            </w:pPr>
            <w:r>
              <w:rPr>
                <w:sz w:val="16"/>
              </w:rPr>
              <w:t>UI-015 — Reports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D5DCCF" w14:textId="77777777" w:rsidR="00E333A9" w:rsidRDefault="00000000">
            <w:pPr>
              <w:spacing w:after="0"/>
            </w:pPr>
            <w:r>
              <w:rPr>
                <w:sz w:val="16"/>
              </w:rPr>
              <w:t>Generate one of the three approved Training Administrator reports.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84B8FB" w14:textId="77777777" w:rsidR="00E333A9" w:rsidRDefault="00000000">
            <w:pPr>
              <w:spacing w:after="0"/>
            </w:pPr>
            <w:r>
              <w:rPr>
                <w:sz w:val="16"/>
              </w:rPr>
              <w:t>WF-015</w:t>
            </w:r>
          </w:p>
        </w:tc>
      </w:tr>
    </w:tbl>
    <w:p w14:paraId="682AAA13" w14:textId="77777777" w:rsidR="00E333A9" w:rsidRDefault="00E333A9"/>
    <w:p w14:paraId="47CB81EE" w14:textId="77777777" w:rsidR="00E333A9" w:rsidRDefault="00000000">
      <w:pPr>
        <w:pStyle w:val="Heading1"/>
      </w:pPr>
      <w:r>
        <w:t>6. Common UI Interaction and Security Rules</w:t>
      </w:r>
    </w:p>
    <w:p w14:paraId="654457EF" w14:textId="77777777" w:rsidR="00E333A9" w:rsidRDefault="00000000">
      <w:r>
        <w:rPr>
          <w:b/>
          <w:color w:val="17365D"/>
        </w:rPr>
        <w:t>Common rules</w:t>
      </w:r>
    </w:p>
    <w:p w14:paraId="09EE48D0" w14:textId="77777777" w:rsidR="00E333A9" w:rsidRDefault="00000000">
      <w:pPr>
        <w:pStyle w:val="ListBullet"/>
        <w:spacing w:after="20"/>
        <w:ind w:left="288"/>
      </w:pPr>
      <w:r>
        <w:t>Protected screens use role-based navigation and server-side authorization; hiding a button in the browser is not an authorization control.</w:t>
      </w:r>
    </w:p>
    <w:p w14:paraId="156C1700" w14:textId="77777777" w:rsidR="00E333A9" w:rsidRDefault="00000000">
      <w:pPr>
        <w:pStyle w:val="ListBullet"/>
        <w:spacing w:after="20"/>
        <w:ind w:left="288"/>
      </w:pPr>
      <w:r>
        <w:t>All state-changing cookie-authenticated requests require the server-issued CSRF token.</w:t>
      </w:r>
    </w:p>
    <w:p w14:paraId="6EBB20C1" w14:textId="77777777" w:rsidR="00E333A9" w:rsidRDefault="00000000">
      <w:pPr>
        <w:pStyle w:val="ListBullet"/>
        <w:spacing w:after="20"/>
        <w:ind w:left="288"/>
      </w:pPr>
      <w:r>
        <w:t>List endpoints use server-side filtering, deterministic sorting and pagination; unbounded list retrieval is not exposed.</w:t>
      </w:r>
    </w:p>
    <w:p w14:paraId="1BE49070" w14:textId="77777777" w:rsidR="00E333A9" w:rsidRDefault="00000000">
      <w:pPr>
        <w:pStyle w:val="ListBullet"/>
        <w:spacing w:after="20"/>
        <w:ind w:left="288"/>
      </w:pPr>
      <w:r>
        <w:t>Validation is displayed near the relevant field where practical, with page-level messages for business-rule failures.</w:t>
      </w:r>
    </w:p>
    <w:p w14:paraId="2A85EA23" w14:textId="77777777" w:rsidR="00E333A9" w:rsidRDefault="00000000">
      <w:pPr>
        <w:pStyle w:val="ListBullet"/>
        <w:spacing w:after="20"/>
        <w:ind w:left="288"/>
      </w:pPr>
      <w:r>
        <w:t>Standard backend outcomes are represented consistently: 400 validation, 401 authentication, 403 authorization, 404 not found, 409 conflict and 500 unexpected server error.</w:t>
      </w:r>
    </w:p>
    <w:p w14:paraId="6E740532" w14:textId="77777777" w:rsidR="00E333A9" w:rsidRDefault="00000000">
      <w:pPr>
        <w:pStyle w:val="ListBullet"/>
        <w:spacing w:after="20"/>
        <w:ind w:left="288"/>
      </w:pPr>
      <w:r>
        <w:t>NRIC/Passport is masked on ordinary participant-facing screens and standard reports; full values are restricted to authorized administrative contexts.</w:t>
      </w:r>
    </w:p>
    <w:p w14:paraId="73F8501D" w14:textId="77777777" w:rsidR="00E333A9" w:rsidRDefault="00000000">
      <w:pPr>
        <w:pStyle w:val="ListBullet"/>
        <w:spacing w:after="20"/>
        <w:ind w:left="288"/>
      </w:pPr>
      <w:r>
        <w:t>UI displays program/business times in the configured business-local timezone while persisted timestamps follow the approved UTC design.</w:t>
      </w:r>
    </w:p>
    <w:p w14:paraId="1826599B" w14:textId="77777777" w:rsidR="00E333A9" w:rsidRDefault="00000000">
      <w:pPr>
        <w:pStyle w:val="Heading1"/>
      </w:pPr>
      <w:r>
        <w:t>7. Design Gaps and Inconsistencies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49"/>
        <w:gridCol w:w="3129"/>
        <w:gridCol w:w="6106"/>
      </w:tblGrid>
      <w:tr w:rsidR="00E333A9" w14:paraId="42563BBD" w14:textId="77777777">
        <w:trPr>
          <w:tblHeader/>
          <w:jc w:val="center"/>
        </w:trPr>
        <w:tc>
          <w:tcPr>
            <w:tcW w:w="115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484689" w14:textId="77777777" w:rsidR="00E333A9" w:rsidRDefault="00000000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16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C6A439" w14:textId="77777777" w:rsidR="00E333A9" w:rsidRDefault="00000000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619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971039" w14:textId="77777777" w:rsidR="00E333A9" w:rsidRDefault="00000000">
            <w:r>
              <w:rPr>
                <w:b/>
                <w:color w:val="FFFFFF"/>
                <w:sz w:val="17"/>
              </w:rPr>
              <w:t>UI Disposition</w:t>
            </w:r>
          </w:p>
        </w:tc>
      </w:tr>
      <w:tr w:rsidR="00E333A9" w14:paraId="6BAA57E1" w14:textId="77777777">
        <w:trPr>
          <w:jc w:val="center"/>
        </w:trPr>
        <w:tc>
          <w:tcPr>
            <w:tcW w:w="115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3EA41F" w14:textId="77777777" w:rsidR="00E333A9" w:rsidRDefault="00000000">
            <w:pPr>
              <w:spacing w:after="0"/>
            </w:pPr>
            <w:r>
              <w:rPr>
                <w:sz w:val="16"/>
              </w:rPr>
              <w:t>DG-001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2AE04C" w14:textId="77777777" w:rsidR="00E333A9" w:rsidRDefault="00000000">
            <w:pPr>
              <w:spacing w:after="0"/>
            </w:pPr>
            <w:r>
              <w:rPr>
                <w:sz w:val="16"/>
              </w:rPr>
              <w:t>Malaysian privacy/compliance confirmation</w:t>
            </w:r>
          </w:p>
        </w:tc>
        <w:tc>
          <w:tcPr>
            <w:tcW w:w="61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EBB5CE" w14:textId="77777777" w:rsidR="00E333A9" w:rsidRDefault="00000000">
            <w:pPr>
              <w:spacing w:after="0"/>
            </w:pPr>
            <w:r>
              <w:rPr>
                <w:sz w:val="16"/>
              </w:rPr>
              <w:t>Implement approved masking/access-control baseline; final compliance/privacy approval remains a production-release gate.</w:t>
            </w:r>
          </w:p>
        </w:tc>
      </w:tr>
      <w:tr w:rsidR="00E333A9" w14:paraId="228149EA" w14:textId="77777777">
        <w:trPr>
          <w:jc w:val="center"/>
        </w:trPr>
        <w:tc>
          <w:tcPr>
            <w:tcW w:w="115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FA4DDA" w14:textId="77777777" w:rsidR="00E333A9" w:rsidRDefault="00000000">
            <w:pPr>
              <w:spacing w:after="0"/>
            </w:pPr>
            <w:r>
              <w:rPr>
                <w:sz w:val="16"/>
              </w:rPr>
              <w:t>DG-002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894218" w14:textId="77777777" w:rsidR="00E333A9" w:rsidRDefault="00000000">
            <w:pPr>
              <w:spacing w:after="0"/>
            </w:pPr>
            <w:r>
              <w:rPr>
                <w:sz w:val="16"/>
              </w:rPr>
              <w:t>System Administrator static-key governance</w:t>
            </w:r>
          </w:p>
        </w:tc>
        <w:tc>
          <w:tcPr>
            <w:tcW w:w="61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B95867" w14:textId="77777777" w:rsidR="00E333A9" w:rsidRDefault="00000000">
            <w:pPr>
              <w:spacing w:after="0"/>
            </w:pPr>
            <w:r>
              <w:rPr>
                <w:sz w:val="16"/>
              </w:rPr>
              <w:t>UI-007 is implementable. Operational ownership, rotation, revocation and compromise handling require production governance confirmation.</w:t>
            </w:r>
          </w:p>
        </w:tc>
      </w:tr>
      <w:tr w:rsidR="00E333A9" w14:paraId="059376CE" w14:textId="77777777">
        <w:trPr>
          <w:jc w:val="center"/>
        </w:trPr>
        <w:tc>
          <w:tcPr>
            <w:tcW w:w="115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FD53BF" w14:textId="77777777" w:rsidR="00E333A9" w:rsidRDefault="00000000">
            <w:pPr>
              <w:spacing w:after="0"/>
            </w:pPr>
            <w:r>
              <w:rPr>
                <w:sz w:val="16"/>
              </w:rPr>
              <w:t>DG-007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82BA01" w14:textId="77777777" w:rsidR="00E333A9" w:rsidRDefault="00000000">
            <w:pPr>
              <w:spacing w:after="0"/>
            </w:pPr>
            <w:r>
              <w:rPr>
                <w:sz w:val="16"/>
              </w:rPr>
              <w:t>Training Administrator registration mutation</w:t>
            </w:r>
          </w:p>
        </w:tc>
        <w:tc>
          <w:tcPr>
            <w:tcW w:w="61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267641" w14:textId="77777777" w:rsidR="00E333A9" w:rsidRDefault="00000000">
            <w:pPr>
              <w:spacing w:after="0"/>
            </w:pPr>
            <w:r>
              <w:rPr>
                <w:sz w:val="16"/>
              </w:rPr>
              <w:t>UI-012 remains read-only. Do not add Edit, Approve, Reject or Cancel actions.</w:t>
            </w:r>
          </w:p>
        </w:tc>
      </w:tr>
      <w:tr w:rsidR="00E333A9" w14:paraId="41C8030B" w14:textId="77777777">
        <w:trPr>
          <w:jc w:val="center"/>
        </w:trPr>
        <w:tc>
          <w:tcPr>
            <w:tcW w:w="115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41727D" w14:textId="77777777" w:rsidR="00E333A9" w:rsidRDefault="00000000">
            <w:pPr>
              <w:spacing w:after="0"/>
            </w:pPr>
            <w:r>
              <w:rPr>
                <w:sz w:val="16"/>
              </w:rPr>
              <w:t>Deferred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D1DAFC" w14:textId="77777777" w:rsidR="00E333A9" w:rsidRDefault="00000000">
            <w:pPr>
              <w:spacing w:after="0"/>
            </w:pPr>
            <w:r>
              <w:rPr>
                <w:sz w:val="16"/>
              </w:rPr>
              <w:t>Certificate document output</w:t>
            </w:r>
          </w:p>
        </w:tc>
        <w:tc>
          <w:tcPr>
            <w:tcW w:w="61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CACA85" w14:textId="77777777" w:rsidR="00E333A9" w:rsidRDefault="00000000">
            <w:pPr>
              <w:spacing w:after="0"/>
            </w:pPr>
            <w:r>
              <w:rPr>
                <w:sz w:val="16"/>
              </w:rPr>
              <w:t>UI-014 records issuance only. Do not introduce certificate PDF/template/signatory/business-numbering functionality.</w:t>
            </w:r>
          </w:p>
        </w:tc>
      </w:tr>
      <w:tr w:rsidR="00E333A9" w14:paraId="72BDAABC" w14:textId="77777777">
        <w:trPr>
          <w:jc w:val="center"/>
        </w:trPr>
        <w:tc>
          <w:tcPr>
            <w:tcW w:w="115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2995B6" w14:textId="77777777" w:rsidR="00E333A9" w:rsidRDefault="00000000">
            <w:pPr>
              <w:spacing w:after="0"/>
            </w:pPr>
            <w:r>
              <w:rPr>
                <w:sz w:val="16"/>
              </w:rPr>
              <w:t>Governance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61435B" w14:textId="77777777" w:rsidR="00E333A9" w:rsidRDefault="00000000">
            <w:pPr>
              <w:spacing w:after="0"/>
            </w:pPr>
            <w:r>
              <w:rPr>
                <w:sz w:val="16"/>
              </w:rPr>
              <w:t>Formal organizational approvals</w:t>
            </w:r>
          </w:p>
        </w:tc>
        <w:tc>
          <w:tcPr>
            <w:tcW w:w="61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61C489" w14:textId="77777777" w:rsidR="00E333A9" w:rsidRDefault="00000000">
            <w:pPr>
              <w:spacing w:after="0"/>
            </w:pPr>
            <w:r>
              <w:rPr>
                <w:sz w:val="16"/>
              </w:rPr>
              <w:t>Do not alter UI scope; approvals remain governance/release matters.</w:t>
            </w:r>
          </w:p>
        </w:tc>
      </w:tr>
    </w:tbl>
    <w:p w14:paraId="714BEEDF" w14:textId="77777777" w:rsidR="00E333A9" w:rsidRDefault="00E333A9"/>
    <w:p w14:paraId="0917D587" w14:textId="77777777" w:rsidR="00E333A9" w:rsidRDefault="00000000">
      <w:r>
        <w:rPr>
          <w:b/>
          <w:color w:val="17365D"/>
        </w:rPr>
        <w:t xml:space="preserve">Scope exclusions: </w:t>
      </w:r>
      <w:r>
        <w:t>No payment processing, bank transfer, waiting list, HR integration, administrator registration approval, multi-session program functionality or undocumented registration-management mutation is included.</w:t>
      </w:r>
    </w:p>
    <w:p w14:paraId="726760E6" w14:textId="77777777" w:rsidR="00E333A9" w:rsidRDefault="00000000">
      <w:pPr>
        <w:pStyle w:val="Heading1"/>
      </w:pPr>
      <w:r>
        <w:lastRenderedPageBreak/>
        <w:t>8. Conclusion</w:t>
      </w:r>
    </w:p>
    <w:p w14:paraId="02FD54FD" w14:textId="77777777" w:rsidR="00E333A9" w:rsidRDefault="00000000">
      <w:r>
        <w:t>The resulting wireframe specification is aligned to Requirements Analysis v2.4, Software Design Document v1.15, Architecture Diagrams v1.2 and Sequence Diagrams v1.0. It expands the approved baseline into a professional screen-by-screen interaction specification without expanding the approved business scope.</w:t>
      </w:r>
    </w:p>
    <w:sectPr w:rsidR="00E333A9" w:rsidSect="00034616">
      <w:headerReference w:type="default" r:id="rId24"/>
      <w:footerReference w:type="default" r:id="rId25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77053" w14:textId="77777777" w:rsidR="00600156" w:rsidRDefault="00600156">
      <w:pPr>
        <w:spacing w:after="0" w:line="240" w:lineRule="auto"/>
      </w:pPr>
      <w:r>
        <w:separator/>
      </w:r>
    </w:p>
  </w:endnote>
  <w:endnote w:type="continuationSeparator" w:id="0">
    <w:p w14:paraId="730D0A28" w14:textId="77777777" w:rsidR="00600156" w:rsidRDefault="00600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37313" w14:textId="77777777" w:rsidR="00E333A9" w:rsidRDefault="00000000">
    <w:pPr>
      <w:pStyle w:val="Footer"/>
      <w:jc w:val="center"/>
    </w:pPr>
    <w:r>
      <w:rPr>
        <w:sz w:val="15"/>
      </w:rPr>
      <w:t>Controlled Design Artifact  |  UI Wireframe Specification v1.3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02F85" w14:textId="77777777" w:rsidR="00600156" w:rsidRDefault="00600156">
      <w:pPr>
        <w:spacing w:after="0" w:line="240" w:lineRule="auto"/>
      </w:pPr>
      <w:r>
        <w:separator/>
      </w:r>
    </w:p>
  </w:footnote>
  <w:footnote w:type="continuationSeparator" w:id="0">
    <w:p w14:paraId="17AA3E20" w14:textId="77777777" w:rsidR="00600156" w:rsidRDefault="006001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B2C6A" w14:textId="77777777" w:rsidR="00E333A9" w:rsidRDefault="00000000">
    <w:pPr>
      <w:pStyle w:val="Header"/>
      <w:jc w:val="right"/>
    </w:pPr>
    <w:r>
      <w:rPr>
        <w:color w:val="666666"/>
        <w:sz w:val="15"/>
      </w:rPr>
      <w:t>TRAINING MANAGEMENT SYSTEM  |  UI WIREFRAME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5394683">
    <w:abstractNumId w:val="8"/>
  </w:num>
  <w:num w:numId="2" w16cid:durableId="1279141828">
    <w:abstractNumId w:val="6"/>
  </w:num>
  <w:num w:numId="3" w16cid:durableId="957562151">
    <w:abstractNumId w:val="5"/>
  </w:num>
  <w:num w:numId="4" w16cid:durableId="1571113535">
    <w:abstractNumId w:val="4"/>
  </w:num>
  <w:num w:numId="5" w16cid:durableId="35854572">
    <w:abstractNumId w:val="7"/>
  </w:num>
  <w:num w:numId="6" w16cid:durableId="1350637751">
    <w:abstractNumId w:val="3"/>
  </w:num>
  <w:num w:numId="7" w16cid:durableId="1718242193">
    <w:abstractNumId w:val="2"/>
  </w:num>
  <w:num w:numId="8" w16cid:durableId="892273147">
    <w:abstractNumId w:val="1"/>
  </w:num>
  <w:num w:numId="9" w16cid:durableId="83349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D6A"/>
    <w:rsid w:val="0029639D"/>
    <w:rsid w:val="00326F90"/>
    <w:rsid w:val="00600156"/>
    <w:rsid w:val="0092557D"/>
    <w:rsid w:val="00AA1D8D"/>
    <w:rsid w:val="00B47730"/>
    <w:rsid w:val="00CB0664"/>
    <w:rsid w:val="00E333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F85E23"/>
  <w14:defaultImageDpi w14:val="300"/>
  <w15:docId w15:val="{528C398B-9730-4DA4-9E9F-AE6869D0C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ireframe">
    <w:name w:val="Wireframe"/>
    <w:pPr>
      <w:spacing w:after="40" w:line="240" w:lineRule="auto"/>
    </w:pPr>
    <w:rPr>
      <w:rFonts w:ascii="Consolas" w:hAnsi="Consolas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4955</Words>
  <Characters>28245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Adnan Syawgi</cp:lastModifiedBy>
  <cp:revision>2</cp:revision>
  <dcterms:created xsi:type="dcterms:W3CDTF">2013-12-23T23:15:00Z</dcterms:created>
  <dcterms:modified xsi:type="dcterms:W3CDTF">2026-10-06T13:22:00Z</dcterms:modified>
  <cp:category/>
</cp:coreProperties>
</file>