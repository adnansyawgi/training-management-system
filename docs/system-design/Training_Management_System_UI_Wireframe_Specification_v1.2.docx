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FFC3" w14:textId="437E153A" w:rsidR="00E333A9" w:rsidRDefault="00E333A9">
      <w:pPr>
        <w:jc w:val="center"/>
      </w:pPr>
    </w:p>
    <w:p w14:paraId="07F40206" w14:textId="77777777" w:rsidR="00E333A9" w:rsidRDefault="00000000">
      <w:pPr>
        <w:spacing w:before="1200"/>
        <w:jc w:val="center"/>
      </w:pPr>
      <w:r>
        <w:rPr>
          <w:b/>
          <w:color w:val="2F75B5"/>
          <w:sz w:val="26"/>
        </w:rPr>
        <w:t>TRAINING MANAGEMENT SYSTEM</w:t>
      </w:r>
    </w:p>
    <w:p w14:paraId="36FE5155" w14:textId="77777777" w:rsidR="00E333A9" w:rsidRDefault="00000000">
      <w:pPr>
        <w:jc w:val="center"/>
      </w:pPr>
      <w:r>
        <w:rPr>
          <w:b/>
          <w:color w:val="17365D"/>
          <w:sz w:val="52"/>
        </w:rPr>
        <w:t>UI Wireframe Specification</w:t>
      </w:r>
    </w:p>
    <w:p w14:paraId="558309B6" w14:textId="77777777" w:rsidR="00E333A9" w:rsidRDefault="00000000">
      <w:pPr>
        <w:jc w:val="center"/>
      </w:pPr>
      <w:r>
        <w:rPr>
          <w:sz w:val="24"/>
        </w:rPr>
        <w:t>Professional Baseline v1.2</w:t>
      </w:r>
    </w:p>
    <w:p w14:paraId="1F18712C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4C0CAD7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BA679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Source of Truth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51E6B" w14:textId="77777777" w:rsidR="00E333A9" w:rsidRDefault="00000000">
            <w:pPr>
              <w:spacing w:after="0"/>
            </w:pPr>
            <w:r>
              <w:rPr>
                <w:sz w:val="17"/>
              </w:rPr>
              <w:t>Training Management System Requirements Analysis v2.4</w:t>
            </w:r>
          </w:p>
        </w:tc>
      </w:tr>
      <w:tr w:rsidR="00E333A9" w14:paraId="14BB4D5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66ED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Design Baseline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B7F191" w14:textId="77777777" w:rsidR="00E333A9" w:rsidRDefault="00000000">
            <w:pPr>
              <w:spacing w:after="0"/>
            </w:pPr>
            <w:r>
              <w:rPr>
                <w:sz w:val="17"/>
              </w:rPr>
              <w:t>Software Design Document v1.15</w:t>
            </w:r>
          </w:p>
        </w:tc>
      </w:tr>
      <w:tr w:rsidR="00E333A9" w14:paraId="493349F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32AF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Architecture Baseline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E44B8D" w14:textId="77777777" w:rsidR="00E333A9" w:rsidRDefault="00000000">
            <w:pPr>
              <w:spacing w:after="0"/>
            </w:pPr>
            <w:r>
              <w:rPr>
                <w:sz w:val="17"/>
              </w:rPr>
              <w:t>Architecture Diagrams v1.2</w:t>
            </w:r>
          </w:p>
        </w:tc>
      </w:tr>
      <w:tr w:rsidR="00E333A9" w14:paraId="1FEC48E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A8AE11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Workflow Baseline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AA443" w14:textId="77777777" w:rsidR="00E333A9" w:rsidRDefault="00000000">
            <w:pPr>
              <w:spacing w:after="0"/>
            </w:pPr>
            <w:r>
              <w:rPr>
                <w:sz w:val="17"/>
              </w:rPr>
              <w:t>Sequence Diagrams v1.0</w:t>
            </w:r>
          </w:p>
        </w:tc>
      </w:tr>
      <w:tr w:rsidR="00E333A9" w14:paraId="487FD48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B57FF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Technology Constraints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FBDDFC" w14:textId="77777777" w:rsidR="00E333A9" w:rsidRDefault="00000000">
            <w:pPr>
              <w:spacing w:after="0"/>
            </w:pPr>
            <w:r>
              <w:rPr>
                <w:sz w:val="17"/>
              </w:rPr>
              <w:t>Node.js, Express.js, Bootstrap, MySQL</w:t>
            </w:r>
          </w:p>
        </w:tc>
      </w:tr>
      <w:tr w:rsidR="00E333A9" w14:paraId="2350835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0A146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Scope Control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BE15A0" w14:textId="77777777" w:rsidR="00E333A9" w:rsidRDefault="00000000">
            <w:pPr>
              <w:spacing w:after="0"/>
            </w:pPr>
            <w:r>
              <w:rPr>
                <w:sz w:val="17"/>
              </w:rPr>
              <w:t>Approved current-release functionality only; no unsupported functionality introduced</w:t>
            </w:r>
          </w:p>
        </w:tc>
      </w:tr>
      <w:tr w:rsidR="00E333A9" w14:paraId="45380D3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BE0A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7608B0" w14:textId="77777777" w:rsidR="00E333A9" w:rsidRDefault="00000000">
            <w:pPr>
              <w:spacing w:after="0"/>
            </w:pPr>
            <w:r>
              <w:rPr>
                <w:sz w:val="17"/>
              </w:rPr>
              <w:t>UI Wireframe Specification derived from approved design baseline</w:t>
            </w:r>
          </w:p>
        </w:tc>
      </w:tr>
    </w:tbl>
    <w:p w14:paraId="12610467" w14:textId="77777777" w:rsidR="00E333A9" w:rsidRDefault="00E333A9"/>
    <w:p w14:paraId="2EF2A714" w14:textId="77777777" w:rsidR="00E333A9" w:rsidRDefault="00000000">
      <w:pPr>
        <w:jc w:val="center"/>
      </w:pPr>
      <w:r>
        <w:rPr>
          <w:i/>
          <w:color w:val="666666"/>
          <w:sz w:val="18"/>
        </w:rPr>
        <w:t>Prepared for Development, QA, UAT, Delivery and Architecture Review</w:t>
      </w:r>
    </w:p>
    <w:p w14:paraId="2E0084EE" w14:textId="77777777" w:rsidR="00E333A9" w:rsidRDefault="00000000">
      <w:r>
        <w:br w:type="page"/>
      </w:r>
    </w:p>
    <w:p w14:paraId="64F8700E" w14:textId="77777777" w:rsidR="00E333A9" w:rsidRDefault="00000000">
      <w:pPr>
        <w:pStyle w:val="Heading1"/>
      </w:pPr>
      <w:r>
        <w:lastRenderedPageBreak/>
        <w:t>UI Wireframe Visual Overview</w:t>
      </w:r>
    </w:p>
    <w:p w14:paraId="29EFC1DF" w14:textId="77777777" w:rsidR="00E333A9" w:rsidRDefault="00000000">
      <w:r>
        <w:t>The following master rendering provides a consolidated visual overview of UI-001 through UI-015 using an HTML/CSS/Bootstrap-inspired presentation. The individual screen renderings are repeated in their corresponding detailed sections for implementation and review convenience.</w:t>
      </w:r>
    </w:p>
    <w:p w14:paraId="6DED5A5B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11AD5AC" wp14:editId="1D83FA22">
            <wp:extent cx="6400800" cy="426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46CD" w14:textId="77777777" w:rsidR="00E333A9" w:rsidRDefault="00000000">
      <w:pPr>
        <w:jc w:val="center"/>
      </w:pPr>
      <w:r>
        <w:rPr>
          <w:i/>
          <w:sz w:val="16"/>
        </w:rPr>
        <w:t>Figure 1 - Master UI Wireframe Overview (UI-001 to UI-015)</w:t>
      </w:r>
    </w:p>
    <w:p w14:paraId="1698F620" w14:textId="77777777" w:rsidR="00E333A9" w:rsidRDefault="00000000">
      <w:pPr>
        <w:pStyle w:val="Heading1"/>
      </w:pPr>
      <w:r>
        <w:t>1. Purpose and Design Principles</w:t>
      </w:r>
    </w:p>
    <w:p w14:paraId="0526E054" w14:textId="77777777" w:rsidR="00E333A9" w:rsidRDefault="00000000">
      <w:r>
        <w:t>This document converts the approved UI baseline into a structured, implementation-ready wireframe specification. It preserves the approved actors, workflows, validation boundaries, security controls and current-release scope.</w:t>
      </w:r>
    </w:p>
    <w:p w14:paraId="3F789A8E" w14:textId="77777777" w:rsidR="00E333A9" w:rsidRDefault="00000000">
      <w:r>
        <w:rPr>
          <w:b/>
          <w:color w:val="17365D"/>
        </w:rPr>
        <w:t>Design principles</w:t>
      </w:r>
    </w:p>
    <w:p w14:paraId="10CE2197" w14:textId="77777777" w:rsidR="00E333A9" w:rsidRDefault="00000000">
      <w:pPr>
        <w:pStyle w:val="ListBullet"/>
        <w:spacing w:after="20"/>
        <w:ind w:left="288"/>
      </w:pPr>
      <w:r>
        <w:t>Use only approved requirements and design decisions as the basis for UI behavior.</w:t>
      </w:r>
    </w:p>
    <w:p w14:paraId="4EEB55D4" w14:textId="77777777" w:rsidR="00E333A9" w:rsidRDefault="00000000">
      <w:pPr>
        <w:pStyle w:val="ListBullet"/>
        <w:spacing w:after="20"/>
        <w:ind w:left="288"/>
      </w:pPr>
      <w:r>
        <w:t>Do not introduce payment, bank transfer, waiting list, HR integration, administrator registration approval, multi-session programs or undocumented registration mutations.</w:t>
      </w:r>
    </w:p>
    <w:p w14:paraId="354873CB" w14:textId="77777777" w:rsidR="00E333A9" w:rsidRDefault="00000000">
      <w:pPr>
        <w:pStyle w:val="ListBullet"/>
        <w:spacing w:after="20"/>
        <w:ind w:left="288"/>
      </w:pPr>
      <w:r>
        <w:t>Apply role-based navigation and server-side authorization to protected functions.</w:t>
      </w:r>
    </w:p>
    <w:p w14:paraId="378EFB0E" w14:textId="77777777" w:rsidR="00E333A9" w:rsidRDefault="00000000">
      <w:pPr>
        <w:pStyle w:val="ListBullet"/>
        <w:spacing w:after="20"/>
        <w:ind w:left="288"/>
      </w:pPr>
      <w:r>
        <w:t>Mask NRIC/Passport values on ordinary participant-facing screens and standard reports.</w:t>
      </w:r>
    </w:p>
    <w:p w14:paraId="0342066E" w14:textId="77777777" w:rsidR="00E333A9" w:rsidRDefault="00000000">
      <w:pPr>
        <w:pStyle w:val="ListBullet"/>
        <w:spacing w:after="20"/>
        <w:ind w:left="288"/>
      </w:pPr>
      <w:r>
        <w:t>Use server-side validation, CSRF protection for state-changing authenticated requests, and controlled pagination/filtering for list views.</w:t>
      </w:r>
    </w:p>
    <w:p w14:paraId="16FD623C" w14:textId="77777777" w:rsidR="00E333A9" w:rsidRDefault="00000000">
      <w:pPr>
        <w:pStyle w:val="Heading1"/>
      </w:pPr>
      <w:r>
        <w:t>2. Screen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456"/>
        <w:gridCol w:w="3168"/>
        <w:gridCol w:w="1728"/>
      </w:tblGrid>
      <w:tr w:rsidR="00E333A9" w14:paraId="36BE9DF4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E5B17" w14:textId="77777777" w:rsidR="00E333A9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929D1" w14:textId="77777777" w:rsidR="00E333A9" w:rsidRDefault="00000000"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61410" w14:textId="77777777" w:rsidR="00E333A9" w:rsidRDefault="00000000"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C7B30" w14:textId="77777777" w:rsidR="00E333A9" w:rsidRDefault="00000000">
            <w:r>
              <w:rPr>
                <w:b/>
                <w:color w:val="FFFFFF"/>
                <w:sz w:val="17"/>
              </w:rPr>
              <w:t>Workflow</w:t>
            </w:r>
          </w:p>
        </w:tc>
      </w:tr>
      <w:tr w:rsidR="00E333A9" w14:paraId="58FDC219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E785A" w14:textId="77777777" w:rsidR="00E333A9" w:rsidRDefault="00000000">
            <w:pPr>
              <w:spacing w:after="0"/>
            </w:pPr>
            <w:r>
              <w:rPr>
                <w:sz w:val="16"/>
              </w:rPr>
              <w:lastRenderedPageBreak/>
              <w:t>UI-001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BDEF3" w14:textId="77777777" w:rsidR="00E333A9" w:rsidRDefault="00000000">
            <w:pPr>
              <w:spacing w:after="0"/>
            </w:pPr>
            <w:r>
              <w:rPr>
                <w:sz w:val="16"/>
              </w:rPr>
              <w:t>Participant Account Creation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4EA57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EF22E" w14:textId="77777777" w:rsidR="00E333A9" w:rsidRDefault="00000000">
            <w:pPr>
              <w:spacing w:after="0"/>
            </w:pPr>
            <w:r>
              <w:rPr>
                <w:sz w:val="16"/>
              </w:rPr>
              <w:t>WF-001</w:t>
            </w:r>
          </w:p>
        </w:tc>
      </w:tr>
      <w:tr w:rsidR="00E333A9" w14:paraId="5505AAA3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C2ECC" w14:textId="77777777" w:rsidR="00E333A9" w:rsidRDefault="00000000">
            <w:pPr>
              <w:spacing w:after="0"/>
            </w:pPr>
            <w:r>
              <w:rPr>
                <w:sz w:val="16"/>
              </w:rPr>
              <w:t>UI-002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C094C" w14:textId="77777777" w:rsidR="00E333A9" w:rsidRDefault="00000000">
            <w:pPr>
              <w:spacing w:after="0"/>
            </w:pPr>
            <w:r>
              <w:rPr>
                <w:sz w:val="16"/>
              </w:rPr>
              <w:t>Participant Login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D8380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A85A4" w14:textId="77777777" w:rsidR="00E333A9" w:rsidRDefault="00000000">
            <w:pPr>
              <w:spacing w:after="0"/>
            </w:pPr>
            <w:r>
              <w:rPr>
                <w:sz w:val="16"/>
              </w:rPr>
              <w:t>WF-002</w:t>
            </w:r>
          </w:p>
        </w:tc>
      </w:tr>
      <w:tr w:rsidR="00E333A9" w14:paraId="39C8D2C3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002AF" w14:textId="77777777" w:rsidR="00E333A9" w:rsidRDefault="00000000">
            <w:pPr>
              <w:spacing w:after="0"/>
            </w:pPr>
            <w:r>
              <w:rPr>
                <w:sz w:val="16"/>
              </w:rPr>
              <w:t>UI-003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3DAC0" w14:textId="77777777" w:rsidR="00E333A9" w:rsidRDefault="00000000">
            <w:pPr>
              <w:spacing w:after="0"/>
            </w:pPr>
            <w:r>
              <w:rPr>
                <w:sz w:val="16"/>
              </w:rPr>
              <w:t>Program Listing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BD62A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3B7A4" w14:textId="77777777" w:rsidR="00E333A9" w:rsidRDefault="00000000">
            <w:pPr>
              <w:spacing w:after="0"/>
            </w:pPr>
            <w:r>
              <w:rPr>
                <w:sz w:val="16"/>
              </w:rPr>
              <w:t>WF-007</w:t>
            </w:r>
          </w:p>
        </w:tc>
      </w:tr>
      <w:tr w:rsidR="00E333A9" w14:paraId="4F522C1A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A67EA" w14:textId="77777777" w:rsidR="00E333A9" w:rsidRDefault="00000000">
            <w:pPr>
              <w:spacing w:after="0"/>
            </w:pPr>
            <w:r>
              <w:rPr>
                <w:sz w:val="16"/>
              </w:rPr>
              <w:t>UI-004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17D7D" w14:textId="77777777" w:rsidR="00E333A9" w:rsidRDefault="00000000">
            <w:pPr>
              <w:spacing w:after="0"/>
            </w:pPr>
            <w:r>
              <w:rPr>
                <w:sz w:val="16"/>
              </w:rPr>
              <w:t>Program Details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7D317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9F969" w14:textId="77777777" w:rsidR="00E333A9" w:rsidRDefault="00000000">
            <w:pPr>
              <w:spacing w:after="0"/>
            </w:pPr>
            <w:r>
              <w:rPr>
                <w:sz w:val="16"/>
              </w:rPr>
              <w:t>WF-008</w:t>
            </w:r>
          </w:p>
        </w:tc>
      </w:tr>
      <w:tr w:rsidR="00E333A9" w14:paraId="06D98C79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2BE22" w14:textId="77777777" w:rsidR="00E333A9" w:rsidRDefault="00000000">
            <w:pPr>
              <w:spacing w:after="0"/>
            </w:pPr>
            <w:r>
              <w:rPr>
                <w:sz w:val="16"/>
              </w:rPr>
              <w:t>UI-005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F4EC47" w14:textId="77777777" w:rsidR="00E333A9" w:rsidRDefault="00000000">
            <w:pPr>
              <w:spacing w:after="0"/>
            </w:pPr>
            <w:r>
              <w:rPr>
                <w:sz w:val="16"/>
              </w:rPr>
              <w:t>Registration Confirmation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93608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AD3BB" w14:textId="77777777" w:rsidR="00E333A9" w:rsidRDefault="00000000">
            <w:pPr>
              <w:spacing w:after="0"/>
            </w:pPr>
            <w:r>
              <w:rPr>
                <w:sz w:val="16"/>
              </w:rPr>
              <w:t>WF-009</w:t>
            </w:r>
          </w:p>
        </w:tc>
      </w:tr>
      <w:tr w:rsidR="00E333A9" w14:paraId="52A6FF33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EA1C5" w14:textId="77777777" w:rsidR="00E333A9" w:rsidRDefault="00000000">
            <w:pPr>
              <w:spacing w:after="0"/>
            </w:pPr>
            <w:r>
              <w:rPr>
                <w:sz w:val="16"/>
              </w:rPr>
              <w:t>UI-006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0FC06" w14:textId="77777777" w:rsidR="00E333A9" w:rsidRDefault="00000000">
            <w:pPr>
              <w:spacing w:after="0"/>
            </w:pPr>
            <w:r>
              <w:rPr>
                <w:sz w:val="16"/>
              </w:rPr>
              <w:t>My Registrations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15CE1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4F065" w14:textId="77777777" w:rsidR="00E333A9" w:rsidRDefault="00000000">
            <w:pPr>
              <w:spacing w:after="0"/>
            </w:pPr>
            <w:r>
              <w:rPr>
                <w:sz w:val="16"/>
              </w:rPr>
              <w:t>WF-010 / registration viewing</w:t>
            </w:r>
          </w:p>
        </w:tc>
      </w:tr>
      <w:tr w:rsidR="00E333A9" w14:paraId="407D294D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91D52" w14:textId="77777777" w:rsidR="00E333A9" w:rsidRDefault="00000000">
            <w:pPr>
              <w:spacing w:after="0"/>
            </w:pPr>
            <w:r>
              <w:rPr>
                <w:sz w:val="16"/>
              </w:rPr>
              <w:t>UI-007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6B744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 Bootstrap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19BDF" w14:textId="77777777" w:rsidR="00E333A9" w:rsidRDefault="00000000">
            <w:pPr>
              <w:spacing w:after="0"/>
            </w:pPr>
            <w:r>
              <w:rPr>
                <w:sz w:val="16"/>
              </w:rPr>
              <w:t>Static-key holder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590B4" w14:textId="77777777" w:rsidR="00E333A9" w:rsidRDefault="00000000">
            <w:pPr>
              <w:spacing w:after="0"/>
            </w:pPr>
            <w:r>
              <w:rPr>
                <w:sz w:val="16"/>
              </w:rPr>
              <w:t>WF-003</w:t>
            </w:r>
          </w:p>
        </w:tc>
      </w:tr>
      <w:tr w:rsidR="00E333A9" w14:paraId="4C8A120C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635A2" w14:textId="77777777" w:rsidR="00E333A9" w:rsidRDefault="00000000">
            <w:pPr>
              <w:spacing w:after="0"/>
            </w:pPr>
            <w:r>
              <w:rPr>
                <w:sz w:val="16"/>
              </w:rPr>
              <w:t>UI-008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44658" w14:textId="77777777" w:rsidR="00E333A9" w:rsidRDefault="00000000">
            <w:pPr>
              <w:spacing w:after="0"/>
            </w:pPr>
            <w:r>
              <w:rPr>
                <w:sz w:val="16"/>
              </w:rPr>
              <w:t>Administrative Login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B642D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 / Training Administrator / Trainer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EF3C1" w14:textId="77777777" w:rsidR="00E333A9" w:rsidRDefault="00000000">
            <w:pPr>
              <w:spacing w:after="0"/>
            </w:pPr>
            <w:r>
              <w:rPr>
                <w:sz w:val="16"/>
              </w:rPr>
              <w:t>WF-004 / WF-006</w:t>
            </w:r>
          </w:p>
        </w:tc>
      </w:tr>
      <w:tr w:rsidR="00E333A9" w14:paraId="17AEE889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33584" w14:textId="77777777" w:rsidR="00E333A9" w:rsidRDefault="00000000">
            <w:pPr>
              <w:spacing w:after="0"/>
            </w:pPr>
            <w:r>
              <w:rPr>
                <w:sz w:val="16"/>
              </w:rPr>
              <w:t>UI-009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8FD05" w14:textId="77777777" w:rsidR="00E333A9" w:rsidRDefault="00000000">
            <w:pPr>
              <w:spacing w:after="0"/>
            </w:pPr>
            <w:r>
              <w:rPr>
                <w:sz w:val="16"/>
              </w:rPr>
              <w:t>User Account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F6A28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842FE" w14:textId="77777777" w:rsidR="00E333A9" w:rsidRDefault="00000000">
            <w:pPr>
              <w:spacing w:after="0"/>
            </w:pPr>
            <w:r>
              <w:rPr>
                <w:sz w:val="16"/>
              </w:rPr>
              <w:t>WF-005</w:t>
            </w:r>
          </w:p>
        </w:tc>
      </w:tr>
      <w:tr w:rsidR="00E333A9" w14:paraId="5211DB55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B9694" w14:textId="77777777" w:rsidR="00E333A9" w:rsidRDefault="00000000">
            <w:pPr>
              <w:spacing w:after="0"/>
            </w:pPr>
            <w:r>
              <w:rPr>
                <w:sz w:val="16"/>
              </w:rPr>
              <w:t>UI-010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C7831" w14:textId="77777777" w:rsidR="00E333A9" w:rsidRDefault="00000000">
            <w:pPr>
              <w:spacing w:after="0"/>
            </w:pPr>
            <w:r>
              <w:rPr>
                <w:sz w:val="16"/>
              </w:rPr>
              <w:t>Program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BD422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5D825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4AF3E518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82832" w14:textId="77777777" w:rsidR="00E333A9" w:rsidRDefault="00000000">
            <w:pPr>
              <w:spacing w:after="0"/>
            </w:pPr>
            <w:r>
              <w:rPr>
                <w:sz w:val="16"/>
              </w:rPr>
              <w:t>UI-011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AB13F" w14:textId="77777777" w:rsidR="00E333A9" w:rsidRDefault="00000000">
            <w:pPr>
              <w:spacing w:after="0"/>
            </w:pPr>
            <w:r>
              <w:rPr>
                <w:sz w:val="16"/>
              </w:rPr>
              <w:t>Category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EA8BC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C0EE3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5A8B5B35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8A044" w14:textId="77777777" w:rsidR="00E333A9" w:rsidRDefault="00000000">
            <w:pPr>
              <w:spacing w:after="0"/>
            </w:pPr>
            <w:r>
              <w:rPr>
                <w:sz w:val="16"/>
              </w:rPr>
              <w:t>UI-012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8FC50" w14:textId="77777777" w:rsidR="00E333A9" w:rsidRDefault="00000000">
            <w:pPr>
              <w:spacing w:after="0"/>
            </w:pPr>
            <w:r>
              <w:rPr>
                <w:sz w:val="16"/>
              </w:rPr>
              <w:t>Registration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457F6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F5C79" w14:textId="77777777" w:rsidR="00E333A9" w:rsidRDefault="00000000">
            <w:pPr>
              <w:spacing w:after="0"/>
            </w:pPr>
            <w:r>
              <w:rPr>
                <w:sz w:val="16"/>
              </w:rPr>
              <w:t>WF-012</w:t>
            </w:r>
          </w:p>
        </w:tc>
      </w:tr>
      <w:tr w:rsidR="00E333A9" w14:paraId="6630F4A8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6E482" w14:textId="77777777" w:rsidR="00E333A9" w:rsidRDefault="00000000">
            <w:pPr>
              <w:spacing w:after="0"/>
            </w:pPr>
            <w:r>
              <w:rPr>
                <w:sz w:val="16"/>
              </w:rPr>
              <w:t>UI-013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92A6A" w14:textId="77777777" w:rsidR="00E333A9" w:rsidRDefault="00000000">
            <w:pPr>
              <w:spacing w:after="0"/>
            </w:pPr>
            <w:r>
              <w:rPr>
                <w:sz w:val="16"/>
              </w:rPr>
              <w:t>Attendance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D0084" w14:textId="77777777" w:rsidR="00E333A9" w:rsidRDefault="00000000">
            <w:pPr>
              <w:spacing w:after="0"/>
            </w:pPr>
            <w:r>
              <w:rPr>
                <w:sz w:val="16"/>
              </w:rPr>
              <w:t>Trainer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9CA41" w14:textId="77777777" w:rsidR="00E333A9" w:rsidRDefault="00000000">
            <w:pPr>
              <w:spacing w:after="0"/>
            </w:pPr>
            <w:r>
              <w:rPr>
                <w:sz w:val="16"/>
              </w:rPr>
              <w:t>WF-013</w:t>
            </w:r>
          </w:p>
        </w:tc>
      </w:tr>
      <w:tr w:rsidR="00E333A9" w14:paraId="4571C546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26B116" w14:textId="77777777" w:rsidR="00E333A9" w:rsidRDefault="00000000">
            <w:pPr>
              <w:spacing w:after="0"/>
            </w:pPr>
            <w:r>
              <w:rPr>
                <w:sz w:val="16"/>
              </w:rPr>
              <w:t>UI-014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493F4" w14:textId="77777777" w:rsidR="00E333A9" w:rsidRDefault="00000000">
            <w:pPr>
              <w:spacing w:after="0"/>
            </w:pPr>
            <w:r>
              <w:rPr>
                <w:sz w:val="16"/>
              </w:rPr>
              <w:t>Certificate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CADF7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AAAA7" w14:textId="77777777" w:rsidR="00E333A9" w:rsidRDefault="00000000">
            <w:pPr>
              <w:spacing w:after="0"/>
            </w:pPr>
            <w:r>
              <w:rPr>
                <w:sz w:val="16"/>
              </w:rPr>
              <w:t>WF-014</w:t>
            </w:r>
          </w:p>
        </w:tc>
      </w:tr>
      <w:tr w:rsidR="00E333A9" w14:paraId="4A9C2405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9EAE4" w14:textId="77777777" w:rsidR="00E333A9" w:rsidRDefault="00000000">
            <w:pPr>
              <w:spacing w:after="0"/>
            </w:pPr>
            <w:r>
              <w:rPr>
                <w:sz w:val="16"/>
              </w:rPr>
              <w:t>UI-015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50C36" w14:textId="77777777" w:rsidR="00E333A9" w:rsidRDefault="00000000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25638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2A40B" w14:textId="77777777" w:rsidR="00E333A9" w:rsidRDefault="00000000">
            <w:pPr>
              <w:spacing w:after="0"/>
            </w:pPr>
            <w:r>
              <w:rPr>
                <w:sz w:val="16"/>
              </w:rPr>
              <w:t>WF-015</w:t>
            </w:r>
          </w:p>
        </w:tc>
      </w:tr>
    </w:tbl>
    <w:p w14:paraId="631EAE7A" w14:textId="77777777" w:rsidR="00E333A9" w:rsidRDefault="00E333A9"/>
    <w:p w14:paraId="2B187648" w14:textId="77777777" w:rsidR="00E333A9" w:rsidRDefault="00000000">
      <w:pPr>
        <w:pStyle w:val="Heading1"/>
      </w:pPr>
      <w:r>
        <w:t>3. Detailed UI Wireframes</w:t>
      </w:r>
    </w:p>
    <w:p w14:paraId="647E7A93" w14:textId="77777777" w:rsidR="00E333A9" w:rsidRDefault="00000000">
      <w:pPr>
        <w:pStyle w:val="Heading2"/>
      </w:pPr>
      <w:r>
        <w:t>UI-001 — Participant Account Creation</w:t>
      </w:r>
    </w:p>
    <w:p w14:paraId="6331521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B1FAB3D" wp14:editId="38F9288A">
            <wp:extent cx="2313742" cy="3428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3742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EDE9" w14:textId="77777777" w:rsidR="00E333A9" w:rsidRDefault="00000000">
      <w:pPr>
        <w:spacing w:after="160"/>
        <w:jc w:val="center"/>
      </w:pPr>
      <w:r>
        <w:rPr>
          <w:i/>
          <w:sz w:val="16"/>
        </w:rPr>
        <w:t>Figure 2 - Rendered UI-001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68BA9249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DEF981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6BF6D" w14:textId="77777777" w:rsidR="00E333A9" w:rsidRDefault="00000000">
            <w:pPr>
              <w:spacing w:after="0"/>
            </w:pPr>
            <w:r>
              <w:rPr>
                <w:sz w:val="17"/>
              </w:rPr>
              <w:t>Create a participant account.</w:t>
            </w:r>
          </w:p>
        </w:tc>
      </w:tr>
      <w:tr w:rsidR="00E333A9" w14:paraId="0FF0F76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8AE49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716307" w14:textId="77777777" w:rsidR="00E333A9" w:rsidRDefault="00000000">
            <w:pPr>
              <w:spacing w:after="0"/>
            </w:pPr>
            <w:r>
              <w:rPr>
                <w:sz w:val="17"/>
              </w:rPr>
              <w:t>Prospective Participant</w:t>
            </w:r>
          </w:p>
        </w:tc>
      </w:tr>
      <w:tr w:rsidR="00E333A9" w14:paraId="5B0CD4D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4F3D6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340E1" w14:textId="77777777" w:rsidR="00E333A9" w:rsidRDefault="00000000">
            <w:pPr>
              <w:spacing w:after="0"/>
            </w:pPr>
            <w:r>
              <w:rPr>
                <w:sz w:val="17"/>
              </w:rPr>
              <w:t>BP-001; FR-001; FR-008; DR-001; DR-007; VE-014; VE-015</w:t>
            </w:r>
          </w:p>
        </w:tc>
      </w:tr>
      <w:tr w:rsidR="00E333A9" w14:paraId="5F42BC69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4F66C0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259143" w14:textId="77777777" w:rsidR="00E333A9" w:rsidRDefault="00000000">
            <w:pPr>
              <w:spacing w:after="0"/>
            </w:pPr>
            <w:r>
              <w:rPr>
                <w:sz w:val="17"/>
              </w:rPr>
              <w:t>WF-001</w:t>
            </w:r>
          </w:p>
        </w:tc>
      </w:tr>
    </w:tbl>
    <w:p w14:paraId="1E42F8C4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73D0C67E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E2AE8" w14:textId="77777777" w:rsidR="00E333A9" w:rsidRDefault="00000000">
            <w:pPr>
              <w:pStyle w:val="Wireframe"/>
              <w:keepLines/>
            </w:pPr>
            <w:r>
              <w:t xml:space="preserve"> +--------------------------------------------------------------+</w:t>
            </w:r>
            <w:r>
              <w:br/>
              <w:t xml:space="preserve"> | TRAINING MANAGEMENT SYSTEM                                   |</w:t>
            </w:r>
            <w:r>
              <w:br/>
              <w:t xml:space="preserve"> +--------------------------------------------------------------+</w:t>
            </w:r>
            <w:r>
              <w:br/>
              <w:t xml:space="preserve"> |              CREATE PARTICIPANT ACCOUNT                      |</w:t>
            </w:r>
            <w:r>
              <w:br/>
              <w:t xml:space="preserve"> | NRIC / Passport No. *  [_______________________________]     |</w:t>
            </w:r>
            <w:r>
              <w:br/>
              <w:t xml:space="preserve"> | Name *                 [_______________________________]     |</w:t>
            </w:r>
            <w:r>
              <w:br/>
              <w:t xml:space="preserve"> | Email Address *        [_______________________________]     |</w:t>
            </w:r>
            <w:r>
              <w:br/>
              <w:t xml:space="preserve"> | Mobile No. *           [_______________________________]     |</w:t>
            </w:r>
            <w:r>
              <w:br/>
              <w:t xml:space="preserve"> | Password *             [_______________________________]     |</w:t>
            </w:r>
            <w:r>
              <w:br/>
              <w:t xml:space="preserve"> |                                                              |</w:t>
            </w:r>
            <w:r>
              <w:br/>
              <w:t xml:space="preserve"> | [ Create Account ]                      [ Back to Login ]     |</w:t>
            </w:r>
            <w:r>
              <w:br/>
              <w:t xml:space="preserve"> | Validation / outcome message area                            |</w:t>
            </w:r>
            <w:r>
              <w:br/>
              <w:t xml:space="preserve"> +--------------------------------------------------------------+</w:t>
            </w:r>
          </w:p>
        </w:tc>
      </w:tr>
    </w:tbl>
    <w:p w14:paraId="2B5BC32A" w14:textId="77777777" w:rsidR="00E333A9" w:rsidRDefault="00E333A9"/>
    <w:p w14:paraId="7A5AF19B" w14:textId="77777777" w:rsidR="00E333A9" w:rsidRDefault="00000000">
      <w:r>
        <w:rPr>
          <w:b/>
          <w:color w:val="17365D"/>
        </w:rPr>
        <w:t>Input fields</w:t>
      </w:r>
    </w:p>
    <w:p w14:paraId="0DF3AEDD" w14:textId="77777777" w:rsidR="00E333A9" w:rsidRDefault="00000000">
      <w:pPr>
        <w:pStyle w:val="ListBullet"/>
        <w:spacing w:after="20"/>
        <w:ind w:left="288"/>
      </w:pPr>
      <w:r>
        <w:t>NRIC/Passport number</w:t>
      </w:r>
    </w:p>
    <w:p w14:paraId="588808F5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75CC9371" w14:textId="77777777" w:rsidR="00E333A9" w:rsidRDefault="00000000">
      <w:pPr>
        <w:pStyle w:val="ListBullet"/>
        <w:spacing w:after="20"/>
        <w:ind w:left="288"/>
      </w:pPr>
      <w:r>
        <w:t>Email address</w:t>
      </w:r>
    </w:p>
    <w:p w14:paraId="44413A3B" w14:textId="77777777" w:rsidR="00E333A9" w:rsidRDefault="00000000">
      <w:pPr>
        <w:pStyle w:val="ListBullet"/>
        <w:spacing w:after="20"/>
        <w:ind w:left="288"/>
      </w:pPr>
      <w:r>
        <w:t>Mobile number</w:t>
      </w:r>
    </w:p>
    <w:p w14:paraId="1563BDBB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2E726FAC" w14:textId="77777777" w:rsidR="00E333A9" w:rsidRDefault="00000000">
      <w:r>
        <w:rPr>
          <w:b/>
          <w:color w:val="17365D"/>
        </w:rPr>
        <w:t>Actions</w:t>
      </w:r>
    </w:p>
    <w:p w14:paraId="7732F0EC" w14:textId="77777777" w:rsidR="00E333A9" w:rsidRDefault="00000000">
      <w:pPr>
        <w:pStyle w:val="ListBullet"/>
        <w:spacing w:after="20"/>
        <w:ind w:left="288"/>
      </w:pPr>
      <w:r>
        <w:t>Create Account</w:t>
      </w:r>
    </w:p>
    <w:p w14:paraId="78518CF6" w14:textId="77777777" w:rsidR="00E333A9" w:rsidRDefault="00000000">
      <w:pPr>
        <w:pStyle w:val="ListBullet"/>
        <w:spacing w:after="20"/>
        <w:ind w:left="288"/>
      </w:pPr>
      <w:r>
        <w:t>Back to Login</w:t>
      </w:r>
    </w:p>
    <w:p w14:paraId="6B99A3B0" w14:textId="77777777" w:rsidR="00E333A9" w:rsidRDefault="00000000">
      <w:r>
        <w:rPr>
          <w:b/>
          <w:color w:val="17365D"/>
        </w:rPr>
        <w:t>Validation messages / conditions</w:t>
      </w:r>
    </w:p>
    <w:p w14:paraId="00298D8E" w14:textId="77777777" w:rsidR="00E333A9" w:rsidRDefault="00000000">
      <w:pPr>
        <w:pStyle w:val="ListBullet"/>
        <w:spacing w:after="20"/>
        <w:ind w:left="288"/>
      </w:pPr>
      <w:r>
        <w:t>Required-field and format validation</w:t>
      </w:r>
    </w:p>
    <w:p w14:paraId="55282261" w14:textId="77777777" w:rsidR="00E333A9" w:rsidRDefault="00000000">
      <w:pPr>
        <w:pStyle w:val="ListBullet"/>
        <w:spacing w:after="20"/>
        <w:ind w:left="288"/>
      </w:pPr>
      <w:r>
        <w:t>Password policy validation</w:t>
      </w:r>
    </w:p>
    <w:p w14:paraId="7FBBBA01" w14:textId="77777777" w:rsidR="00E333A9" w:rsidRDefault="00000000">
      <w:pPr>
        <w:pStyle w:val="ListBullet"/>
        <w:spacing w:after="20"/>
        <w:ind w:left="288"/>
      </w:pPr>
      <w:r>
        <w:t>Duplicate email validation</w:t>
      </w:r>
    </w:p>
    <w:p w14:paraId="5FDBADA0" w14:textId="77777777" w:rsidR="00E333A9" w:rsidRDefault="00000000">
      <w:pPr>
        <w:pStyle w:val="ListBullet"/>
        <w:spacing w:after="20"/>
        <w:ind w:left="288"/>
      </w:pPr>
      <w:r>
        <w:t>Duplicate NRIC/Passport validation</w:t>
      </w:r>
    </w:p>
    <w:p w14:paraId="09A0B74F" w14:textId="77777777" w:rsidR="00E333A9" w:rsidRDefault="00000000">
      <w:r>
        <w:rPr>
          <w:b/>
        </w:rPr>
        <w:t xml:space="preserve">Navigation: </w:t>
      </w:r>
      <w:r>
        <w:t>Account creation -&gt; success -&gt; Participant Login.</w:t>
      </w:r>
    </w:p>
    <w:p w14:paraId="75A4FF8D" w14:textId="77777777" w:rsidR="00E333A9" w:rsidRDefault="00000000">
      <w:r>
        <w:rPr>
          <w:b/>
        </w:rPr>
        <w:t xml:space="preserve">Design note: </w:t>
      </w:r>
      <w:r>
        <w:t>Participant username, account identifier, PARTICIPANT role and ACTIVE status are server-generated/assigned; the participant does not enter them.</w:t>
      </w:r>
    </w:p>
    <w:p w14:paraId="55ECCAB8" w14:textId="77777777" w:rsidR="00E333A9" w:rsidRDefault="00E333A9"/>
    <w:p w14:paraId="7829D07A" w14:textId="77777777" w:rsidR="00E333A9" w:rsidRDefault="00000000">
      <w:pPr>
        <w:pStyle w:val="Heading2"/>
      </w:pPr>
      <w:r>
        <w:lastRenderedPageBreak/>
        <w:t>UI-002 — Participant Login</w:t>
      </w:r>
    </w:p>
    <w:p w14:paraId="772FDE24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99506D5" wp14:editId="7533E4E7">
            <wp:extent cx="1897601" cy="3428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7601" cy="34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F4CE" w14:textId="77777777" w:rsidR="00E333A9" w:rsidRDefault="00000000">
      <w:pPr>
        <w:spacing w:after="160"/>
        <w:jc w:val="center"/>
      </w:pPr>
      <w:r>
        <w:rPr>
          <w:i/>
          <w:sz w:val="16"/>
        </w:rPr>
        <w:t>Figure 3 - Rendered UI-002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7840381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E141B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A25915" w14:textId="77777777" w:rsidR="00E333A9" w:rsidRDefault="00000000">
            <w:pPr>
              <w:spacing w:after="0"/>
            </w:pPr>
            <w:r>
              <w:rPr>
                <w:sz w:val="17"/>
              </w:rPr>
              <w:t>Authenticate an existing participant.</w:t>
            </w:r>
          </w:p>
        </w:tc>
      </w:tr>
      <w:tr w:rsidR="00E333A9" w14:paraId="4E5CC4F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3E24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FCB29B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7FFD24C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FD1DB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98AC3" w14:textId="77777777" w:rsidR="00E333A9" w:rsidRDefault="00000000">
            <w:pPr>
              <w:spacing w:after="0"/>
            </w:pPr>
            <w:r>
              <w:rPr>
                <w:sz w:val="17"/>
              </w:rPr>
              <w:t>BP-002; FR-002; BR-001; VE-016; NFR-003</w:t>
            </w:r>
          </w:p>
        </w:tc>
      </w:tr>
      <w:tr w:rsidR="00E333A9" w14:paraId="7F8487C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79644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09AED2" w14:textId="77777777" w:rsidR="00E333A9" w:rsidRDefault="00000000">
            <w:pPr>
              <w:spacing w:after="0"/>
            </w:pPr>
            <w:r>
              <w:rPr>
                <w:sz w:val="17"/>
              </w:rPr>
              <w:t>WF-002</w:t>
            </w:r>
          </w:p>
        </w:tc>
      </w:tr>
    </w:tbl>
    <w:p w14:paraId="1A58CC4F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0CD5FB1B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BA67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+--------------------------------------------------------------+</w:t>
            </w:r>
            <w:r>
              <w:br/>
              <w:t>| TRAINING MANAGEMENT SYSTEM                                   |</w:t>
            </w:r>
            <w:r>
              <w:br/>
              <w:t>+--------------------------------------------------------------+</w:t>
            </w:r>
            <w:r>
              <w:br/>
              <w:t>|                    PARTICIPANT LOGIN                         |</w:t>
            </w:r>
            <w:r>
              <w:br/>
              <w:t>| Email Address *  [_____________________________________]     |</w:t>
            </w:r>
            <w:r>
              <w:br/>
              <w:t>| Password *       [_____________________________________]     |</w:t>
            </w:r>
            <w:r>
              <w:br/>
              <w:t>|                                                              |</w:t>
            </w:r>
            <w:r>
              <w:br/>
              <w:t>| [ Login ]                                                    |</w:t>
            </w:r>
            <w:r>
              <w:br/>
              <w:t>| Don't have an account? [ Create Account ]                    |</w:t>
            </w:r>
            <w:r>
              <w:br/>
              <w:t>| Authentication message                                      |</w:t>
            </w:r>
            <w:r>
              <w:br/>
              <w:t>+--------------------------------------------------------------+</w:t>
            </w:r>
          </w:p>
        </w:tc>
      </w:tr>
    </w:tbl>
    <w:p w14:paraId="080EEDB0" w14:textId="77777777" w:rsidR="00E333A9" w:rsidRDefault="00E333A9"/>
    <w:p w14:paraId="3FC1393A" w14:textId="77777777" w:rsidR="00E333A9" w:rsidRDefault="00000000">
      <w:r>
        <w:rPr>
          <w:b/>
          <w:color w:val="17365D"/>
        </w:rPr>
        <w:t>Input fields</w:t>
      </w:r>
    </w:p>
    <w:p w14:paraId="72BD3A10" w14:textId="77777777" w:rsidR="00E333A9" w:rsidRDefault="00000000">
      <w:pPr>
        <w:pStyle w:val="ListBullet"/>
        <w:spacing w:after="20"/>
        <w:ind w:left="288"/>
      </w:pPr>
      <w:r>
        <w:t>Email address</w:t>
      </w:r>
    </w:p>
    <w:p w14:paraId="60696967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46FD7C58" w14:textId="77777777" w:rsidR="00E333A9" w:rsidRDefault="00000000">
      <w:r>
        <w:rPr>
          <w:b/>
          <w:color w:val="17365D"/>
        </w:rPr>
        <w:t>Actions</w:t>
      </w:r>
    </w:p>
    <w:p w14:paraId="05981357" w14:textId="77777777" w:rsidR="00E333A9" w:rsidRDefault="00000000">
      <w:pPr>
        <w:pStyle w:val="ListBullet"/>
        <w:spacing w:after="20"/>
        <w:ind w:left="288"/>
      </w:pPr>
      <w:r>
        <w:t>Login</w:t>
      </w:r>
    </w:p>
    <w:p w14:paraId="362A9C24" w14:textId="77777777" w:rsidR="00E333A9" w:rsidRDefault="00000000">
      <w:pPr>
        <w:pStyle w:val="ListBullet"/>
        <w:spacing w:after="20"/>
        <w:ind w:left="288"/>
      </w:pPr>
      <w:r>
        <w:t>Create Account</w:t>
      </w:r>
    </w:p>
    <w:p w14:paraId="1BB4D903" w14:textId="77777777" w:rsidR="00E333A9" w:rsidRDefault="00000000">
      <w:r>
        <w:rPr>
          <w:b/>
          <w:color w:val="17365D"/>
        </w:rPr>
        <w:t>Validation messages / conditions</w:t>
      </w:r>
    </w:p>
    <w:p w14:paraId="03F609F5" w14:textId="77777777" w:rsidR="00E333A9" w:rsidRDefault="00000000">
      <w:pPr>
        <w:pStyle w:val="ListBullet"/>
        <w:spacing w:after="20"/>
        <w:ind w:left="288"/>
      </w:pPr>
      <w:r>
        <w:t>Email is required</w:t>
      </w:r>
    </w:p>
    <w:p w14:paraId="10E8A285" w14:textId="77777777" w:rsidR="00E333A9" w:rsidRDefault="00000000">
      <w:pPr>
        <w:pStyle w:val="ListBullet"/>
        <w:spacing w:after="20"/>
        <w:ind w:left="288"/>
      </w:pPr>
      <w:r>
        <w:t>Password is required</w:t>
      </w:r>
    </w:p>
    <w:p w14:paraId="47AF89BB" w14:textId="77777777" w:rsidR="00E333A9" w:rsidRDefault="00000000">
      <w:pPr>
        <w:pStyle w:val="ListBullet"/>
        <w:spacing w:after="20"/>
        <w:ind w:left="288"/>
      </w:pPr>
      <w:r>
        <w:t>Invalid credentials</w:t>
      </w:r>
    </w:p>
    <w:p w14:paraId="3443945D" w14:textId="77777777" w:rsidR="00E333A9" w:rsidRDefault="00000000">
      <w:pPr>
        <w:pStyle w:val="ListBullet"/>
        <w:spacing w:after="20"/>
        <w:ind w:left="288"/>
      </w:pPr>
      <w:r>
        <w:t>Account locked or disabled</w:t>
      </w:r>
    </w:p>
    <w:p w14:paraId="1F9F8DED" w14:textId="77777777" w:rsidR="00E333A9" w:rsidRDefault="00000000">
      <w:r>
        <w:rPr>
          <w:b/>
        </w:rPr>
        <w:lastRenderedPageBreak/>
        <w:t xml:space="preserve">Navigation: </w:t>
      </w:r>
      <w:r>
        <w:t>Login -&gt; Program Listing on success.</w:t>
      </w:r>
    </w:p>
    <w:p w14:paraId="47148448" w14:textId="77777777" w:rsidR="00E333A9" w:rsidRDefault="00000000">
      <w:r>
        <w:rPr>
          <w:b/>
        </w:rPr>
        <w:t xml:space="preserve">Design note: </w:t>
      </w:r>
      <w:r>
        <w:t>Authentication validates credentials, ACTIVE status and PARTICIPANT role before creating a server-side session.</w:t>
      </w:r>
    </w:p>
    <w:p w14:paraId="7923870F" w14:textId="77777777" w:rsidR="00E333A9" w:rsidRDefault="00E333A9"/>
    <w:p w14:paraId="63014089" w14:textId="77777777" w:rsidR="00E333A9" w:rsidRDefault="00000000">
      <w:pPr>
        <w:pStyle w:val="Heading2"/>
      </w:pPr>
      <w:r>
        <w:t>UI-003 — Program Listing</w:t>
      </w:r>
    </w:p>
    <w:p w14:paraId="4215ABCD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2E175B7" wp14:editId="7E6DDACC">
            <wp:extent cx="3162669" cy="3428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669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9DC1" w14:textId="77777777" w:rsidR="00E333A9" w:rsidRDefault="00000000">
      <w:pPr>
        <w:spacing w:after="160"/>
        <w:jc w:val="center"/>
      </w:pPr>
      <w:r>
        <w:rPr>
          <w:i/>
          <w:sz w:val="16"/>
        </w:rPr>
        <w:t>Figure 4 - Rendered UI-003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6EF56D3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CDD7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F9DF39" w14:textId="77777777" w:rsidR="00E333A9" w:rsidRDefault="00000000">
            <w:pPr>
              <w:spacing w:after="0"/>
            </w:pPr>
            <w:r>
              <w:rPr>
                <w:sz w:val="17"/>
              </w:rPr>
              <w:t>Browse available training programs.</w:t>
            </w:r>
          </w:p>
        </w:tc>
      </w:tr>
      <w:tr w:rsidR="00E333A9" w14:paraId="1CEF307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CADB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50A5A2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59129F6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23EFD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B41EE9" w14:textId="77777777" w:rsidR="00E333A9" w:rsidRDefault="00000000">
            <w:pPr>
              <w:spacing w:after="0"/>
            </w:pPr>
            <w:r>
              <w:rPr>
                <w:sz w:val="17"/>
              </w:rPr>
              <w:t>BP-007; FR-003; FR-004; FR-032; BR-014; VE-012; DR-002; DR-003</w:t>
            </w:r>
          </w:p>
        </w:tc>
      </w:tr>
      <w:tr w:rsidR="00E333A9" w14:paraId="14D1120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79BBD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28BC6A" w14:textId="77777777" w:rsidR="00E333A9" w:rsidRDefault="00000000">
            <w:pPr>
              <w:spacing w:after="0"/>
            </w:pPr>
            <w:r>
              <w:rPr>
                <w:sz w:val="17"/>
              </w:rPr>
              <w:t>WF-007</w:t>
            </w:r>
          </w:p>
        </w:tc>
      </w:tr>
    </w:tbl>
    <w:p w14:paraId="33ACDF52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397577F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2BA7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MANAGEMENT SYSTEM                  Login / My Registr. |</w:t>
            </w:r>
            <w:r>
              <w:br/>
              <w:t>+----------------------------------------------------------------+</w:t>
            </w:r>
            <w:r>
              <w:br/>
              <w:t>| TRAINING PROGRAMS                                              |</w:t>
            </w:r>
            <w:r>
              <w:br/>
              <w:t>| Category:     [ All Categories v ]                             |</w:t>
            </w:r>
            <w:r>
              <w:br/>
              <w:t>| Availability: [ ... v ]                                       |</w:t>
            </w:r>
            <w:r>
              <w:br/>
              <w:t>|                                                                |</w:t>
            </w:r>
            <w:r>
              <w:br/>
              <w:t>| Code    | Program Name             | Date       | Seats         |</w:t>
            </w:r>
            <w:r>
              <w:br/>
              <w:t>| PRG-001 | Node.js Fundamentals     | 10/11/26   | 15 / 20       |</w:t>
            </w:r>
            <w:r>
              <w:br/>
              <w:t>| PRG-002 | Java Programming         | 15/11/26   | FULL          |</w:t>
            </w:r>
            <w:r>
              <w:br/>
              <w:t>|                                                                |</w:t>
            </w:r>
            <w:r>
              <w:br/>
              <w:t>| [ Previous ]             Page 1              [ Next ]           |</w:t>
            </w:r>
            <w:r>
              <w:br/>
              <w:t>| Select Program -&gt; [ View Details ]                             |</w:t>
            </w:r>
            <w:r>
              <w:br/>
              <w:t>+----------------------------------------------------------------+</w:t>
            </w:r>
          </w:p>
        </w:tc>
      </w:tr>
    </w:tbl>
    <w:p w14:paraId="200474F6" w14:textId="77777777" w:rsidR="00E333A9" w:rsidRDefault="00E333A9"/>
    <w:p w14:paraId="6607C254" w14:textId="77777777" w:rsidR="00E333A9" w:rsidRDefault="00000000">
      <w:r>
        <w:rPr>
          <w:b/>
          <w:color w:val="17365D"/>
        </w:rPr>
        <w:t>Input fields</w:t>
      </w:r>
    </w:p>
    <w:p w14:paraId="52B6FCDC" w14:textId="77777777" w:rsidR="00E333A9" w:rsidRDefault="00000000">
      <w:pPr>
        <w:pStyle w:val="ListBullet"/>
        <w:spacing w:after="20"/>
        <w:ind w:left="288"/>
      </w:pPr>
      <w:r>
        <w:t>Category filter</w:t>
      </w:r>
    </w:p>
    <w:p w14:paraId="510F76C9" w14:textId="77777777" w:rsidR="00E333A9" w:rsidRDefault="00000000">
      <w:pPr>
        <w:pStyle w:val="ListBullet"/>
        <w:spacing w:after="20"/>
        <w:ind w:left="288"/>
      </w:pPr>
      <w:r>
        <w:t>Availability filter</w:t>
      </w:r>
    </w:p>
    <w:p w14:paraId="594CE851" w14:textId="77777777" w:rsidR="00E333A9" w:rsidRDefault="00000000">
      <w:r>
        <w:rPr>
          <w:b/>
          <w:color w:val="17365D"/>
        </w:rPr>
        <w:t>Actions</w:t>
      </w:r>
    </w:p>
    <w:p w14:paraId="76794975" w14:textId="77777777" w:rsidR="00E333A9" w:rsidRDefault="00000000">
      <w:pPr>
        <w:pStyle w:val="ListBullet"/>
        <w:spacing w:after="20"/>
        <w:ind w:left="288"/>
      </w:pPr>
      <w:r>
        <w:t>Filter</w:t>
      </w:r>
    </w:p>
    <w:p w14:paraId="26040C22" w14:textId="77777777" w:rsidR="00E333A9" w:rsidRDefault="00000000">
      <w:pPr>
        <w:pStyle w:val="ListBullet"/>
        <w:spacing w:after="20"/>
        <w:ind w:left="288"/>
      </w:pPr>
      <w:r>
        <w:lastRenderedPageBreak/>
        <w:t>Paginate</w:t>
      </w:r>
    </w:p>
    <w:p w14:paraId="04524D4C" w14:textId="77777777" w:rsidR="00E333A9" w:rsidRDefault="00000000">
      <w:pPr>
        <w:pStyle w:val="ListBullet"/>
        <w:spacing w:after="20"/>
        <w:ind w:left="288"/>
      </w:pPr>
      <w:r>
        <w:t>View Details</w:t>
      </w:r>
    </w:p>
    <w:p w14:paraId="646C0106" w14:textId="77777777" w:rsidR="00E333A9" w:rsidRDefault="00000000">
      <w:r>
        <w:rPr>
          <w:b/>
          <w:color w:val="17365D"/>
        </w:rPr>
        <w:t>Validation messages / conditions</w:t>
      </w:r>
    </w:p>
    <w:p w14:paraId="1E7027A9" w14:textId="77777777" w:rsidR="00E333A9" w:rsidRDefault="00000000">
      <w:pPr>
        <w:pStyle w:val="ListBullet"/>
        <w:spacing w:after="20"/>
        <w:ind w:left="288"/>
      </w:pPr>
      <w:r>
        <w:t>Invalid filter values</w:t>
      </w:r>
    </w:p>
    <w:p w14:paraId="4FAE4820" w14:textId="77777777" w:rsidR="00E333A9" w:rsidRDefault="00000000">
      <w:pPr>
        <w:pStyle w:val="ListBullet"/>
        <w:spacing w:after="20"/>
        <w:ind w:left="288"/>
      </w:pPr>
      <w:r>
        <w:t>No programs available</w:t>
      </w:r>
    </w:p>
    <w:p w14:paraId="6C11C345" w14:textId="77777777" w:rsidR="00E333A9" w:rsidRDefault="00000000">
      <w:r>
        <w:rPr>
          <w:b/>
        </w:rPr>
        <w:t xml:space="preserve">Navigation: </w:t>
      </w:r>
      <w:r>
        <w:t>Program Listing -&gt; Program Details.</w:t>
      </w:r>
    </w:p>
    <w:p w14:paraId="007D317F" w14:textId="77777777" w:rsidR="00E333A9" w:rsidRDefault="00000000">
      <w:r>
        <w:rPr>
          <w:b/>
        </w:rPr>
        <w:t xml:space="preserve">Design note: </w:t>
      </w:r>
      <w:r>
        <w:t>Visible programs are returned as a paginated list with capacity and available-seat information.</w:t>
      </w:r>
    </w:p>
    <w:p w14:paraId="5DE07953" w14:textId="77777777" w:rsidR="00E333A9" w:rsidRDefault="00E333A9"/>
    <w:p w14:paraId="079B5B18" w14:textId="77777777" w:rsidR="00E333A9" w:rsidRDefault="00000000">
      <w:pPr>
        <w:pStyle w:val="Heading2"/>
      </w:pPr>
      <w:r>
        <w:t>UI-004 — Program Details</w:t>
      </w:r>
    </w:p>
    <w:p w14:paraId="6E0262E9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76FC4D6" wp14:editId="75DF21FA">
            <wp:extent cx="2829757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75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7183" w14:textId="77777777" w:rsidR="00E333A9" w:rsidRDefault="00000000">
      <w:pPr>
        <w:spacing w:after="160"/>
        <w:jc w:val="center"/>
      </w:pPr>
      <w:r>
        <w:rPr>
          <w:i/>
          <w:sz w:val="16"/>
        </w:rPr>
        <w:t>Figure 5 - Rendered UI-004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2B31D14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4ABF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653869" w14:textId="77777777" w:rsidR="00E333A9" w:rsidRDefault="00000000">
            <w:pPr>
              <w:spacing w:after="0"/>
            </w:pPr>
            <w:r>
              <w:rPr>
                <w:sz w:val="17"/>
              </w:rPr>
              <w:t>Review a selected program and its current availability.</w:t>
            </w:r>
          </w:p>
        </w:tc>
      </w:tr>
      <w:tr w:rsidR="00E333A9" w14:paraId="379BC3D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6BFC0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67079D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44F08AC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B5C71B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A43E22" w14:textId="77777777" w:rsidR="00E333A9" w:rsidRDefault="00000000">
            <w:pPr>
              <w:spacing w:after="0"/>
            </w:pPr>
            <w:r>
              <w:rPr>
                <w:sz w:val="17"/>
              </w:rPr>
              <w:t>BP-008; FR-005; FR-006; FR-030; DR-002</w:t>
            </w:r>
          </w:p>
        </w:tc>
      </w:tr>
      <w:tr w:rsidR="00E333A9" w14:paraId="095CF8B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08A17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78D19" w14:textId="77777777" w:rsidR="00E333A9" w:rsidRDefault="00000000">
            <w:pPr>
              <w:spacing w:after="0"/>
            </w:pPr>
            <w:r>
              <w:rPr>
                <w:sz w:val="17"/>
              </w:rPr>
              <w:t>WF-008</w:t>
            </w:r>
          </w:p>
        </w:tc>
      </w:tr>
    </w:tbl>
    <w:p w14:paraId="4EBF197D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39326822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BE68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PROGRAM DETAILS    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Program Code:        PRG-001                                   |</w:t>
            </w:r>
            <w:r>
              <w:br/>
              <w:t>| Program Name:        Node.js Fundamentals                      |</w:t>
            </w:r>
            <w:r>
              <w:br/>
              <w:t>| Category:            IT Programming                            |</w:t>
            </w:r>
            <w:r>
              <w:br/>
              <w:t>| Description:         [......................................]   |</w:t>
            </w:r>
            <w:r>
              <w:br/>
              <w:t>| Learning Objectives: [......................................]   |</w:t>
            </w:r>
            <w:r>
              <w:br/>
              <w:t>| Target Audience:     [......................................]   |</w:t>
            </w:r>
            <w:r>
              <w:br/>
              <w:t>| Prerequisites:       [Optional]                                |</w:t>
            </w:r>
            <w:r>
              <w:br/>
              <w:t>| Trainer:             [Trainer Name]                            |</w:t>
            </w:r>
            <w:r>
              <w:br/>
              <w:t>| Date/Time:           [Date] [Start-End]                        |</w:t>
            </w:r>
            <w:r>
              <w:br/>
              <w:t>| Venue / Delivery:    [......................................]   |</w:t>
            </w:r>
            <w:r>
              <w:br/>
              <w:t>| Capacity: 20          Available Seats: 15                      |</w:t>
            </w:r>
            <w:r>
              <w:br/>
              <w:t>| Registration:        [Opening] - [Closing]                     |</w:t>
            </w:r>
            <w:r>
              <w:br/>
              <w:t>| Certificate:         [Certificate information]                 |</w:t>
            </w:r>
            <w:r>
              <w:br/>
              <w:t>|                                                                |</w:t>
            </w:r>
            <w:r>
              <w:br/>
              <w:t>| [ Back ]                                      [ REGISTER ]     |</w:t>
            </w:r>
            <w:r>
              <w:br/>
            </w:r>
            <w:r>
              <w:lastRenderedPageBreak/>
              <w:t>+----------------------------------------------------------------+</w:t>
            </w:r>
          </w:p>
        </w:tc>
      </w:tr>
    </w:tbl>
    <w:p w14:paraId="5DD1BDB6" w14:textId="77777777" w:rsidR="00E333A9" w:rsidRDefault="00E333A9"/>
    <w:p w14:paraId="5267D565" w14:textId="77777777" w:rsidR="00E333A9" w:rsidRDefault="00000000">
      <w:r>
        <w:rPr>
          <w:b/>
        </w:rPr>
        <w:t xml:space="preserve">Input fields: </w:t>
      </w:r>
      <w:r>
        <w:t>No direct editable participant input on this view except where actions open a controlled form.</w:t>
      </w:r>
    </w:p>
    <w:p w14:paraId="74725B34" w14:textId="77777777" w:rsidR="00E333A9" w:rsidRDefault="00000000">
      <w:r>
        <w:rPr>
          <w:b/>
          <w:color w:val="17365D"/>
        </w:rPr>
        <w:t>Actions</w:t>
      </w:r>
    </w:p>
    <w:p w14:paraId="6221E016" w14:textId="77777777" w:rsidR="00E333A9" w:rsidRDefault="00000000">
      <w:pPr>
        <w:pStyle w:val="ListBullet"/>
        <w:spacing w:after="20"/>
        <w:ind w:left="288"/>
      </w:pPr>
      <w:r>
        <w:t>Back</w:t>
      </w:r>
    </w:p>
    <w:p w14:paraId="489E921F" w14:textId="77777777" w:rsidR="00E333A9" w:rsidRDefault="00000000">
      <w:pPr>
        <w:pStyle w:val="ListBullet"/>
        <w:spacing w:after="20"/>
        <w:ind w:left="288"/>
      </w:pPr>
      <w:r>
        <w:t>Register</w:t>
      </w:r>
    </w:p>
    <w:p w14:paraId="065878D8" w14:textId="77777777" w:rsidR="00E333A9" w:rsidRDefault="00000000">
      <w:r>
        <w:rPr>
          <w:b/>
          <w:color w:val="17365D"/>
        </w:rPr>
        <w:t>Validation messages / conditions</w:t>
      </w:r>
    </w:p>
    <w:p w14:paraId="0B20B82F" w14:textId="77777777" w:rsidR="00E333A9" w:rsidRDefault="00000000">
      <w:pPr>
        <w:pStyle w:val="ListBullet"/>
        <w:spacing w:after="20"/>
        <w:ind w:left="288"/>
      </w:pPr>
      <w:r>
        <w:t>Program unavailable or not visible</w:t>
      </w:r>
    </w:p>
    <w:p w14:paraId="0146A205" w14:textId="77777777" w:rsidR="00E333A9" w:rsidRDefault="00000000">
      <w:pPr>
        <w:pStyle w:val="ListBullet"/>
        <w:spacing w:after="20"/>
        <w:ind w:left="288"/>
      </w:pPr>
      <w:r>
        <w:t>Registration unavailable/full/closed as applicable</w:t>
      </w:r>
    </w:p>
    <w:p w14:paraId="0DC23D1C" w14:textId="77777777" w:rsidR="00E333A9" w:rsidRDefault="00000000">
      <w:r>
        <w:rPr>
          <w:b/>
        </w:rPr>
        <w:t xml:space="preserve">Navigation: </w:t>
      </w:r>
      <w:r>
        <w:t>Program Listing -&gt; Program Details -&gt; Login if needed -&gt; Registration Confirmation.</w:t>
      </w:r>
    </w:p>
    <w:p w14:paraId="6FAF23DA" w14:textId="77777777" w:rsidR="00E333A9" w:rsidRDefault="00000000">
      <w:r>
        <w:rPr>
          <w:b/>
        </w:rPr>
        <w:t xml:space="preserve">Design note: </w:t>
      </w:r>
      <w:r>
        <w:t>Program detail includes the approved description, objectives, audience, prerequisites, category, trainer, schedule, venue/delivery mode, capacity, available seats, registration window and certificate information.</w:t>
      </w:r>
    </w:p>
    <w:p w14:paraId="2CFF4EE1" w14:textId="77777777" w:rsidR="00E333A9" w:rsidRDefault="00E333A9"/>
    <w:p w14:paraId="5981E687" w14:textId="77777777" w:rsidR="00E333A9" w:rsidRDefault="00000000">
      <w:pPr>
        <w:pStyle w:val="Heading2"/>
      </w:pPr>
      <w:r>
        <w:t>UI-005 — Registration Confirmation</w:t>
      </w:r>
    </w:p>
    <w:p w14:paraId="6775AC3F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C2764AA" wp14:editId="5E4D9683">
            <wp:extent cx="2363679" cy="3428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3679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D99C" w14:textId="77777777" w:rsidR="00E333A9" w:rsidRDefault="00000000">
      <w:pPr>
        <w:spacing w:after="160"/>
        <w:jc w:val="center"/>
      </w:pPr>
      <w:r>
        <w:rPr>
          <w:i/>
          <w:sz w:val="16"/>
        </w:rPr>
        <w:t>Figure 6 - Rendered UI-005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25B0605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71FEA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3235C" w14:textId="77777777" w:rsidR="00E333A9" w:rsidRDefault="00000000">
            <w:pPr>
              <w:spacing w:after="0"/>
            </w:pPr>
            <w:r>
              <w:rPr>
                <w:sz w:val="17"/>
              </w:rPr>
              <w:t>Review selected program and read-only participant information before registration submission.</w:t>
            </w:r>
          </w:p>
        </w:tc>
      </w:tr>
      <w:tr w:rsidR="00E333A9" w14:paraId="6D81B77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6C6388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363A0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6460757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8D90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5AB862" w14:textId="77777777" w:rsidR="00E333A9" w:rsidRDefault="00000000">
            <w:pPr>
              <w:spacing w:after="0"/>
            </w:pPr>
            <w:r>
              <w:rPr>
                <w:sz w:val="17"/>
              </w:rPr>
              <w:t>FR-007–FR-014; FR-030; FR-031; BR-001–BR-009; BR-012; BR-013; VE-001–VE-011</w:t>
            </w:r>
          </w:p>
        </w:tc>
      </w:tr>
      <w:tr w:rsidR="00E333A9" w14:paraId="24EA10F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67B31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30EC67" w14:textId="77777777" w:rsidR="00E333A9" w:rsidRDefault="00000000">
            <w:pPr>
              <w:spacing w:after="0"/>
            </w:pPr>
            <w:r>
              <w:rPr>
                <w:sz w:val="17"/>
              </w:rPr>
              <w:t>WF-009</w:t>
            </w:r>
          </w:p>
        </w:tc>
      </w:tr>
    </w:tbl>
    <w:p w14:paraId="4298F279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52C1C585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EEA4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CONFIRM REGISTRATION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PARTICIPANT INFORMATION                                        |</w:t>
            </w:r>
            <w:r>
              <w:br/>
              <w:t>| NRIC / Passport: ******1234                    [Read Only]      |</w:t>
            </w:r>
            <w:r>
              <w:br/>
            </w:r>
            <w:r>
              <w:lastRenderedPageBreak/>
              <w:t>| Name:            Participant Name              [Read Only]      |</w:t>
            </w:r>
            <w:r>
              <w:br/>
              <w:t>| Email:           participant@email             [Read Only]      |</w:t>
            </w:r>
            <w:r>
              <w:br/>
              <w:t>| Mobile:          01X-XXXXXXX                   [Read Only]      |</w:t>
            </w:r>
            <w:r>
              <w:br/>
              <w:t>|                                                                |</w:t>
            </w:r>
            <w:r>
              <w:br/>
              <w:t>| PROGRAM                                                        |</w:t>
            </w:r>
            <w:r>
              <w:br/>
              <w:t>| Program:         Node.js Fundamentals                          |</w:t>
            </w:r>
            <w:r>
              <w:br/>
              <w:t>| Date/Time:       10/11/2026  09:00 - 17:00                    |</w:t>
            </w:r>
            <w:r>
              <w:br/>
              <w:t>| Availability:    15 seats                                     |</w:t>
            </w:r>
            <w:r>
              <w:br/>
              <w:t>|                                                                |</w:t>
            </w:r>
            <w:r>
              <w:br/>
              <w:t>| Registration is validated again when submitted.                |</w:t>
            </w:r>
            <w:r>
              <w:br/>
              <w:t>| [ Cancel ]                         [ Confirm Registration ]      |</w:t>
            </w:r>
            <w:r>
              <w:br/>
              <w:t>| Validation / registration outcome                              |</w:t>
            </w:r>
            <w:r>
              <w:br/>
              <w:t>+----------------------------------------------------------------+</w:t>
            </w:r>
          </w:p>
        </w:tc>
      </w:tr>
    </w:tbl>
    <w:p w14:paraId="6EC36525" w14:textId="77777777" w:rsidR="00E333A9" w:rsidRDefault="00E333A9"/>
    <w:p w14:paraId="590C1BF9" w14:textId="77777777" w:rsidR="00E333A9" w:rsidRDefault="00000000">
      <w:r>
        <w:rPr>
          <w:b/>
        </w:rPr>
        <w:t xml:space="preserve">Input fields: </w:t>
      </w:r>
      <w:r>
        <w:t>No direct editable participant input on this view except where actions open a controlled form.</w:t>
      </w:r>
    </w:p>
    <w:p w14:paraId="409A1013" w14:textId="77777777" w:rsidR="00E333A9" w:rsidRDefault="00000000">
      <w:r>
        <w:rPr>
          <w:b/>
          <w:color w:val="17365D"/>
        </w:rPr>
        <w:t>Actions</w:t>
      </w:r>
    </w:p>
    <w:p w14:paraId="716782F7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2B18244F" w14:textId="77777777" w:rsidR="00E333A9" w:rsidRDefault="00000000">
      <w:pPr>
        <w:pStyle w:val="ListBullet"/>
        <w:spacing w:after="20"/>
        <w:ind w:left="288"/>
      </w:pPr>
      <w:r>
        <w:t>Confirm Registration</w:t>
      </w:r>
    </w:p>
    <w:p w14:paraId="5835B7CD" w14:textId="77777777" w:rsidR="00E333A9" w:rsidRDefault="00000000">
      <w:r>
        <w:rPr>
          <w:b/>
          <w:color w:val="17365D"/>
        </w:rPr>
        <w:t>Validation messages / conditions</w:t>
      </w:r>
    </w:p>
    <w:p w14:paraId="1FD909CB" w14:textId="77777777" w:rsidR="00E333A9" w:rsidRDefault="00000000">
      <w:pPr>
        <w:pStyle w:val="ListBullet"/>
        <w:spacing w:after="20"/>
        <w:ind w:left="288"/>
      </w:pPr>
      <w:r>
        <w:t>Authenticated participant required</w:t>
      </w:r>
    </w:p>
    <w:p w14:paraId="64596DD0" w14:textId="77777777" w:rsidR="00E333A9" w:rsidRDefault="00000000">
      <w:pPr>
        <w:pStyle w:val="ListBullet"/>
        <w:spacing w:after="20"/>
        <w:ind w:left="288"/>
      </w:pPr>
      <w:r>
        <w:t>Registration window must be open</w:t>
      </w:r>
    </w:p>
    <w:p w14:paraId="55D69FD3" w14:textId="77777777" w:rsidR="00E333A9" w:rsidRDefault="00000000">
      <w:pPr>
        <w:pStyle w:val="ListBullet"/>
        <w:spacing w:after="20"/>
        <w:ind w:left="288"/>
      </w:pPr>
      <w:r>
        <w:t>Program must be visible/open</w:t>
      </w:r>
    </w:p>
    <w:p w14:paraId="25BE44A2" w14:textId="77777777" w:rsidR="00E333A9" w:rsidRDefault="00000000">
      <w:pPr>
        <w:pStyle w:val="ListBullet"/>
        <w:spacing w:after="20"/>
        <w:ind w:left="288"/>
      </w:pPr>
      <w:r>
        <w:t>No active duplicate registration</w:t>
      </w:r>
    </w:p>
    <w:p w14:paraId="0F5BD2AC" w14:textId="77777777" w:rsidR="00E333A9" w:rsidRDefault="00000000">
      <w:pPr>
        <w:pStyle w:val="ListBullet"/>
        <w:spacing w:after="20"/>
        <w:ind w:left="288"/>
      </w:pPr>
      <w:r>
        <w:t>No schedule overlap</w:t>
      </w:r>
    </w:p>
    <w:p w14:paraId="50ADBF77" w14:textId="77777777" w:rsidR="00E333A9" w:rsidRDefault="00000000">
      <w:pPr>
        <w:pStyle w:val="ListBullet"/>
        <w:spacing w:after="20"/>
        <w:ind w:left="288"/>
      </w:pPr>
      <w:r>
        <w:t>Capacity must be available</w:t>
      </w:r>
    </w:p>
    <w:p w14:paraId="34970DCD" w14:textId="77777777" w:rsidR="00E333A9" w:rsidRDefault="00000000">
      <w:r>
        <w:rPr>
          <w:b/>
        </w:rPr>
        <w:t xml:space="preserve">Navigation: </w:t>
      </w:r>
      <w:r>
        <w:t>Program Details -&gt; Registration Confirmation -&gt; My Registrations / success outcome.</w:t>
      </w:r>
    </w:p>
    <w:p w14:paraId="21F93596" w14:textId="77777777" w:rsidR="00E333A9" w:rsidRDefault="00000000">
      <w:r>
        <w:rPr>
          <w:b/>
        </w:rPr>
        <w:t xml:space="preserve">Design note: </w:t>
      </w:r>
      <w:r>
        <w:t>Participant data is server-derived and read-only; NRIC/Passport is masked. Registration, mandatory audit and notification outbox are committed transactionally; email delivery is asynchronous.</w:t>
      </w:r>
    </w:p>
    <w:p w14:paraId="7089733C" w14:textId="77777777" w:rsidR="00E333A9" w:rsidRDefault="00E333A9"/>
    <w:p w14:paraId="6416CA64" w14:textId="77777777" w:rsidR="00E333A9" w:rsidRDefault="00000000">
      <w:pPr>
        <w:pStyle w:val="Heading2"/>
      </w:pPr>
      <w:r>
        <w:t>UI-006 — My Registrations</w:t>
      </w:r>
    </w:p>
    <w:p w14:paraId="595F596F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19407BD" wp14:editId="06F9C9EF">
            <wp:extent cx="4856583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58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E1DF" w14:textId="77777777" w:rsidR="00E333A9" w:rsidRDefault="00000000">
      <w:pPr>
        <w:spacing w:after="160"/>
        <w:jc w:val="center"/>
      </w:pPr>
      <w:r>
        <w:rPr>
          <w:i/>
          <w:sz w:val="16"/>
        </w:rPr>
        <w:t>Figure 7 - Rendered UI-006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87FFEA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440D1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B70679" w14:textId="77777777" w:rsidR="00E333A9" w:rsidRDefault="00000000">
            <w:pPr>
              <w:spacing w:after="0"/>
            </w:pPr>
            <w:r>
              <w:rPr>
                <w:sz w:val="17"/>
              </w:rPr>
              <w:t>View own registrations and cancel an eligible registration.</w:t>
            </w:r>
          </w:p>
        </w:tc>
      </w:tr>
      <w:tr w:rsidR="00E333A9" w14:paraId="3A7E33F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58934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16C487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740B174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B6BE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803EA" w14:textId="77777777" w:rsidR="00E333A9" w:rsidRDefault="00000000">
            <w:pPr>
              <w:spacing w:after="0"/>
            </w:pPr>
            <w:r>
              <w:rPr>
                <w:sz w:val="17"/>
              </w:rPr>
              <w:t>FR-015; FR-016; FR-017; BR-010; BR-011; BR-018</w:t>
            </w:r>
          </w:p>
        </w:tc>
      </w:tr>
      <w:tr w:rsidR="00E333A9" w14:paraId="14F266D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8CE8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6781FB" w14:textId="77777777" w:rsidR="00E333A9" w:rsidRDefault="00000000">
            <w:pPr>
              <w:spacing w:after="0"/>
            </w:pPr>
            <w:r>
              <w:rPr>
                <w:sz w:val="17"/>
              </w:rPr>
              <w:t>WF-010</w:t>
            </w:r>
          </w:p>
        </w:tc>
      </w:tr>
    </w:tbl>
    <w:p w14:paraId="325FBB64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5552329C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C625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MY REGISTRATIONS   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Reference | Program        | Date       | Status     | Action   |</w:t>
            </w:r>
            <w:r>
              <w:br/>
              <w:t>| REG-001   | Node.js        | 10/11/26   | REGISTERED | View/Cancel|</w:t>
            </w:r>
            <w:r>
              <w:br/>
              <w:t>| REG-002   | Java           | 15/11/26   | CANCELLED  | View     |</w:t>
            </w:r>
            <w:r>
              <w:br/>
              <w:t>| [ Previous ]             Page 1                [ Next ]         |</w:t>
            </w:r>
            <w:r>
              <w:br/>
              <w:t>+----------------------------------------------------------------+</w:t>
            </w:r>
            <w:r>
              <w:br/>
              <w:t>| CANCEL REGISTRATION                                            |</w:t>
            </w:r>
            <w:r>
              <w:br/>
              <w:t>| Program: Node.js Fundamentals                                  |</w:t>
            </w:r>
            <w:r>
              <w:br/>
              <w:t>| Cancellation Reason: [____________________________________]    |</w:t>
            </w:r>
            <w:r>
              <w:br/>
              <w:t>| [ Keep Registration ]             [ Confirm Cancellation ]     |</w:t>
            </w:r>
            <w:r>
              <w:br/>
              <w:t>+----------------------------------------------------------------+</w:t>
            </w:r>
          </w:p>
        </w:tc>
      </w:tr>
    </w:tbl>
    <w:p w14:paraId="4D6C7B37" w14:textId="77777777" w:rsidR="00E333A9" w:rsidRDefault="00E333A9"/>
    <w:p w14:paraId="55BFC013" w14:textId="77777777" w:rsidR="00E333A9" w:rsidRDefault="00000000">
      <w:r>
        <w:rPr>
          <w:b/>
          <w:color w:val="17365D"/>
        </w:rPr>
        <w:t>Input fields</w:t>
      </w:r>
    </w:p>
    <w:p w14:paraId="3838839A" w14:textId="77777777" w:rsidR="00E333A9" w:rsidRDefault="00000000">
      <w:pPr>
        <w:pStyle w:val="ListBullet"/>
        <w:spacing w:after="20"/>
        <w:ind w:left="288"/>
      </w:pPr>
      <w:r>
        <w:t>Cancellation reason (when cancelling)</w:t>
      </w:r>
    </w:p>
    <w:p w14:paraId="6B1D7798" w14:textId="77777777" w:rsidR="00E333A9" w:rsidRDefault="00000000">
      <w:r>
        <w:rPr>
          <w:b/>
          <w:color w:val="17365D"/>
        </w:rPr>
        <w:t>Actions</w:t>
      </w:r>
    </w:p>
    <w:p w14:paraId="6481FB73" w14:textId="77777777" w:rsidR="00E333A9" w:rsidRDefault="00000000">
      <w:pPr>
        <w:pStyle w:val="ListBullet"/>
        <w:spacing w:after="20"/>
        <w:ind w:left="288"/>
      </w:pPr>
      <w:r>
        <w:t>View</w:t>
      </w:r>
    </w:p>
    <w:p w14:paraId="69986715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16B77795" w14:textId="77777777" w:rsidR="00E333A9" w:rsidRDefault="00000000">
      <w:pPr>
        <w:pStyle w:val="ListBullet"/>
        <w:spacing w:after="20"/>
        <w:ind w:left="288"/>
      </w:pPr>
      <w:r>
        <w:t>Confirm Cancellation</w:t>
      </w:r>
    </w:p>
    <w:p w14:paraId="177358A3" w14:textId="77777777" w:rsidR="00E333A9" w:rsidRDefault="00000000">
      <w:r>
        <w:rPr>
          <w:b/>
          <w:color w:val="17365D"/>
        </w:rPr>
        <w:t>Validation messages / conditions</w:t>
      </w:r>
    </w:p>
    <w:p w14:paraId="3F1C1FF6" w14:textId="77777777" w:rsidR="00E333A9" w:rsidRDefault="00000000">
      <w:pPr>
        <w:pStyle w:val="ListBullet"/>
        <w:spacing w:after="20"/>
        <w:ind w:left="288"/>
      </w:pPr>
      <w:r>
        <w:t>Registration not found</w:t>
      </w:r>
    </w:p>
    <w:p w14:paraId="3502E36E" w14:textId="77777777" w:rsidR="00E333A9" w:rsidRDefault="00000000">
      <w:pPr>
        <w:pStyle w:val="ListBullet"/>
        <w:spacing w:after="20"/>
        <w:ind w:left="288"/>
      </w:pPr>
      <w:r>
        <w:t>Cancellation not permitted</w:t>
      </w:r>
    </w:p>
    <w:p w14:paraId="4ADBBC3E" w14:textId="77777777" w:rsidR="00E333A9" w:rsidRDefault="00000000">
      <w:pPr>
        <w:pStyle w:val="ListBullet"/>
        <w:spacing w:after="20"/>
        <w:ind w:left="288"/>
      </w:pPr>
      <w:r>
        <w:t>Unauthorized</w:t>
      </w:r>
    </w:p>
    <w:p w14:paraId="6AD162B9" w14:textId="77777777" w:rsidR="00E333A9" w:rsidRDefault="00000000">
      <w:pPr>
        <w:pStyle w:val="ListBullet"/>
        <w:spacing w:after="20"/>
        <w:ind w:left="288"/>
      </w:pPr>
      <w:r>
        <w:t>Cancellation successful</w:t>
      </w:r>
    </w:p>
    <w:p w14:paraId="7DC548FE" w14:textId="77777777" w:rsidR="00E333A9" w:rsidRDefault="00000000">
      <w:r>
        <w:rPr>
          <w:b/>
        </w:rPr>
        <w:t xml:space="preserve">Navigation: </w:t>
      </w:r>
      <w:r>
        <w:t>My Registrations -&gt; View / Cancel -&gt; refreshed registration list.</w:t>
      </w:r>
    </w:p>
    <w:p w14:paraId="148E26CC" w14:textId="77777777" w:rsidR="00E333A9" w:rsidRDefault="00000000">
      <w:r>
        <w:rPr>
          <w:b/>
        </w:rPr>
        <w:t xml:space="preserve">Design note: </w:t>
      </w:r>
      <w:r>
        <w:t>Cancellation is permitted before the scheduled start time. Historical registration remains as CANCELLED and may later be re-registered subject to normal validation.</w:t>
      </w:r>
    </w:p>
    <w:p w14:paraId="2C731097" w14:textId="77777777" w:rsidR="00E333A9" w:rsidRDefault="00E333A9"/>
    <w:p w14:paraId="55503856" w14:textId="77777777" w:rsidR="00E333A9" w:rsidRDefault="00000000">
      <w:pPr>
        <w:pStyle w:val="Heading2"/>
      </w:pPr>
      <w:r>
        <w:lastRenderedPageBreak/>
        <w:t>UI-007 — System Administrator Bootstrap</w:t>
      </w:r>
    </w:p>
    <w:p w14:paraId="018E2006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7C49B5C" wp14:editId="0C88E17B">
            <wp:extent cx="3079102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910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456B" w14:textId="77777777" w:rsidR="00E333A9" w:rsidRDefault="00000000">
      <w:pPr>
        <w:spacing w:after="160"/>
        <w:jc w:val="center"/>
      </w:pPr>
      <w:r>
        <w:rPr>
          <w:i/>
          <w:sz w:val="16"/>
        </w:rPr>
        <w:t>Figure 8 - Rendered UI-007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7E61980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C6FF6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0D615" w14:textId="77777777" w:rsidR="00E333A9" w:rsidRDefault="00000000">
            <w:pPr>
              <w:spacing w:after="0"/>
            </w:pPr>
            <w:r>
              <w:rPr>
                <w:sz w:val="17"/>
              </w:rPr>
              <w:t>Create the initial System Administrator account using the configured static administration key.</w:t>
            </w:r>
          </w:p>
        </w:tc>
      </w:tr>
      <w:tr w:rsidR="00E333A9" w14:paraId="02FCC94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1136EF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516EA" w14:textId="77777777" w:rsidR="00E333A9" w:rsidRDefault="00000000">
            <w:pPr>
              <w:spacing w:after="0"/>
            </w:pPr>
            <w:r>
              <w:rPr>
                <w:sz w:val="17"/>
              </w:rPr>
              <w:t>Authorized static-key holder</w:t>
            </w:r>
          </w:p>
        </w:tc>
      </w:tr>
      <w:tr w:rsidR="00E333A9" w14:paraId="449AFFA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C3807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23AC70" w14:textId="77777777" w:rsidR="00E333A9" w:rsidRDefault="00000000">
            <w:pPr>
              <w:spacing w:after="0"/>
            </w:pPr>
            <w:r>
              <w:rPr>
                <w:sz w:val="17"/>
              </w:rPr>
              <w:t>BP-003; FR-035; BR-021; VE-018; VE-019; NFR-003</w:t>
            </w:r>
          </w:p>
        </w:tc>
      </w:tr>
      <w:tr w:rsidR="00E333A9" w14:paraId="0B8238B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4EA800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8FC4EB" w14:textId="77777777" w:rsidR="00E333A9" w:rsidRDefault="00000000">
            <w:pPr>
              <w:spacing w:after="0"/>
            </w:pPr>
            <w:r>
              <w:rPr>
                <w:sz w:val="17"/>
              </w:rPr>
              <w:t>WF-003</w:t>
            </w:r>
          </w:p>
        </w:tc>
      </w:tr>
    </w:tbl>
    <w:p w14:paraId="1DC5EFE4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28473CB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AE88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+--------------------------------------------------------------+</w:t>
            </w:r>
            <w:r>
              <w:br/>
              <w:t>| SYSTEM ADMINISTRATOR INITIAL SETUP                           |</w:t>
            </w:r>
            <w:r>
              <w:br/>
              <w:t>+--------------------------------------------------------------+</w:t>
            </w:r>
            <w:r>
              <w:br/>
              <w:t>| Static Administration Key * [___________________________]    |</w:t>
            </w:r>
            <w:r>
              <w:br/>
              <w:t>| Name *                      [___________________________]    |</w:t>
            </w:r>
            <w:r>
              <w:br/>
              <w:t>| Email *                     [___________________________]    |</w:t>
            </w:r>
            <w:r>
              <w:br/>
              <w:t>| Password *                  [___________________________]    |</w:t>
            </w:r>
            <w:r>
              <w:br/>
              <w:t>|                                                             |</w:t>
            </w:r>
            <w:r>
              <w:br/>
              <w:t>| [ Create System Administrator ]                              |</w:t>
            </w:r>
            <w:r>
              <w:br/>
              <w:t>| Bootstrap outcome / validation                              |</w:t>
            </w:r>
            <w:r>
              <w:br/>
              <w:t>+--------------------------------------------------------------+</w:t>
            </w:r>
          </w:p>
        </w:tc>
      </w:tr>
    </w:tbl>
    <w:p w14:paraId="6E5B0B29" w14:textId="77777777" w:rsidR="00E333A9" w:rsidRDefault="00E333A9"/>
    <w:p w14:paraId="35C80A9F" w14:textId="77777777" w:rsidR="00E333A9" w:rsidRDefault="00000000">
      <w:r>
        <w:rPr>
          <w:b/>
          <w:color w:val="17365D"/>
        </w:rPr>
        <w:t>Input fields</w:t>
      </w:r>
    </w:p>
    <w:p w14:paraId="564C50CC" w14:textId="77777777" w:rsidR="00E333A9" w:rsidRDefault="00000000">
      <w:pPr>
        <w:pStyle w:val="ListBullet"/>
        <w:spacing w:after="20"/>
        <w:ind w:left="288"/>
      </w:pPr>
      <w:r>
        <w:t>Static administration key</w:t>
      </w:r>
    </w:p>
    <w:p w14:paraId="48C4968C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38D05D0A" w14:textId="77777777" w:rsidR="00E333A9" w:rsidRDefault="00000000">
      <w:pPr>
        <w:pStyle w:val="ListBullet"/>
        <w:spacing w:after="20"/>
        <w:ind w:left="288"/>
      </w:pPr>
      <w:r>
        <w:t>Email</w:t>
      </w:r>
    </w:p>
    <w:p w14:paraId="2C8E1CDB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62F5B754" w14:textId="77777777" w:rsidR="00E333A9" w:rsidRDefault="00000000">
      <w:r>
        <w:rPr>
          <w:b/>
          <w:color w:val="17365D"/>
        </w:rPr>
        <w:t>Actions</w:t>
      </w:r>
    </w:p>
    <w:p w14:paraId="0786ED15" w14:textId="77777777" w:rsidR="00E333A9" w:rsidRDefault="00000000">
      <w:pPr>
        <w:pStyle w:val="ListBullet"/>
        <w:spacing w:after="20"/>
        <w:ind w:left="288"/>
      </w:pPr>
      <w:r>
        <w:t>Create System Administrator</w:t>
      </w:r>
    </w:p>
    <w:p w14:paraId="5E41F0C1" w14:textId="77777777" w:rsidR="00E333A9" w:rsidRDefault="00000000">
      <w:r>
        <w:rPr>
          <w:b/>
          <w:color w:val="17365D"/>
        </w:rPr>
        <w:t>Validation messages / conditions</w:t>
      </w:r>
    </w:p>
    <w:p w14:paraId="22BE09CF" w14:textId="77777777" w:rsidR="00E333A9" w:rsidRDefault="00000000">
      <w:pPr>
        <w:pStyle w:val="ListBullet"/>
        <w:spacing w:after="20"/>
        <w:ind w:left="288"/>
      </w:pPr>
      <w:r>
        <w:t>Static key required/invalid</w:t>
      </w:r>
    </w:p>
    <w:p w14:paraId="6F8B210A" w14:textId="77777777" w:rsidR="00E333A9" w:rsidRDefault="00000000">
      <w:pPr>
        <w:pStyle w:val="ListBullet"/>
        <w:spacing w:after="20"/>
        <w:ind w:left="288"/>
      </w:pPr>
      <w:r>
        <w:t>Account information invalid</w:t>
      </w:r>
    </w:p>
    <w:p w14:paraId="477F6A7A" w14:textId="77777777" w:rsidR="00E333A9" w:rsidRDefault="00000000">
      <w:pPr>
        <w:pStyle w:val="ListBullet"/>
        <w:spacing w:after="20"/>
        <w:ind w:left="288"/>
      </w:pPr>
      <w:r>
        <w:lastRenderedPageBreak/>
        <w:t>Duplicate account information</w:t>
      </w:r>
    </w:p>
    <w:p w14:paraId="7E24AF3F" w14:textId="77777777" w:rsidR="00E333A9" w:rsidRDefault="00000000">
      <w:pPr>
        <w:pStyle w:val="ListBullet"/>
        <w:spacing w:after="20"/>
        <w:ind w:left="288"/>
      </w:pPr>
      <w:r>
        <w:t>Active System Administrator already exists</w:t>
      </w:r>
    </w:p>
    <w:p w14:paraId="6063F76D" w14:textId="77777777" w:rsidR="00E333A9" w:rsidRDefault="00000000">
      <w:r>
        <w:rPr>
          <w:b/>
        </w:rPr>
        <w:t xml:space="preserve">Navigation: </w:t>
      </w:r>
      <w:r>
        <w:t>Bootstrap -&gt; Administrative Login on success.</w:t>
      </w:r>
    </w:p>
    <w:p w14:paraId="7617EE08" w14:textId="77777777" w:rsidR="00E333A9" w:rsidRDefault="00000000">
      <w:r>
        <w:rPr>
          <w:b/>
        </w:rPr>
        <w:t xml:space="preserve">Design note: </w:t>
      </w:r>
      <w:r>
        <w:t>The key is validated against the deployment secret and must not be persisted or logged.</w:t>
      </w:r>
    </w:p>
    <w:p w14:paraId="0F139628" w14:textId="77777777" w:rsidR="00E333A9" w:rsidRDefault="00E333A9"/>
    <w:p w14:paraId="7D7429B6" w14:textId="77777777" w:rsidR="00E333A9" w:rsidRDefault="00000000">
      <w:pPr>
        <w:pStyle w:val="Heading2"/>
      </w:pPr>
      <w:r>
        <w:t>UI-008 — Administrative Login</w:t>
      </w:r>
    </w:p>
    <w:p w14:paraId="6C711942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A3EE2FA" wp14:editId="599692F8">
            <wp:extent cx="2505269" cy="3428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269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F9C7" w14:textId="77777777" w:rsidR="00E333A9" w:rsidRDefault="00000000">
      <w:pPr>
        <w:spacing w:after="160"/>
        <w:jc w:val="center"/>
      </w:pPr>
      <w:r>
        <w:rPr>
          <w:i/>
          <w:sz w:val="16"/>
        </w:rPr>
        <w:t>Figure 9 - Rendered UI-008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2BDAF50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952A6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956FD" w14:textId="77777777" w:rsidR="00E333A9" w:rsidRDefault="00000000">
            <w:pPr>
              <w:spacing w:after="0"/>
            </w:pPr>
            <w:r>
              <w:rPr>
                <w:sz w:val="17"/>
              </w:rPr>
              <w:t>Authenticate System Administrator, Training Administrator or Trainer.</w:t>
            </w:r>
          </w:p>
        </w:tc>
      </w:tr>
      <w:tr w:rsidR="00E333A9" w14:paraId="0B6501E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F64A6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915B36" w14:textId="77777777" w:rsidR="00E333A9" w:rsidRDefault="00000000">
            <w:pPr>
              <w:spacing w:after="0"/>
            </w:pPr>
            <w:r>
              <w:rPr>
                <w:sz w:val="17"/>
              </w:rPr>
              <w:t>System Administrator / Training Administrator / Trainer</w:t>
            </w:r>
          </w:p>
        </w:tc>
      </w:tr>
      <w:tr w:rsidR="00E333A9" w14:paraId="129A99B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5F7B8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FD25A9" w14:textId="77777777" w:rsidR="00E333A9" w:rsidRDefault="00000000">
            <w:pPr>
              <w:spacing w:after="0"/>
            </w:pPr>
            <w:r>
              <w:rPr>
                <w:sz w:val="17"/>
              </w:rPr>
              <w:t>FR-028; FR-033; FR-034; VE-017; NFR-002; NFR-003</w:t>
            </w:r>
          </w:p>
        </w:tc>
      </w:tr>
      <w:tr w:rsidR="00E333A9" w14:paraId="7462669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8BD3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0448A" w14:textId="77777777" w:rsidR="00E333A9" w:rsidRDefault="00000000">
            <w:pPr>
              <w:spacing w:after="0"/>
            </w:pPr>
            <w:r>
              <w:rPr>
                <w:sz w:val="17"/>
              </w:rPr>
              <w:t>WF-004 / WF-006</w:t>
            </w:r>
          </w:p>
        </w:tc>
      </w:tr>
    </w:tbl>
    <w:p w14:paraId="7E07278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9CF12C8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D43D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+--------------------------------------------------------------+</w:t>
            </w:r>
            <w:r>
              <w:br/>
              <w:t>| TRAINING MANAGEMENT SYSTEM                                   |</w:t>
            </w:r>
            <w:r>
              <w:br/>
              <w:t>+--------------------------------------------------------------+</w:t>
            </w:r>
            <w:r>
              <w:br/>
              <w:t>|                 ADMINISTRATIVE LOGIN                         |</w:t>
            </w:r>
            <w:r>
              <w:br/>
              <w:t>| Email *    [___________________________________________]      |</w:t>
            </w:r>
            <w:r>
              <w:br/>
              <w:t>| Password * [___________________________________________]      |</w:t>
            </w:r>
            <w:r>
              <w:br/>
              <w:t>|                                                             |</w:t>
            </w:r>
            <w:r>
              <w:br/>
              <w:t>| [ Login ]                                                   |</w:t>
            </w:r>
            <w:r>
              <w:br/>
              <w:t>| Authentication message                                     |</w:t>
            </w:r>
            <w:r>
              <w:br/>
              <w:t>+--------------------------------------------------------------+</w:t>
            </w:r>
          </w:p>
        </w:tc>
      </w:tr>
    </w:tbl>
    <w:p w14:paraId="28106EC8" w14:textId="77777777" w:rsidR="00E333A9" w:rsidRDefault="00E333A9"/>
    <w:p w14:paraId="1976A641" w14:textId="77777777" w:rsidR="00E333A9" w:rsidRDefault="00000000">
      <w:r>
        <w:rPr>
          <w:b/>
          <w:color w:val="17365D"/>
        </w:rPr>
        <w:t>Input fields</w:t>
      </w:r>
    </w:p>
    <w:p w14:paraId="77D4DCE8" w14:textId="77777777" w:rsidR="00E333A9" w:rsidRDefault="00000000">
      <w:pPr>
        <w:pStyle w:val="ListBullet"/>
        <w:spacing w:after="20"/>
        <w:ind w:left="288"/>
      </w:pPr>
      <w:r>
        <w:t>Email</w:t>
      </w:r>
    </w:p>
    <w:p w14:paraId="3C2BB38E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7394316A" w14:textId="77777777" w:rsidR="00E333A9" w:rsidRDefault="00000000">
      <w:r>
        <w:rPr>
          <w:b/>
          <w:color w:val="17365D"/>
        </w:rPr>
        <w:t>Actions</w:t>
      </w:r>
    </w:p>
    <w:p w14:paraId="17389FC1" w14:textId="77777777" w:rsidR="00E333A9" w:rsidRDefault="00000000">
      <w:pPr>
        <w:pStyle w:val="ListBullet"/>
        <w:spacing w:after="20"/>
        <w:ind w:left="288"/>
      </w:pPr>
      <w:r>
        <w:t>Login</w:t>
      </w:r>
    </w:p>
    <w:p w14:paraId="7255667C" w14:textId="77777777" w:rsidR="00E333A9" w:rsidRDefault="00000000">
      <w:r>
        <w:rPr>
          <w:b/>
          <w:color w:val="17365D"/>
        </w:rPr>
        <w:lastRenderedPageBreak/>
        <w:t>Validation messages / conditions</w:t>
      </w:r>
    </w:p>
    <w:p w14:paraId="514985CD" w14:textId="77777777" w:rsidR="00E333A9" w:rsidRDefault="00000000">
      <w:pPr>
        <w:pStyle w:val="ListBullet"/>
        <w:spacing w:after="20"/>
        <w:ind w:left="288"/>
      </w:pPr>
      <w:r>
        <w:t>Required credentials</w:t>
      </w:r>
    </w:p>
    <w:p w14:paraId="0C9EF2E6" w14:textId="77777777" w:rsidR="00E333A9" w:rsidRDefault="00000000">
      <w:pPr>
        <w:pStyle w:val="ListBullet"/>
        <w:spacing w:after="20"/>
        <w:ind w:left="288"/>
      </w:pPr>
      <w:r>
        <w:t>Invalid credentials</w:t>
      </w:r>
    </w:p>
    <w:p w14:paraId="48D92AD6" w14:textId="77777777" w:rsidR="00E333A9" w:rsidRDefault="00000000">
      <w:pPr>
        <w:pStyle w:val="ListBullet"/>
        <w:spacing w:after="20"/>
        <w:ind w:left="288"/>
      </w:pPr>
      <w:r>
        <w:t>Inactive/locked/disabled account</w:t>
      </w:r>
    </w:p>
    <w:p w14:paraId="4E4D1FF2" w14:textId="77777777" w:rsidR="00E333A9" w:rsidRDefault="00000000">
      <w:pPr>
        <w:pStyle w:val="ListBullet"/>
        <w:spacing w:after="20"/>
        <w:ind w:left="288"/>
      </w:pPr>
      <w:r>
        <w:t>Role not permitted</w:t>
      </w:r>
    </w:p>
    <w:p w14:paraId="7FCF5656" w14:textId="77777777" w:rsidR="00E333A9" w:rsidRDefault="00000000">
      <w:r>
        <w:rPr>
          <w:b/>
        </w:rPr>
        <w:t xml:space="preserve">Navigation: </w:t>
      </w:r>
      <w:r>
        <w:t>Successful login -&gt; role-authorized administrative function.</w:t>
      </w:r>
    </w:p>
    <w:p w14:paraId="50300FC3" w14:textId="77777777" w:rsidR="00E333A9" w:rsidRDefault="00000000">
      <w:r>
        <w:rPr>
          <w:b/>
        </w:rPr>
        <w:t xml:space="preserve">Design note: </w:t>
      </w:r>
      <w:r>
        <w:t>Role-specific authorization determines permitted post-login functions.</w:t>
      </w:r>
    </w:p>
    <w:p w14:paraId="5ED982AE" w14:textId="77777777" w:rsidR="00E333A9" w:rsidRDefault="00E333A9"/>
    <w:p w14:paraId="59773B0E" w14:textId="77777777" w:rsidR="00E333A9" w:rsidRDefault="00000000">
      <w:pPr>
        <w:pStyle w:val="Heading2"/>
      </w:pPr>
      <w:r>
        <w:t>UI-009 — User Account Management</w:t>
      </w:r>
    </w:p>
    <w:p w14:paraId="4E216CDD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0912191" wp14:editId="5AC1799D">
            <wp:extent cx="5136502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50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3FE3" w14:textId="77777777" w:rsidR="00E333A9" w:rsidRDefault="00000000">
      <w:pPr>
        <w:spacing w:after="160"/>
        <w:jc w:val="center"/>
      </w:pPr>
      <w:r>
        <w:rPr>
          <w:i/>
          <w:sz w:val="16"/>
        </w:rPr>
        <w:t>Figure 10 - Rendered UI-009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BD94FE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1CCF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20AE9" w14:textId="77777777" w:rsidR="00E333A9" w:rsidRDefault="00000000">
            <w:pPr>
              <w:spacing w:after="0"/>
            </w:pPr>
            <w:r>
              <w:rPr>
                <w:sz w:val="17"/>
              </w:rPr>
              <w:t>Create Training Administrator or Trainer accounts.</w:t>
            </w:r>
          </w:p>
        </w:tc>
      </w:tr>
      <w:tr w:rsidR="00E333A9" w14:paraId="50F6CEF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C3BA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90F24" w14:textId="77777777" w:rsidR="00E333A9" w:rsidRDefault="00000000">
            <w:pPr>
              <w:spacing w:after="0"/>
            </w:pPr>
            <w:r>
              <w:rPr>
                <w:sz w:val="17"/>
              </w:rPr>
              <w:t>System Administrator</w:t>
            </w:r>
          </w:p>
        </w:tc>
      </w:tr>
      <w:tr w:rsidR="00E333A9" w14:paraId="4E58DBD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6FA3D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E3AF8" w14:textId="77777777" w:rsidR="00E333A9" w:rsidRDefault="00000000">
            <w:pPr>
              <w:spacing w:after="0"/>
            </w:pPr>
            <w:r>
              <w:rPr>
                <w:sz w:val="17"/>
              </w:rPr>
              <w:t>FR-028; FR-029; DR-007; DR-008</w:t>
            </w:r>
          </w:p>
        </w:tc>
      </w:tr>
      <w:tr w:rsidR="00E333A9" w14:paraId="44BB605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F787B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1EB2BA" w14:textId="77777777" w:rsidR="00E333A9" w:rsidRDefault="00000000">
            <w:pPr>
              <w:spacing w:after="0"/>
            </w:pPr>
            <w:r>
              <w:rPr>
                <w:sz w:val="17"/>
              </w:rPr>
              <w:t>WF-005</w:t>
            </w:r>
          </w:p>
        </w:tc>
      </w:tr>
    </w:tbl>
    <w:p w14:paraId="636BAA1E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67D25C56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29CD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SYSTEM ADMINISTRATOR &gt; USER ACCOUNT MANAGEMENT                 |</w:t>
            </w:r>
            <w:r>
              <w:br/>
              <w:t>+----------------------------------------------------------------+</w:t>
            </w:r>
            <w:r>
              <w:br/>
              <w:t>| CREATE STAFF ACCOUNT                                           |</w:t>
            </w:r>
            <w:r>
              <w:br/>
              <w:t>| Name *       [___________________________________________]      |</w:t>
            </w:r>
            <w:r>
              <w:br/>
              <w:t>| Email *      [___________________________________________]      |</w:t>
            </w:r>
            <w:r>
              <w:br/>
              <w:t>| Password *   [___________________________________________]      |</w:t>
            </w:r>
            <w:r>
              <w:br/>
              <w:t>| Role *       [ Training Administrator / Trainer          v]    |</w:t>
            </w:r>
            <w:r>
              <w:br/>
              <w:t>|                                                                |</w:t>
            </w:r>
            <w:r>
              <w:br/>
              <w:t>| [ Create Account ]                                             |</w:t>
            </w:r>
            <w:r>
              <w:br/>
              <w:t>| Account creation outcome / validation                          |</w:t>
            </w:r>
            <w:r>
              <w:br/>
              <w:t>+----------------------------------------------------------------+</w:t>
            </w:r>
          </w:p>
        </w:tc>
      </w:tr>
    </w:tbl>
    <w:p w14:paraId="0C2D384C" w14:textId="77777777" w:rsidR="00E333A9" w:rsidRDefault="00E333A9"/>
    <w:p w14:paraId="3DD5620C" w14:textId="77777777" w:rsidR="00E333A9" w:rsidRDefault="00000000">
      <w:r>
        <w:rPr>
          <w:b/>
          <w:color w:val="17365D"/>
        </w:rPr>
        <w:t>Input fields</w:t>
      </w:r>
    </w:p>
    <w:p w14:paraId="3E1F472B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50FA0A2C" w14:textId="77777777" w:rsidR="00E333A9" w:rsidRDefault="00000000">
      <w:pPr>
        <w:pStyle w:val="ListBullet"/>
        <w:spacing w:after="20"/>
        <w:ind w:left="288"/>
      </w:pPr>
      <w:r>
        <w:lastRenderedPageBreak/>
        <w:t>Email</w:t>
      </w:r>
    </w:p>
    <w:p w14:paraId="236513C0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77B37773" w14:textId="77777777" w:rsidR="00E333A9" w:rsidRDefault="00000000">
      <w:pPr>
        <w:pStyle w:val="ListBullet"/>
        <w:spacing w:after="20"/>
        <w:ind w:left="288"/>
      </w:pPr>
      <w:r>
        <w:t>Role</w:t>
      </w:r>
    </w:p>
    <w:p w14:paraId="3AFA7AA7" w14:textId="77777777" w:rsidR="00E333A9" w:rsidRDefault="00000000">
      <w:r>
        <w:rPr>
          <w:b/>
          <w:color w:val="17365D"/>
        </w:rPr>
        <w:t>Actions</w:t>
      </w:r>
    </w:p>
    <w:p w14:paraId="36402685" w14:textId="77777777" w:rsidR="00E333A9" w:rsidRDefault="00000000">
      <w:pPr>
        <w:pStyle w:val="ListBullet"/>
        <w:spacing w:after="20"/>
        <w:ind w:left="288"/>
      </w:pPr>
      <w:r>
        <w:t>Create Account</w:t>
      </w:r>
    </w:p>
    <w:p w14:paraId="56128B97" w14:textId="77777777" w:rsidR="00E333A9" w:rsidRDefault="00000000">
      <w:r>
        <w:rPr>
          <w:b/>
          <w:color w:val="17365D"/>
        </w:rPr>
        <w:t>Validation messages / conditions</w:t>
      </w:r>
    </w:p>
    <w:p w14:paraId="20820071" w14:textId="77777777" w:rsidR="00E333A9" w:rsidRDefault="00000000">
      <w:pPr>
        <w:pStyle w:val="ListBullet"/>
        <w:spacing w:after="20"/>
        <w:ind w:left="288"/>
      </w:pPr>
      <w:r>
        <w:t>Required fields</w:t>
      </w:r>
    </w:p>
    <w:p w14:paraId="3657A7B3" w14:textId="77777777" w:rsidR="00E333A9" w:rsidRDefault="00000000">
      <w:pPr>
        <w:pStyle w:val="ListBullet"/>
        <w:spacing w:after="20"/>
        <w:ind w:left="288"/>
      </w:pPr>
      <w:r>
        <w:t>Permitted role only</w:t>
      </w:r>
    </w:p>
    <w:p w14:paraId="5BC93DCA" w14:textId="77777777" w:rsidR="00E333A9" w:rsidRDefault="00000000">
      <w:pPr>
        <w:pStyle w:val="ListBullet"/>
        <w:spacing w:after="20"/>
        <w:ind w:left="288"/>
      </w:pPr>
      <w:r>
        <w:t>Duplicate account information</w:t>
      </w:r>
    </w:p>
    <w:p w14:paraId="52545E53" w14:textId="77777777" w:rsidR="00E333A9" w:rsidRDefault="00000000">
      <w:pPr>
        <w:pStyle w:val="ListBullet"/>
        <w:spacing w:after="20"/>
        <w:ind w:left="288"/>
      </w:pPr>
      <w:r>
        <w:t>Password rules</w:t>
      </w:r>
    </w:p>
    <w:p w14:paraId="09B37E3B" w14:textId="77777777" w:rsidR="00E333A9" w:rsidRDefault="00000000">
      <w:r>
        <w:rPr>
          <w:b/>
        </w:rPr>
        <w:t xml:space="preserve">Navigation: </w:t>
      </w:r>
      <w:r>
        <w:t>Administrative Login -&gt; User Account Management.</w:t>
      </w:r>
    </w:p>
    <w:p w14:paraId="45FE5C60" w14:textId="77777777" w:rsidR="00E333A9" w:rsidRDefault="00000000">
      <w:r>
        <w:rPr>
          <w:b/>
        </w:rPr>
        <w:t xml:space="preserve">Design note: </w:t>
      </w:r>
      <w:r>
        <w:t>Only System Administrator may create Training Administrator and Trainer accounts.</w:t>
      </w:r>
    </w:p>
    <w:p w14:paraId="4A2A9887" w14:textId="77777777" w:rsidR="00E333A9" w:rsidRDefault="00E333A9"/>
    <w:p w14:paraId="5F2A6216" w14:textId="77777777" w:rsidR="00E333A9" w:rsidRDefault="00000000">
      <w:pPr>
        <w:pStyle w:val="Heading2"/>
      </w:pPr>
      <w:r>
        <w:t>UI-010 — Program Management</w:t>
      </w:r>
    </w:p>
    <w:p w14:paraId="7801C72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B634FE1" wp14:editId="3BFC59DC">
            <wp:extent cx="5570375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3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D360" w14:textId="77777777" w:rsidR="00E333A9" w:rsidRDefault="00000000">
      <w:pPr>
        <w:spacing w:after="160"/>
        <w:jc w:val="center"/>
      </w:pPr>
      <w:r>
        <w:rPr>
          <w:i/>
          <w:sz w:val="16"/>
        </w:rPr>
        <w:t>Figure 11 - Rendered UI-010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34A5F0A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B3F56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DA16B4" w14:textId="77777777" w:rsidR="00E333A9" w:rsidRDefault="00000000">
            <w:pPr>
              <w:spacing w:after="0"/>
            </w:pPr>
            <w:r>
              <w:rPr>
                <w:sz w:val="17"/>
              </w:rPr>
              <w:t>Create and update training programs, including capacity.</w:t>
            </w:r>
          </w:p>
        </w:tc>
      </w:tr>
      <w:tr w:rsidR="00E333A9" w14:paraId="0668AEB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0CFFEB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2B363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34A1E7C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35C7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FF7E6D" w14:textId="77777777" w:rsidR="00E333A9" w:rsidRDefault="00000000">
            <w:pPr>
              <w:spacing w:after="0"/>
            </w:pPr>
            <w:r>
              <w:rPr>
                <w:sz w:val="17"/>
              </w:rPr>
              <w:t>BP-011; FR-018; FR-019; FR-021; BR-003; BR-014; BR-015; NFR-005</w:t>
            </w:r>
          </w:p>
        </w:tc>
      </w:tr>
      <w:tr w:rsidR="00E333A9" w14:paraId="182581E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672E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B2A9B6" w14:textId="77777777" w:rsidR="00E333A9" w:rsidRDefault="00000000">
            <w:pPr>
              <w:spacing w:after="0"/>
            </w:pPr>
            <w:r>
              <w:rPr>
                <w:sz w:val="17"/>
              </w:rPr>
              <w:t>WF-011</w:t>
            </w:r>
          </w:p>
        </w:tc>
      </w:tr>
    </w:tbl>
    <w:p w14:paraId="71F4A1F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297E6413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DCB8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ADMINISTRATOR &gt; PROGRAM MANAGEMENT                    |</w:t>
            </w:r>
            <w:r>
              <w:br/>
              <w:t>+----------------------------------------------------------------+</w:t>
            </w:r>
            <w:r>
              <w:br/>
              <w:t>| [ Create Program ]                                             |</w:t>
            </w:r>
            <w:r>
              <w:br/>
              <w:t>| Code | Name | Category | Date | Capacity | Registered | Status |</w:t>
            </w:r>
            <w:r>
              <w:br/>
              <w:t>| ...  | ...  | ...      | ...  | 20       | 12         | OPEN   |</w:t>
            </w:r>
            <w:r>
              <w:br/>
              <w:t>| [ View / Edit ]    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CREATE / UPDATE PROGRAM                                        |</w:t>
            </w:r>
            <w:r>
              <w:br/>
            </w:r>
            <w:r>
              <w:lastRenderedPageBreak/>
              <w:t>| Code *               [____________________________]            |</w:t>
            </w:r>
            <w:r>
              <w:br/>
              <w:t>| Name *               [____________________________]            |</w:t>
            </w:r>
            <w:r>
              <w:br/>
              <w:t>| Description *        [____________________________]            |</w:t>
            </w:r>
            <w:r>
              <w:br/>
              <w:t>| Objectives *         [____________________________]            |</w:t>
            </w:r>
            <w:r>
              <w:br/>
              <w:t>| Target Audience *    [____________________________]            |</w:t>
            </w:r>
            <w:r>
              <w:br/>
              <w:t>| Prerequisites        [____________________________]            |</w:t>
            </w:r>
            <w:r>
              <w:br/>
              <w:t>| Category *           [__________________________ v]            |</w:t>
            </w:r>
            <w:r>
              <w:br/>
              <w:t>| Trainer *            [__________________________ v]            |</w:t>
            </w:r>
            <w:r>
              <w:br/>
              <w:t>| Training Date *      [____________]                            |</w:t>
            </w:r>
            <w:r>
              <w:br/>
              <w:t>| Start / End Time *   [________] [________]                     |</w:t>
            </w:r>
            <w:r>
              <w:br/>
              <w:t>| Venue                [____________________________]            |</w:t>
            </w:r>
            <w:r>
              <w:br/>
              <w:t>| Delivery Mode *      [__________________________ v]            |</w:t>
            </w:r>
            <w:r>
              <w:br/>
              <w:t>| Capacity *           [________]                                |</w:t>
            </w:r>
            <w:r>
              <w:br/>
              <w:t>| Registration Window* [____________] - [____________]           |</w:t>
            </w:r>
            <w:r>
              <w:br/>
              <w:t>| Status *             [__________________________ v]            |</w:t>
            </w:r>
            <w:r>
              <w:br/>
              <w:t>| Certificate Type     [____________________________]            |</w:t>
            </w:r>
            <w:r>
              <w:br/>
              <w:t>| [ Cancel ]                                      [ Save ]       |</w:t>
            </w:r>
            <w:r>
              <w:br/>
              <w:t>+----------------------------------------------------------------+</w:t>
            </w:r>
          </w:p>
        </w:tc>
      </w:tr>
    </w:tbl>
    <w:p w14:paraId="70D1EF96" w14:textId="77777777" w:rsidR="00E333A9" w:rsidRDefault="00E333A9"/>
    <w:p w14:paraId="40E140A8" w14:textId="77777777" w:rsidR="00E333A9" w:rsidRDefault="00000000">
      <w:r>
        <w:rPr>
          <w:b/>
          <w:color w:val="17365D"/>
        </w:rPr>
        <w:t>Input fields</w:t>
      </w:r>
    </w:p>
    <w:p w14:paraId="1C7A4DEB" w14:textId="77777777" w:rsidR="00E333A9" w:rsidRDefault="00000000">
      <w:pPr>
        <w:pStyle w:val="ListBullet"/>
        <w:spacing w:after="20"/>
        <w:ind w:left="288"/>
      </w:pPr>
      <w:r>
        <w:t>Approved program fields</w:t>
      </w:r>
    </w:p>
    <w:p w14:paraId="1B0BDE88" w14:textId="77777777" w:rsidR="00E333A9" w:rsidRDefault="00000000">
      <w:pPr>
        <w:pStyle w:val="ListBullet"/>
        <w:spacing w:after="20"/>
        <w:ind w:left="288"/>
      </w:pPr>
      <w:r>
        <w:t>Capacity</w:t>
      </w:r>
    </w:p>
    <w:p w14:paraId="3164B6B0" w14:textId="77777777" w:rsidR="00E333A9" w:rsidRDefault="00000000">
      <w:pPr>
        <w:pStyle w:val="ListBullet"/>
        <w:spacing w:after="20"/>
        <w:ind w:left="288"/>
      </w:pPr>
      <w:r>
        <w:t>Registration window</w:t>
      </w:r>
    </w:p>
    <w:p w14:paraId="7FC14903" w14:textId="77777777" w:rsidR="00E333A9" w:rsidRDefault="00000000">
      <w:pPr>
        <w:pStyle w:val="ListBullet"/>
        <w:spacing w:after="20"/>
        <w:ind w:left="288"/>
      </w:pPr>
      <w:r>
        <w:t>Status</w:t>
      </w:r>
    </w:p>
    <w:p w14:paraId="351AF871" w14:textId="77777777" w:rsidR="00E333A9" w:rsidRDefault="00000000">
      <w:r>
        <w:rPr>
          <w:b/>
          <w:color w:val="17365D"/>
        </w:rPr>
        <w:t>Actions</w:t>
      </w:r>
    </w:p>
    <w:p w14:paraId="66B9E6BB" w14:textId="77777777" w:rsidR="00E333A9" w:rsidRDefault="00000000">
      <w:pPr>
        <w:pStyle w:val="ListBullet"/>
        <w:spacing w:after="20"/>
        <w:ind w:left="288"/>
      </w:pPr>
      <w:r>
        <w:t>Create Program</w:t>
      </w:r>
    </w:p>
    <w:p w14:paraId="04D5926B" w14:textId="77777777" w:rsidR="00E333A9" w:rsidRDefault="00000000">
      <w:pPr>
        <w:pStyle w:val="ListBullet"/>
        <w:spacing w:after="20"/>
        <w:ind w:left="288"/>
      </w:pPr>
      <w:r>
        <w:t>View/Edit</w:t>
      </w:r>
    </w:p>
    <w:p w14:paraId="105EB75D" w14:textId="77777777" w:rsidR="00E333A9" w:rsidRDefault="00000000">
      <w:pPr>
        <w:pStyle w:val="ListBullet"/>
        <w:spacing w:after="20"/>
        <w:ind w:left="288"/>
      </w:pPr>
      <w:r>
        <w:t>Save</w:t>
      </w:r>
    </w:p>
    <w:p w14:paraId="1CAD2FDF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3B12439F" w14:textId="77777777" w:rsidR="00E333A9" w:rsidRDefault="00000000">
      <w:r>
        <w:rPr>
          <w:b/>
          <w:color w:val="17365D"/>
        </w:rPr>
        <w:t>Validation messages / conditions</w:t>
      </w:r>
    </w:p>
    <w:p w14:paraId="46B8FAC9" w14:textId="77777777" w:rsidR="00E333A9" w:rsidRDefault="00000000">
      <w:pPr>
        <w:pStyle w:val="ListBullet"/>
        <w:spacing w:after="20"/>
        <w:ind w:left="288"/>
      </w:pPr>
      <w:r>
        <w:t>Required program fields</w:t>
      </w:r>
    </w:p>
    <w:p w14:paraId="4179CA8F" w14:textId="77777777" w:rsidR="00E333A9" w:rsidRDefault="00000000">
      <w:pPr>
        <w:pStyle w:val="ListBullet"/>
        <w:spacing w:after="20"/>
        <w:ind w:left="288"/>
      </w:pPr>
      <w:r>
        <w:t>Valid category and active Trainer</w:t>
      </w:r>
    </w:p>
    <w:p w14:paraId="785CAC1C" w14:textId="77777777" w:rsidR="00E333A9" w:rsidRDefault="00000000">
      <w:pPr>
        <w:pStyle w:val="ListBullet"/>
        <w:spacing w:after="20"/>
        <w:ind w:left="288"/>
      </w:pPr>
      <w:r>
        <w:t>End time after start time</w:t>
      </w:r>
    </w:p>
    <w:p w14:paraId="1643980C" w14:textId="77777777" w:rsidR="00E333A9" w:rsidRDefault="00000000">
      <w:pPr>
        <w:pStyle w:val="ListBullet"/>
        <w:spacing w:after="20"/>
        <w:ind w:left="288"/>
      </w:pPr>
      <w:r>
        <w:t>Valid registration window</w:t>
      </w:r>
    </w:p>
    <w:p w14:paraId="3A2CD129" w14:textId="77777777" w:rsidR="00E333A9" w:rsidRDefault="00000000">
      <w:pPr>
        <w:pStyle w:val="ListBullet"/>
        <w:spacing w:after="20"/>
        <w:ind w:left="288"/>
      </w:pPr>
      <w:r>
        <w:t>Capacity &gt; 0</w:t>
      </w:r>
    </w:p>
    <w:p w14:paraId="6460F2B3" w14:textId="77777777" w:rsidR="00E333A9" w:rsidRDefault="00000000">
      <w:pPr>
        <w:pStyle w:val="ListBullet"/>
        <w:spacing w:after="20"/>
        <w:ind w:left="288"/>
      </w:pPr>
      <w:r>
        <w:t>Capacity cannot be reduced below REGISTERED count</w:t>
      </w:r>
    </w:p>
    <w:p w14:paraId="764BB0F0" w14:textId="77777777" w:rsidR="00E333A9" w:rsidRDefault="00000000">
      <w:r>
        <w:rPr>
          <w:b/>
        </w:rPr>
        <w:t xml:space="preserve">Navigation: </w:t>
      </w:r>
      <w:r>
        <w:t>Administrative Login -&gt; Program Management -&gt; Create/Edit.</w:t>
      </w:r>
    </w:p>
    <w:p w14:paraId="50CFE750" w14:textId="77777777" w:rsidR="00E333A9" w:rsidRDefault="00000000">
      <w:r>
        <w:rPr>
          <w:b/>
        </w:rPr>
        <w:t xml:space="preserve">Design note: </w:t>
      </w:r>
      <w:r>
        <w:t>Program lifecycle and capacity rules are enforced server-side and transactionally.</w:t>
      </w:r>
    </w:p>
    <w:p w14:paraId="52E9D947" w14:textId="77777777" w:rsidR="00E333A9" w:rsidRDefault="00E333A9"/>
    <w:p w14:paraId="7041643D" w14:textId="77777777" w:rsidR="00E333A9" w:rsidRDefault="00000000">
      <w:pPr>
        <w:pStyle w:val="Heading2"/>
      </w:pPr>
      <w:r>
        <w:lastRenderedPageBreak/>
        <w:t>UI-011 — Category Management</w:t>
      </w:r>
    </w:p>
    <w:p w14:paraId="17AF6422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B100EB5" wp14:editId="12112207">
            <wp:extent cx="3800048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004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3C73" w14:textId="77777777" w:rsidR="00E333A9" w:rsidRDefault="00000000">
      <w:pPr>
        <w:spacing w:after="160"/>
        <w:jc w:val="center"/>
      </w:pPr>
      <w:r>
        <w:rPr>
          <w:i/>
          <w:sz w:val="16"/>
        </w:rPr>
        <w:t>Figure 12 - Rendered UI-011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7CC283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8E84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4108F" w14:textId="77777777" w:rsidR="00E333A9" w:rsidRDefault="00000000">
            <w:pPr>
              <w:spacing w:after="0"/>
            </w:pPr>
            <w:r>
              <w:rPr>
                <w:sz w:val="17"/>
              </w:rPr>
              <w:t>Maintain training program categories.</w:t>
            </w:r>
          </w:p>
        </w:tc>
      </w:tr>
      <w:tr w:rsidR="00E333A9" w14:paraId="55861EF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2EF5B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95F288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60C7DCC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5E3E6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8D8F86" w14:textId="77777777" w:rsidR="00E333A9" w:rsidRDefault="00000000">
            <w:pPr>
              <w:spacing w:after="0"/>
            </w:pPr>
            <w:r>
              <w:rPr>
                <w:sz w:val="17"/>
              </w:rPr>
              <w:t>FR-020</w:t>
            </w:r>
          </w:p>
        </w:tc>
      </w:tr>
      <w:tr w:rsidR="00E333A9" w14:paraId="2F1BCE9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6E652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2AC031" w14:textId="77777777" w:rsidR="00E333A9" w:rsidRDefault="00000000">
            <w:pPr>
              <w:spacing w:after="0"/>
            </w:pPr>
            <w:r>
              <w:rPr>
                <w:sz w:val="17"/>
              </w:rPr>
              <w:t>WF-011</w:t>
            </w:r>
          </w:p>
        </w:tc>
      </w:tr>
    </w:tbl>
    <w:p w14:paraId="58D0AEC6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692A74E8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C5CF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+---------------------------------------------------------------+</w:t>
            </w:r>
            <w:r>
              <w:br/>
              <w:t>| TRAINING ADMINISTRATOR &gt; CATEGORY MANAGEMENT                  |</w:t>
            </w:r>
            <w:r>
              <w:br/>
              <w:t>+---------------------------------------------------------------+</w:t>
            </w:r>
            <w:r>
              <w:br/>
              <w:t>| [ Create Category ]                                           |</w:t>
            </w:r>
            <w:r>
              <w:br/>
              <w:t>| Name          | Description               | Status | Action     |</w:t>
            </w:r>
            <w:r>
              <w:br/>
              <w:t>| Programming   | Software development      | Active | Edit       |</w:t>
            </w:r>
            <w:r>
              <w:br/>
              <w:t>|                                                               |</w:t>
            </w:r>
            <w:r>
              <w:br/>
              <w:t>| CATEGORY DETAILS                                              |</w:t>
            </w:r>
            <w:r>
              <w:br/>
              <w:t>| Name *       [__________________________________________]      |</w:t>
            </w:r>
            <w:r>
              <w:br/>
              <w:t>| Description  [__________________________________________]      |</w:t>
            </w:r>
            <w:r>
              <w:br/>
              <w:t>| Status *     [_______________________________________ v]       |</w:t>
            </w:r>
            <w:r>
              <w:br/>
              <w:t>| [ Cancel ]                                      [ Save ]       |</w:t>
            </w:r>
            <w:r>
              <w:br/>
              <w:t>+---------------------------------------------------------------+</w:t>
            </w:r>
          </w:p>
        </w:tc>
      </w:tr>
    </w:tbl>
    <w:p w14:paraId="1CD3D8E7" w14:textId="77777777" w:rsidR="00E333A9" w:rsidRDefault="00E333A9"/>
    <w:p w14:paraId="0634C99F" w14:textId="77777777" w:rsidR="00E333A9" w:rsidRDefault="00000000">
      <w:r>
        <w:rPr>
          <w:b/>
          <w:color w:val="17365D"/>
        </w:rPr>
        <w:t>Input fields</w:t>
      </w:r>
    </w:p>
    <w:p w14:paraId="322798FA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34247BD9" w14:textId="77777777" w:rsidR="00E333A9" w:rsidRDefault="00000000">
      <w:pPr>
        <w:pStyle w:val="ListBullet"/>
        <w:spacing w:after="20"/>
        <w:ind w:left="288"/>
      </w:pPr>
      <w:r>
        <w:t>Description</w:t>
      </w:r>
    </w:p>
    <w:p w14:paraId="76B0032E" w14:textId="77777777" w:rsidR="00E333A9" w:rsidRDefault="00000000">
      <w:pPr>
        <w:pStyle w:val="ListBullet"/>
        <w:spacing w:after="20"/>
        <w:ind w:left="288"/>
      </w:pPr>
      <w:r>
        <w:t>Status</w:t>
      </w:r>
    </w:p>
    <w:p w14:paraId="5976E343" w14:textId="77777777" w:rsidR="00E333A9" w:rsidRDefault="00000000">
      <w:r>
        <w:rPr>
          <w:b/>
          <w:color w:val="17365D"/>
        </w:rPr>
        <w:t>Actions</w:t>
      </w:r>
    </w:p>
    <w:p w14:paraId="40F95C61" w14:textId="77777777" w:rsidR="00E333A9" w:rsidRDefault="00000000">
      <w:pPr>
        <w:pStyle w:val="ListBullet"/>
        <w:spacing w:after="20"/>
        <w:ind w:left="288"/>
      </w:pPr>
      <w:r>
        <w:t>Create Category</w:t>
      </w:r>
    </w:p>
    <w:p w14:paraId="3959C350" w14:textId="77777777" w:rsidR="00E333A9" w:rsidRDefault="00000000">
      <w:pPr>
        <w:pStyle w:val="ListBullet"/>
        <w:spacing w:after="20"/>
        <w:ind w:left="288"/>
      </w:pPr>
      <w:r>
        <w:t>Edit</w:t>
      </w:r>
    </w:p>
    <w:p w14:paraId="43A6B83E" w14:textId="77777777" w:rsidR="00E333A9" w:rsidRDefault="00000000">
      <w:pPr>
        <w:pStyle w:val="ListBullet"/>
        <w:spacing w:after="20"/>
        <w:ind w:left="288"/>
      </w:pPr>
      <w:r>
        <w:t>Save</w:t>
      </w:r>
    </w:p>
    <w:p w14:paraId="6DF6F6BE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3664B728" w14:textId="77777777" w:rsidR="00E333A9" w:rsidRDefault="00000000">
      <w:r>
        <w:rPr>
          <w:b/>
          <w:color w:val="17365D"/>
        </w:rPr>
        <w:t>Validation messages / conditions</w:t>
      </w:r>
    </w:p>
    <w:p w14:paraId="50D3552B" w14:textId="77777777" w:rsidR="00E333A9" w:rsidRDefault="00000000">
      <w:pPr>
        <w:pStyle w:val="ListBullet"/>
        <w:spacing w:after="20"/>
        <w:ind w:left="288"/>
      </w:pPr>
      <w:r>
        <w:lastRenderedPageBreak/>
        <w:t>Required category fields</w:t>
      </w:r>
    </w:p>
    <w:p w14:paraId="56773214" w14:textId="77777777" w:rsidR="00E333A9" w:rsidRDefault="00000000">
      <w:pPr>
        <w:pStyle w:val="ListBullet"/>
        <w:spacing w:after="20"/>
        <w:ind w:left="288"/>
      </w:pPr>
      <w:r>
        <w:t>Invalid/duplicate category information as applicable</w:t>
      </w:r>
    </w:p>
    <w:p w14:paraId="35C912D7" w14:textId="77777777" w:rsidR="00E333A9" w:rsidRDefault="00000000">
      <w:r>
        <w:rPr>
          <w:b/>
        </w:rPr>
        <w:t xml:space="preserve">Navigation: </w:t>
      </w:r>
      <w:r>
        <w:t>Administrative Login -&gt; Category Management.</w:t>
      </w:r>
    </w:p>
    <w:p w14:paraId="7DE49952" w14:textId="77777777" w:rsidR="00E333A9" w:rsidRDefault="00000000">
      <w:r>
        <w:rPr>
          <w:b/>
        </w:rPr>
        <w:t xml:space="preserve">Design note: </w:t>
      </w:r>
      <w:r>
        <w:t>Category management supports the approved create/update program-management workflow.</w:t>
      </w:r>
    </w:p>
    <w:p w14:paraId="45DAC91D" w14:textId="77777777" w:rsidR="00E333A9" w:rsidRDefault="00E333A9"/>
    <w:p w14:paraId="75622DC8" w14:textId="77777777" w:rsidR="00E333A9" w:rsidRDefault="00000000">
      <w:pPr>
        <w:pStyle w:val="Heading2"/>
      </w:pPr>
      <w:r>
        <w:t>UI-012 — Registration Management</w:t>
      </w:r>
    </w:p>
    <w:p w14:paraId="5283401A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6532C14" wp14:editId="2FCEC452">
            <wp:extent cx="5616906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90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F566" w14:textId="77777777" w:rsidR="00E333A9" w:rsidRDefault="00000000">
      <w:pPr>
        <w:spacing w:after="160"/>
        <w:jc w:val="center"/>
      </w:pPr>
      <w:r>
        <w:rPr>
          <w:i/>
          <w:sz w:val="16"/>
        </w:rPr>
        <w:t>Figure 13 - Rendered UI-012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0AAE54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58F643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C48A0" w14:textId="77777777" w:rsidR="00E333A9" w:rsidRDefault="00000000">
            <w:pPr>
              <w:spacing w:after="0"/>
            </w:pPr>
            <w:r>
              <w:rPr>
                <w:sz w:val="17"/>
              </w:rPr>
              <w:t>View, filter and inspect operational registrations.</w:t>
            </w:r>
          </w:p>
        </w:tc>
      </w:tr>
      <w:tr w:rsidR="00E333A9" w14:paraId="479F3D7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2A0B9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0B67F0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2F9DD39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0547C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EB54B" w14:textId="77777777" w:rsidR="00E333A9" w:rsidRDefault="00000000">
            <w:pPr>
              <w:spacing w:after="0"/>
            </w:pPr>
            <w:r>
              <w:rPr>
                <w:sz w:val="17"/>
              </w:rPr>
              <w:t>BP-012; FR-022; FR-028; VE-009</w:t>
            </w:r>
          </w:p>
        </w:tc>
      </w:tr>
      <w:tr w:rsidR="00E333A9" w14:paraId="7152D7D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B1D6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4A2B6" w14:textId="77777777" w:rsidR="00E333A9" w:rsidRDefault="00000000">
            <w:pPr>
              <w:spacing w:after="0"/>
            </w:pPr>
            <w:r>
              <w:rPr>
                <w:sz w:val="17"/>
              </w:rPr>
              <w:t>WF-012</w:t>
            </w:r>
          </w:p>
        </w:tc>
      </w:tr>
    </w:tbl>
    <w:p w14:paraId="12301886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0462D900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B0F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+--------------------------------------------------------------------+</w:t>
            </w:r>
            <w:r>
              <w:br/>
              <w:t>| TRAINING ADMINISTRATOR &gt; REGISTRATION MANAGEMENT                   |</w:t>
            </w:r>
            <w:r>
              <w:br/>
              <w:t>+--------------------------------------------------------------------+</w:t>
            </w:r>
            <w:r>
              <w:br/>
              <w:t>| FILTERS                                                            |</w:t>
            </w:r>
            <w:r>
              <w:br/>
              <w:t>| Date: [ From ] [ To ]  Program: [________________________ v]       |</w:t>
            </w:r>
            <w:r>
              <w:br/>
              <w:t>| Category: [________________ v] Student: [____________________]      |</w:t>
            </w:r>
            <w:r>
              <w:br/>
              <w:t>| Status:   [________________ v] [ Search ] [ Clear ]                 |</w:t>
            </w:r>
            <w:r>
              <w:br/>
              <w:t>|                                                                    |</w:t>
            </w:r>
            <w:r>
              <w:br/>
              <w:t>| Reg ID | Student | Program | Registered Date | Status | Action     |</w:t>
            </w:r>
            <w:r>
              <w:br/>
              <w:t>| ...    | ...     | ...     | ...             | ...    | View       |</w:t>
            </w:r>
            <w:r>
              <w:br/>
              <w:t>| [ Previous ]                 Page 1                  [ Next ]       |</w:t>
            </w:r>
            <w:r>
              <w:br/>
              <w:t>+--------------------------------------------------------------------+</w:t>
            </w:r>
            <w:r>
              <w:br/>
              <w:t>| REGISTRATION DETAIL - READ ONLY                                   |</w:t>
            </w:r>
            <w:r>
              <w:br/>
              <w:t>| Registration Reference: ...   Student: ...                         |</w:t>
            </w:r>
            <w:r>
              <w:br/>
              <w:t>| Program: ...                  Registration Date: ...                |</w:t>
            </w:r>
            <w:r>
              <w:br/>
              <w:t>| Status: ...                   Cancellation Date: ...                |</w:t>
            </w:r>
            <w:r>
              <w:br/>
              <w:t>| Cancellation Reason: ...                                          |</w:t>
            </w:r>
            <w:r>
              <w:br/>
              <w:t>| [ Back ]                                                           |</w:t>
            </w:r>
            <w:r>
              <w:br/>
              <w:t>+--------------------------------------------------------------------+</w:t>
            </w:r>
          </w:p>
        </w:tc>
      </w:tr>
    </w:tbl>
    <w:p w14:paraId="5F2B93B7" w14:textId="77777777" w:rsidR="00E333A9" w:rsidRDefault="00E333A9"/>
    <w:p w14:paraId="25CEAE98" w14:textId="77777777" w:rsidR="00E333A9" w:rsidRDefault="00000000">
      <w:r>
        <w:rPr>
          <w:b/>
          <w:color w:val="17365D"/>
        </w:rPr>
        <w:t>Input fields</w:t>
      </w:r>
    </w:p>
    <w:p w14:paraId="050CD244" w14:textId="77777777" w:rsidR="00E333A9" w:rsidRDefault="00000000">
      <w:pPr>
        <w:pStyle w:val="ListBullet"/>
        <w:spacing w:after="20"/>
        <w:ind w:left="288"/>
      </w:pPr>
      <w:r>
        <w:lastRenderedPageBreak/>
        <w:t>Date range</w:t>
      </w:r>
    </w:p>
    <w:p w14:paraId="57EB3466" w14:textId="77777777" w:rsidR="00E333A9" w:rsidRDefault="00000000">
      <w:pPr>
        <w:pStyle w:val="ListBullet"/>
        <w:spacing w:after="20"/>
        <w:ind w:left="288"/>
      </w:pPr>
      <w:r>
        <w:t>Program</w:t>
      </w:r>
    </w:p>
    <w:p w14:paraId="754601A5" w14:textId="77777777" w:rsidR="00E333A9" w:rsidRDefault="00000000">
      <w:pPr>
        <w:pStyle w:val="ListBullet"/>
        <w:spacing w:after="20"/>
        <w:ind w:left="288"/>
      </w:pPr>
      <w:r>
        <w:t>Category</w:t>
      </w:r>
    </w:p>
    <w:p w14:paraId="19BA19EB" w14:textId="77777777" w:rsidR="00E333A9" w:rsidRDefault="00000000">
      <w:pPr>
        <w:pStyle w:val="ListBullet"/>
        <w:spacing w:after="20"/>
        <w:ind w:left="288"/>
      </w:pPr>
      <w:r>
        <w:t>Student</w:t>
      </w:r>
    </w:p>
    <w:p w14:paraId="13811355" w14:textId="77777777" w:rsidR="00E333A9" w:rsidRDefault="00000000">
      <w:pPr>
        <w:pStyle w:val="ListBullet"/>
        <w:spacing w:after="20"/>
        <w:ind w:left="288"/>
      </w:pPr>
      <w:r>
        <w:t>Status</w:t>
      </w:r>
    </w:p>
    <w:p w14:paraId="59CF57E1" w14:textId="77777777" w:rsidR="00E333A9" w:rsidRDefault="00000000">
      <w:r>
        <w:rPr>
          <w:b/>
          <w:color w:val="17365D"/>
        </w:rPr>
        <w:t>Actions</w:t>
      </w:r>
    </w:p>
    <w:p w14:paraId="026B2ED4" w14:textId="77777777" w:rsidR="00E333A9" w:rsidRDefault="00000000">
      <w:pPr>
        <w:pStyle w:val="ListBullet"/>
        <w:spacing w:after="20"/>
        <w:ind w:left="288"/>
      </w:pPr>
      <w:r>
        <w:t>Search</w:t>
      </w:r>
    </w:p>
    <w:p w14:paraId="64F0378E" w14:textId="77777777" w:rsidR="00E333A9" w:rsidRDefault="00000000">
      <w:pPr>
        <w:pStyle w:val="ListBullet"/>
        <w:spacing w:after="20"/>
        <w:ind w:left="288"/>
      </w:pPr>
      <w:r>
        <w:t>Clear</w:t>
      </w:r>
    </w:p>
    <w:p w14:paraId="6E9039CC" w14:textId="77777777" w:rsidR="00E333A9" w:rsidRDefault="00000000">
      <w:pPr>
        <w:pStyle w:val="ListBullet"/>
        <w:spacing w:after="20"/>
        <w:ind w:left="288"/>
      </w:pPr>
      <w:r>
        <w:t>View</w:t>
      </w:r>
    </w:p>
    <w:p w14:paraId="2E063794" w14:textId="77777777" w:rsidR="00E333A9" w:rsidRDefault="00000000">
      <w:pPr>
        <w:pStyle w:val="ListBullet"/>
        <w:spacing w:after="20"/>
        <w:ind w:left="288"/>
      </w:pPr>
      <w:r>
        <w:t>Back</w:t>
      </w:r>
    </w:p>
    <w:p w14:paraId="3F8EF4F8" w14:textId="77777777" w:rsidR="00E333A9" w:rsidRDefault="00000000">
      <w:r>
        <w:rPr>
          <w:b/>
          <w:color w:val="17365D"/>
        </w:rPr>
        <w:t>Validation messages / conditions</w:t>
      </w:r>
    </w:p>
    <w:p w14:paraId="6A589D84" w14:textId="77777777" w:rsidR="00E333A9" w:rsidRDefault="00000000">
      <w:pPr>
        <w:pStyle w:val="ListBullet"/>
        <w:spacing w:after="20"/>
        <w:ind w:left="288"/>
      </w:pPr>
      <w:r>
        <w:t>Invalid filter values</w:t>
      </w:r>
    </w:p>
    <w:p w14:paraId="649FBF78" w14:textId="77777777" w:rsidR="00E333A9" w:rsidRDefault="00000000">
      <w:pPr>
        <w:pStyle w:val="ListBullet"/>
        <w:spacing w:after="20"/>
        <w:ind w:left="288"/>
      </w:pPr>
      <w:r>
        <w:t>Registration not found</w:t>
      </w:r>
    </w:p>
    <w:p w14:paraId="5F815BB9" w14:textId="77777777" w:rsidR="00E333A9" w:rsidRDefault="00000000">
      <w:pPr>
        <w:pStyle w:val="ListBullet"/>
        <w:spacing w:after="20"/>
        <w:ind w:left="288"/>
      </w:pPr>
      <w:r>
        <w:t>Unauthorized access</w:t>
      </w:r>
    </w:p>
    <w:p w14:paraId="00A8AF16" w14:textId="77777777" w:rsidR="00E333A9" w:rsidRDefault="00000000">
      <w:r>
        <w:rPr>
          <w:b/>
        </w:rPr>
        <w:t xml:space="preserve">Navigation: </w:t>
      </w:r>
      <w:r>
        <w:t>Administrative Login -&gt; Registration Management -&gt; Registration Detail.</w:t>
      </w:r>
    </w:p>
    <w:p w14:paraId="6251A187" w14:textId="77777777" w:rsidR="00E333A9" w:rsidRDefault="00000000">
      <w:r>
        <w:rPr>
          <w:b/>
        </w:rPr>
        <w:t xml:space="preserve">Design note: </w:t>
      </w:r>
      <w:r>
        <w:t>Current baseline is strictly read-only: View / Filter / Inspect only. No administrator cancellation, approval, rejection or edit action is introduced.</w:t>
      </w:r>
    </w:p>
    <w:p w14:paraId="70AE9D45" w14:textId="77777777" w:rsidR="00E333A9" w:rsidRDefault="00E333A9"/>
    <w:p w14:paraId="75D45494" w14:textId="77777777" w:rsidR="00E333A9" w:rsidRDefault="00000000">
      <w:pPr>
        <w:pStyle w:val="Heading2"/>
      </w:pPr>
      <w:r>
        <w:t>UI-013 — Attendance Management</w:t>
      </w:r>
    </w:p>
    <w:p w14:paraId="6DBD9CF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A4E5B73" wp14:editId="1B172691">
            <wp:extent cx="3083541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54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6D0E" w14:textId="77777777" w:rsidR="00E333A9" w:rsidRDefault="00000000">
      <w:pPr>
        <w:spacing w:after="160"/>
        <w:jc w:val="center"/>
      </w:pPr>
      <w:r>
        <w:rPr>
          <w:i/>
          <w:sz w:val="16"/>
        </w:rPr>
        <w:t>Figure 14 - Rendered UI-013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37748CF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06F28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25066E" w14:textId="77777777" w:rsidR="00E333A9" w:rsidRDefault="00000000">
            <w:pPr>
              <w:spacing w:after="0"/>
            </w:pPr>
            <w:r>
              <w:rPr>
                <w:sz w:val="17"/>
              </w:rPr>
              <w:t>Record attendance for registered participants in an assigned program.</w:t>
            </w:r>
          </w:p>
        </w:tc>
      </w:tr>
      <w:tr w:rsidR="00E333A9" w14:paraId="42C12F5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4FD15F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1FD87E" w14:textId="77777777" w:rsidR="00E333A9" w:rsidRDefault="00000000">
            <w:pPr>
              <w:spacing w:after="0"/>
            </w:pPr>
            <w:r>
              <w:rPr>
                <w:sz w:val="17"/>
              </w:rPr>
              <w:t>Trainer</w:t>
            </w:r>
          </w:p>
        </w:tc>
      </w:tr>
      <w:tr w:rsidR="00E333A9" w14:paraId="3EAF0A1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42071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166860" w14:textId="77777777" w:rsidR="00E333A9" w:rsidRDefault="00000000">
            <w:pPr>
              <w:spacing w:after="0"/>
            </w:pPr>
            <w:r>
              <w:rPr>
                <w:sz w:val="17"/>
              </w:rPr>
              <w:t>BP-013; FR-023; FR-024; BR-015; BR-016; DR-005</w:t>
            </w:r>
          </w:p>
        </w:tc>
      </w:tr>
      <w:tr w:rsidR="00E333A9" w14:paraId="2F92D9C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23A8D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1123AF" w14:textId="77777777" w:rsidR="00E333A9" w:rsidRDefault="00000000">
            <w:pPr>
              <w:spacing w:after="0"/>
            </w:pPr>
            <w:r>
              <w:rPr>
                <w:sz w:val="17"/>
              </w:rPr>
              <w:t>WF-013</w:t>
            </w:r>
          </w:p>
        </w:tc>
      </w:tr>
    </w:tbl>
    <w:p w14:paraId="2FB95BAB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63A8393C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87AF" w14:textId="77777777" w:rsidR="00E333A9" w:rsidRDefault="00000000">
            <w:pPr>
              <w:pStyle w:val="Wireframe"/>
              <w:keepLines/>
            </w:pPr>
            <w:r>
              <w:lastRenderedPageBreak/>
              <w:t>+----------------------------------------------------------------+</w:t>
            </w:r>
            <w:r>
              <w:br/>
              <w:t>| TRAINER &gt; ATTENDANCE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Program: [ Assigned Program                         v ]         |</w:t>
            </w:r>
            <w:r>
              <w:br/>
              <w:t>| Date:    [ Training Date ]                                     |</w:t>
            </w:r>
            <w:r>
              <w:br/>
              <w:t>|                                                                |</w:t>
            </w:r>
            <w:r>
              <w:br/>
              <w:t>| Participant             Registration Ref       Attendance      |</w:t>
            </w:r>
            <w:r>
              <w:br/>
              <w:t>| Participant A           REG-001                [ PRESENT v ]   |</w:t>
            </w:r>
            <w:r>
              <w:br/>
              <w:t>| Participant B           REG-002                [ ABSENT  v ]   |</w:t>
            </w:r>
            <w:r>
              <w:br/>
              <w:t>| Participant C           REG-003                [ PRESENT v ]   |</w:t>
            </w:r>
            <w:r>
              <w:br/>
              <w:t>|                                                                |</w:t>
            </w:r>
            <w:r>
              <w:br/>
              <w:t>| [ Save Attendance ]                                            |</w:t>
            </w:r>
            <w:r>
              <w:br/>
              <w:t>| Save outcome / validation                                      |</w:t>
            </w:r>
            <w:r>
              <w:br/>
              <w:t>+----------------------------------------------------------------+</w:t>
            </w:r>
          </w:p>
        </w:tc>
      </w:tr>
    </w:tbl>
    <w:p w14:paraId="47A8ABF5" w14:textId="77777777" w:rsidR="00E333A9" w:rsidRDefault="00E333A9"/>
    <w:p w14:paraId="2CD9A4D4" w14:textId="77777777" w:rsidR="00E333A9" w:rsidRDefault="00000000">
      <w:r>
        <w:rPr>
          <w:b/>
          <w:color w:val="17365D"/>
        </w:rPr>
        <w:t>Input fields</w:t>
      </w:r>
    </w:p>
    <w:p w14:paraId="34953627" w14:textId="77777777" w:rsidR="00E333A9" w:rsidRDefault="00000000">
      <w:pPr>
        <w:pStyle w:val="ListBullet"/>
        <w:spacing w:after="20"/>
        <w:ind w:left="288"/>
      </w:pPr>
      <w:r>
        <w:t>Assigned program</w:t>
      </w:r>
    </w:p>
    <w:p w14:paraId="5B4B478A" w14:textId="77777777" w:rsidR="00E333A9" w:rsidRDefault="00000000">
      <w:pPr>
        <w:pStyle w:val="ListBullet"/>
        <w:spacing w:after="20"/>
        <w:ind w:left="288"/>
      </w:pPr>
      <w:r>
        <w:t>Attendance status PRESENT/ABSENT</w:t>
      </w:r>
    </w:p>
    <w:p w14:paraId="72045D02" w14:textId="77777777" w:rsidR="00E333A9" w:rsidRDefault="00000000">
      <w:r>
        <w:rPr>
          <w:b/>
          <w:color w:val="17365D"/>
        </w:rPr>
        <w:t>Actions</w:t>
      </w:r>
    </w:p>
    <w:p w14:paraId="2C711ACD" w14:textId="77777777" w:rsidR="00E333A9" w:rsidRDefault="00000000">
      <w:pPr>
        <w:pStyle w:val="ListBullet"/>
        <w:spacing w:after="20"/>
        <w:ind w:left="288"/>
      </w:pPr>
      <w:r>
        <w:t>Save Attendance</w:t>
      </w:r>
    </w:p>
    <w:p w14:paraId="0A1DF4BB" w14:textId="77777777" w:rsidR="00E333A9" w:rsidRDefault="00000000">
      <w:r>
        <w:rPr>
          <w:b/>
          <w:color w:val="17365D"/>
        </w:rPr>
        <w:t>Validation messages / conditions</w:t>
      </w:r>
    </w:p>
    <w:p w14:paraId="3A425DA3" w14:textId="77777777" w:rsidR="00E333A9" w:rsidRDefault="00000000">
      <w:pPr>
        <w:pStyle w:val="ListBullet"/>
        <w:spacing w:after="20"/>
        <w:ind w:left="288"/>
      </w:pPr>
      <w:r>
        <w:t>Program must be assigned to Trainer</w:t>
      </w:r>
    </w:p>
    <w:p w14:paraId="1F0EF66E" w14:textId="77777777" w:rsidR="00E333A9" w:rsidRDefault="00000000">
      <w:pPr>
        <w:pStyle w:val="ListBullet"/>
        <w:spacing w:after="20"/>
        <w:ind w:left="288"/>
      </w:pPr>
      <w:r>
        <w:t>Participant must be REGISTERED</w:t>
      </w:r>
    </w:p>
    <w:p w14:paraId="1C10A6FD" w14:textId="77777777" w:rsidR="00E333A9" w:rsidRDefault="00000000">
      <w:pPr>
        <w:pStyle w:val="ListBullet"/>
        <w:spacing w:after="20"/>
        <w:ind w:left="288"/>
      </w:pPr>
      <w:r>
        <w:t>One attendance record per registration</w:t>
      </w:r>
    </w:p>
    <w:p w14:paraId="45E30742" w14:textId="77777777" w:rsidR="00E333A9" w:rsidRDefault="00000000">
      <w:pPr>
        <w:pStyle w:val="ListBullet"/>
        <w:spacing w:after="20"/>
        <w:ind w:left="288"/>
      </w:pPr>
      <w:r>
        <w:t>Only PRESENT or ABSENT permitted</w:t>
      </w:r>
    </w:p>
    <w:p w14:paraId="319A5687" w14:textId="77777777" w:rsidR="00E333A9" w:rsidRDefault="00000000">
      <w:r>
        <w:rPr>
          <w:b/>
        </w:rPr>
        <w:t xml:space="preserve">Navigation: </w:t>
      </w:r>
      <w:r>
        <w:t>Administrative Login -&gt; Attendance Management.</w:t>
      </w:r>
    </w:p>
    <w:p w14:paraId="08F653EF" w14:textId="77777777" w:rsidR="00E333A9" w:rsidRDefault="00000000">
      <w:r>
        <w:rPr>
          <w:b/>
        </w:rPr>
        <w:t xml:space="preserve">Design note: </w:t>
      </w:r>
      <w:r>
        <w:t>Attendance percentage is server-derived: PRESENT = 100.00 and ABSENT = 0.00; the client does not supply percentage.</w:t>
      </w:r>
    </w:p>
    <w:p w14:paraId="6CFEB7F6" w14:textId="77777777" w:rsidR="00E333A9" w:rsidRDefault="00E333A9"/>
    <w:p w14:paraId="02E444CB" w14:textId="77777777" w:rsidR="00E333A9" w:rsidRDefault="00000000">
      <w:pPr>
        <w:pStyle w:val="Heading2"/>
      </w:pPr>
      <w:r>
        <w:t>UI-014 — Certificate Management</w:t>
      </w:r>
    </w:p>
    <w:p w14:paraId="0A2FCCEE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22F4FB5" wp14:editId="4C11B416">
            <wp:extent cx="3492973" cy="34289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2973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8E3E" w14:textId="77777777" w:rsidR="00E333A9" w:rsidRDefault="00000000">
      <w:pPr>
        <w:spacing w:after="160"/>
        <w:jc w:val="center"/>
      </w:pPr>
      <w:r>
        <w:rPr>
          <w:i/>
          <w:sz w:val="16"/>
        </w:rPr>
        <w:t>Figure 15 - Rendered UI-014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EDC1F7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BED1CF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3AEF8" w14:textId="77777777" w:rsidR="00E333A9" w:rsidRDefault="00000000">
            <w:pPr>
              <w:spacing w:after="0"/>
            </w:pPr>
            <w:r>
              <w:rPr>
                <w:sz w:val="17"/>
              </w:rPr>
              <w:t>Evaluate certificate eligibility and record certificate issuance.</w:t>
            </w:r>
          </w:p>
        </w:tc>
      </w:tr>
      <w:tr w:rsidR="00E333A9" w14:paraId="157F7DB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B0A52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C791F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523B53F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05CAA3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3BB92B" w14:textId="77777777" w:rsidR="00E333A9" w:rsidRDefault="00000000">
            <w:pPr>
              <w:spacing w:after="0"/>
            </w:pPr>
            <w:r>
              <w:rPr>
                <w:sz w:val="17"/>
              </w:rPr>
              <w:t>FR-025; FR-026; BR-017; DR-006</w:t>
            </w:r>
          </w:p>
        </w:tc>
      </w:tr>
      <w:tr w:rsidR="00E333A9" w14:paraId="2FE2D57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108D5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0BD479" w14:textId="77777777" w:rsidR="00E333A9" w:rsidRDefault="00000000">
            <w:pPr>
              <w:spacing w:after="0"/>
            </w:pPr>
            <w:r>
              <w:rPr>
                <w:sz w:val="17"/>
              </w:rPr>
              <w:t>WF-014</w:t>
            </w:r>
          </w:p>
        </w:tc>
      </w:tr>
    </w:tbl>
    <w:p w14:paraId="2C23EFD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3B2A9806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4BD1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ADMINISTRATOR &gt; CERTIFICATE MANAGEMENT                |</w:t>
            </w:r>
            <w:r>
              <w:br/>
              <w:t>+----------------------------------------------------------------+</w:t>
            </w:r>
            <w:r>
              <w:br/>
              <w:t>| Program: [ Selected Program                         v ]         |</w:t>
            </w:r>
            <w:r>
              <w:br/>
              <w:t>| Participant | Attendance | Eligibility  | Certificate | Action |</w:t>
            </w:r>
            <w:r>
              <w:br/>
              <w:t>| Student A   | 100%       | ELIGIBLE     | Not Issued  | Issue  |</w:t>
            </w:r>
            <w:r>
              <w:br/>
              <w:t>| Student B   | 0%         | NOT ELIGIBLE | --          | --     |</w:t>
            </w:r>
            <w:r>
              <w:br/>
              <w:t>+----------------------------------------------------------------+</w:t>
            </w:r>
            <w:r>
              <w:br/>
              <w:t>| CERTIFICATE ISSUANCE                                           |</w:t>
            </w:r>
            <w:r>
              <w:br/>
              <w:t>| Participant:      Student A                       [Read Only]   |</w:t>
            </w:r>
            <w:r>
              <w:br/>
              <w:t>| Program:          Node.js Fundamentals            [Read Only]   |</w:t>
            </w:r>
            <w:r>
              <w:br/>
              <w:t>| Attendance:       100%                            [Read Only]   |</w:t>
            </w:r>
            <w:r>
              <w:br/>
              <w:t>| Eligibility:      ELIGIBLE                        [Read Only]   |</w:t>
            </w:r>
            <w:r>
              <w:br/>
              <w:t>| Certificate Type: [.................................]           |</w:t>
            </w:r>
            <w:r>
              <w:br/>
              <w:t>| Completion Date:  [.................................]           |</w:t>
            </w:r>
            <w:r>
              <w:br/>
              <w:t>| [ Cancel ]                     [ Record Certificate Issuance ] |</w:t>
            </w:r>
            <w:r>
              <w:br/>
              <w:t>+----------------------------------------------------------------+</w:t>
            </w:r>
          </w:p>
        </w:tc>
      </w:tr>
    </w:tbl>
    <w:p w14:paraId="6C16E4D6" w14:textId="77777777" w:rsidR="00E333A9" w:rsidRDefault="00E333A9"/>
    <w:p w14:paraId="4555CA98" w14:textId="77777777" w:rsidR="00E333A9" w:rsidRDefault="00000000">
      <w:r>
        <w:rPr>
          <w:b/>
          <w:color w:val="17365D"/>
        </w:rPr>
        <w:t>Input fields</w:t>
      </w:r>
    </w:p>
    <w:p w14:paraId="074A15F2" w14:textId="77777777" w:rsidR="00E333A9" w:rsidRDefault="00000000">
      <w:pPr>
        <w:pStyle w:val="ListBullet"/>
        <w:spacing w:after="20"/>
        <w:ind w:left="288"/>
      </w:pPr>
      <w:r>
        <w:t>Program selection</w:t>
      </w:r>
    </w:p>
    <w:p w14:paraId="40388788" w14:textId="77777777" w:rsidR="00E333A9" w:rsidRDefault="00000000">
      <w:pPr>
        <w:pStyle w:val="ListBullet"/>
        <w:spacing w:after="20"/>
        <w:ind w:left="288"/>
      </w:pPr>
      <w:r>
        <w:t>Certificate Type</w:t>
      </w:r>
    </w:p>
    <w:p w14:paraId="53B44319" w14:textId="77777777" w:rsidR="00E333A9" w:rsidRDefault="00000000">
      <w:pPr>
        <w:pStyle w:val="ListBullet"/>
        <w:spacing w:after="20"/>
        <w:ind w:left="288"/>
      </w:pPr>
      <w:r>
        <w:t>Completion Date</w:t>
      </w:r>
    </w:p>
    <w:p w14:paraId="457EF5FE" w14:textId="77777777" w:rsidR="00E333A9" w:rsidRDefault="00000000">
      <w:r>
        <w:rPr>
          <w:b/>
          <w:color w:val="17365D"/>
        </w:rPr>
        <w:t>Actions</w:t>
      </w:r>
    </w:p>
    <w:p w14:paraId="32AFD7EF" w14:textId="77777777" w:rsidR="00E333A9" w:rsidRDefault="00000000">
      <w:pPr>
        <w:pStyle w:val="ListBullet"/>
        <w:spacing w:after="20"/>
        <w:ind w:left="288"/>
      </w:pPr>
      <w:r>
        <w:t>Issue</w:t>
      </w:r>
    </w:p>
    <w:p w14:paraId="1EFBAA51" w14:textId="77777777" w:rsidR="00E333A9" w:rsidRDefault="00000000">
      <w:pPr>
        <w:pStyle w:val="ListBullet"/>
        <w:spacing w:after="20"/>
        <w:ind w:left="288"/>
      </w:pPr>
      <w:r>
        <w:t>Record Certificate Issuance</w:t>
      </w:r>
    </w:p>
    <w:p w14:paraId="37C1ABA2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1BE24743" w14:textId="77777777" w:rsidR="00E333A9" w:rsidRDefault="00000000">
      <w:r>
        <w:rPr>
          <w:b/>
          <w:color w:val="17365D"/>
        </w:rPr>
        <w:t>Validation messages / conditions</w:t>
      </w:r>
    </w:p>
    <w:p w14:paraId="52D48DE9" w14:textId="77777777" w:rsidR="00E333A9" w:rsidRDefault="00000000">
      <w:pPr>
        <w:pStyle w:val="ListBullet"/>
        <w:spacing w:after="20"/>
        <w:ind w:left="288"/>
      </w:pPr>
      <w:r>
        <w:t>Attendance must equal 100%</w:t>
      </w:r>
    </w:p>
    <w:p w14:paraId="3F5502CE" w14:textId="77777777" w:rsidR="00E333A9" w:rsidRDefault="00000000">
      <w:pPr>
        <w:pStyle w:val="ListBullet"/>
        <w:spacing w:after="20"/>
        <w:ind w:left="288"/>
      </w:pPr>
      <w:r>
        <w:t>Only one certificate per registration</w:t>
      </w:r>
    </w:p>
    <w:p w14:paraId="3B59668A" w14:textId="77777777" w:rsidR="00E333A9" w:rsidRDefault="00000000">
      <w:pPr>
        <w:pStyle w:val="ListBullet"/>
        <w:spacing w:after="20"/>
        <w:ind w:left="288"/>
      </w:pPr>
      <w:r>
        <w:t>Registration/participant/program integrity must be valid</w:t>
      </w:r>
    </w:p>
    <w:p w14:paraId="6FBF7D78" w14:textId="77777777" w:rsidR="00E333A9" w:rsidRDefault="00000000">
      <w:r>
        <w:rPr>
          <w:b/>
        </w:rPr>
        <w:t xml:space="preserve">Navigation: </w:t>
      </w:r>
      <w:r>
        <w:t>Administrative Login -&gt; Certificate Management -&gt; Issuance.</w:t>
      </w:r>
    </w:p>
    <w:p w14:paraId="203D4D6C" w14:textId="77777777" w:rsidR="00E333A9" w:rsidRDefault="00000000">
      <w:r>
        <w:rPr>
          <w:b/>
        </w:rPr>
        <w:t xml:space="preserve">Design note: </w:t>
      </w:r>
      <w:r>
        <w:t>Current release records issuance only. Certificate PDF/document generation, template/signatory details and business-facing numbering format are deferred.</w:t>
      </w:r>
    </w:p>
    <w:p w14:paraId="6ACFE034" w14:textId="77777777" w:rsidR="00E333A9" w:rsidRDefault="00E333A9"/>
    <w:p w14:paraId="43D91F08" w14:textId="77777777" w:rsidR="00E333A9" w:rsidRDefault="00000000">
      <w:pPr>
        <w:pStyle w:val="Heading2"/>
      </w:pPr>
      <w:r>
        <w:lastRenderedPageBreak/>
        <w:t>UI-015 — Reports</w:t>
      </w:r>
    </w:p>
    <w:p w14:paraId="7B883E5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E3687F5" wp14:editId="6D0AA548">
            <wp:extent cx="3339436" cy="34289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9436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4210" w14:textId="77777777" w:rsidR="00E333A9" w:rsidRDefault="00000000">
      <w:pPr>
        <w:spacing w:after="160"/>
        <w:jc w:val="center"/>
      </w:pPr>
      <w:r>
        <w:rPr>
          <w:i/>
          <w:sz w:val="16"/>
        </w:rPr>
        <w:t>Figure 16 - Rendered UI-015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6CDCE8C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6C365B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6E1307" w14:textId="77777777" w:rsidR="00E333A9" w:rsidRDefault="00000000">
            <w:pPr>
              <w:spacing w:after="0"/>
            </w:pPr>
            <w:r>
              <w:rPr>
                <w:sz w:val="17"/>
              </w:rPr>
              <w:t>Generate one of the three approved Training Administrator reports.</w:t>
            </w:r>
          </w:p>
        </w:tc>
      </w:tr>
      <w:tr w:rsidR="00E333A9" w14:paraId="7C1BC28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DC0B03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9F6CC0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4A2AD9D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3ECB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9D49F3" w14:textId="77777777" w:rsidR="00E333A9" w:rsidRDefault="00000000">
            <w:pPr>
              <w:spacing w:after="0"/>
            </w:pPr>
            <w:r>
              <w:rPr>
                <w:sz w:val="17"/>
              </w:rPr>
              <w:t>FR-027</w:t>
            </w:r>
          </w:p>
        </w:tc>
      </w:tr>
      <w:tr w:rsidR="00E333A9" w14:paraId="4156766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F358B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FD90C" w14:textId="77777777" w:rsidR="00E333A9" w:rsidRDefault="00000000">
            <w:pPr>
              <w:spacing w:after="0"/>
            </w:pPr>
            <w:r>
              <w:rPr>
                <w:sz w:val="17"/>
              </w:rPr>
              <w:t>WF-015</w:t>
            </w:r>
          </w:p>
        </w:tc>
      </w:tr>
    </w:tbl>
    <w:p w14:paraId="2D092D7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9126E9E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75EA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ADMINISTRATOR &gt; REPORTS                               |</w:t>
            </w:r>
            <w:r>
              <w:br/>
              <w:t>+----------------------------------------------------------------+</w:t>
            </w:r>
            <w:r>
              <w:br/>
              <w:t>| Report Type * [ Student Certificate Report              v ]    |</w:t>
            </w:r>
            <w:r>
              <w:br/>
              <w:t>| Reporting Period *                                             |</w:t>
            </w:r>
            <w:r>
              <w:br/>
              <w:t>| From: [ DD/MM/YYYY ]             To: [ DD/MM/YYYY ]            |</w:t>
            </w:r>
            <w:r>
              <w:br/>
              <w:t>| Additional approved report-specific filters                    |</w:t>
            </w:r>
            <w:r>
              <w:br/>
              <w:t>| [...........................................................]   |</w:t>
            </w:r>
            <w:r>
              <w:br/>
              <w:t>| [ Generate Report ]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REPORT RESULTS                                                 |</w:t>
            </w:r>
            <w:r>
              <w:br/>
              <w:t>| [Report Name]   Period: [From] - [To]                          |</w:t>
            </w:r>
            <w:r>
              <w:br/>
              <w:t>| Approved report columns                                        |</w:t>
            </w:r>
            <w:r>
              <w:br/>
              <w:t>| ...                                                            |</w:t>
            </w:r>
            <w:r>
              <w:br/>
              <w:t>| [ Previous ] Page 1 [ Next ]                 [ Export CSV ]    |</w:t>
            </w:r>
            <w:r>
              <w:br/>
              <w:t>+----------------------------------------------------------------+</w:t>
            </w:r>
          </w:p>
        </w:tc>
      </w:tr>
    </w:tbl>
    <w:p w14:paraId="632A90B8" w14:textId="77777777" w:rsidR="00E333A9" w:rsidRDefault="00E333A9"/>
    <w:p w14:paraId="72FEBD34" w14:textId="77777777" w:rsidR="00E333A9" w:rsidRDefault="00000000">
      <w:r>
        <w:rPr>
          <w:b/>
          <w:color w:val="17365D"/>
        </w:rPr>
        <w:t>Input fields</w:t>
      </w:r>
    </w:p>
    <w:p w14:paraId="31AD7658" w14:textId="77777777" w:rsidR="00E333A9" w:rsidRDefault="00000000">
      <w:pPr>
        <w:pStyle w:val="ListBullet"/>
        <w:spacing w:after="20"/>
        <w:ind w:left="288"/>
      </w:pPr>
      <w:r>
        <w:t>Report type</w:t>
      </w:r>
    </w:p>
    <w:p w14:paraId="66A1CA95" w14:textId="77777777" w:rsidR="00E333A9" w:rsidRDefault="00000000">
      <w:pPr>
        <w:pStyle w:val="ListBullet"/>
        <w:spacing w:after="20"/>
        <w:ind w:left="288"/>
      </w:pPr>
      <w:r>
        <w:t>Period From</w:t>
      </w:r>
    </w:p>
    <w:p w14:paraId="67E5B44E" w14:textId="77777777" w:rsidR="00E333A9" w:rsidRDefault="00000000">
      <w:pPr>
        <w:pStyle w:val="ListBullet"/>
        <w:spacing w:after="20"/>
        <w:ind w:left="288"/>
      </w:pPr>
      <w:r>
        <w:t>Period To</w:t>
      </w:r>
    </w:p>
    <w:p w14:paraId="7243100A" w14:textId="77777777" w:rsidR="00E333A9" w:rsidRDefault="00000000">
      <w:pPr>
        <w:pStyle w:val="ListBullet"/>
        <w:spacing w:after="20"/>
        <w:ind w:left="288"/>
      </w:pPr>
      <w:r>
        <w:t>Approved report-specific filters</w:t>
      </w:r>
    </w:p>
    <w:p w14:paraId="11CB4B91" w14:textId="77777777" w:rsidR="00E333A9" w:rsidRDefault="00000000">
      <w:r>
        <w:rPr>
          <w:b/>
          <w:color w:val="17365D"/>
        </w:rPr>
        <w:t>Actions</w:t>
      </w:r>
    </w:p>
    <w:p w14:paraId="3F1EBDF0" w14:textId="77777777" w:rsidR="00E333A9" w:rsidRDefault="00000000">
      <w:pPr>
        <w:pStyle w:val="ListBullet"/>
        <w:spacing w:after="20"/>
        <w:ind w:left="288"/>
      </w:pPr>
      <w:r>
        <w:t>Generate Report</w:t>
      </w:r>
    </w:p>
    <w:p w14:paraId="196965E0" w14:textId="77777777" w:rsidR="00E333A9" w:rsidRDefault="00000000">
      <w:pPr>
        <w:pStyle w:val="ListBullet"/>
        <w:spacing w:after="20"/>
        <w:ind w:left="288"/>
      </w:pPr>
      <w:r>
        <w:t>Paginate</w:t>
      </w:r>
    </w:p>
    <w:p w14:paraId="7B75F300" w14:textId="77777777" w:rsidR="00E333A9" w:rsidRDefault="00000000">
      <w:pPr>
        <w:pStyle w:val="ListBullet"/>
        <w:spacing w:after="20"/>
        <w:ind w:left="288"/>
      </w:pPr>
      <w:r>
        <w:lastRenderedPageBreak/>
        <w:t>Export CSV</w:t>
      </w:r>
    </w:p>
    <w:p w14:paraId="76F842C7" w14:textId="77777777" w:rsidR="00E333A9" w:rsidRDefault="00000000">
      <w:r>
        <w:rPr>
          <w:b/>
          <w:color w:val="17365D"/>
        </w:rPr>
        <w:t>Validation messages / conditions</w:t>
      </w:r>
    </w:p>
    <w:p w14:paraId="2D26CF32" w14:textId="77777777" w:rsidR="00E333A9" w:rsidRDefault="00000000">
      <w:pPr>
        <w:pStyle w:val="ListBullet"/>
        <w:spacing w:after="20"/>
        <w:ind w:left="288"/>
      </w:pPr>
      <w:r>
        <w:t>Report type required</w:t>
      </w:r>
    </w:p>
    <w:p w14:paraId="44E7713A" w14:textId="77777777" w:rsidR="00E333A9" w:rsidRDefault="00000000">
      <w:pPr>
        <w:pStyle w:val="ListBullet"/>
        <w:spacing w:after="20"/>
        <w:ind w:left="288"/>
      </w:pPr>
      <w:r>
        <w:t>From/To required</w:t>
      </w:r>
    </w:p>
    <w:p w14:paraId="7DEFA385" w14:textId="77777777" w:rsidR="00E333A9" w:rsidRDefault="00000000">
      <w:pPr>
        <w:pStyle w:val="ListBullet"/>
        <w:spacing w:after="20"/>
        <w:ind w:left="288"/>
      </w:pPr>
      <w:r>
        <w:t>Valid reporting period</w:t>
      </w:r>
    </w:p>
    <w:p w14:paraId="6D612345" w14:textId="77777777" w:rsidR="00E333A9" w:rsidRDefault="00000000">
      <w:pPr>
        <w:pStyle w:val="ListBullet"/>
        <w:spacing w:after="20"/>
        <w:ind w:left="288"/>
      </w:pPr>
      <w:r>
        <w:t>Approved filters only</w:t>
      </w:r>
    </w:p>
    <w:p w14:paraId="4292F4F1" w14:textId="77777777" w:rsidR="00E333A9" w:rsidRDefault="00000000">
      <w:r>
        <w:rPr>
          <w:b/>
        </w:rPr>
        <w:t xml:space="preserve">Navigation: </w:t>
      </w:r>
      <w:r>
        <w:t>Administrative Login -&gt; Reports -&gt; Results / CSV export.</w:t>
      </w:r>
    </w:p>
    <w:p w14:paraId="1ACBAA87" w14:textId="77777777" w:rsidR="00E333A9" w:rsidRDefault="00000000">
      <w:r>
        <w:rPr>
          <w:b/>
        </w:rPr>
        <w:t xml:space="preserve">Design note: </w:t>
      </w:r>
      <w:r>
        <w:t>Only Student Certificate Report, Student Program Registration Report and Student Account Creation Report are approved. CSV is an implementation convenience within those reports.</w:t>
      </w:r>
    </w:p>
    <w:p w14:paraId="1259C2E1" w14:textId="77777777" w:rsidR="00E333A9" w:rsidRDefault="00000000">
      <w:pPr>
        <w:pStyle w:val="Heading1"/>
      </w:pPr>
      <w:r>
        <w:t>4. Navigation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B30AD83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F04E" w14:textId="77777777" w:rsidR="00E333A9" w:rsidRDefault="00000000">
            <w:pPr>
              <w:pStyle w:val="Wireframe"/>
              <w:keepLines/>
            </w:pPr>
            <w:r>
              <w:t>PUBLIC</w:t>
            </w:r>
            <w:r>
              <w:br/>
              <w:t>|</w:t>
            </w:r>
            <w:r>
              <w:br/>
              <w:t>+-- Create Participant Account (UI-001)</w:t>
            </w:r>
            <w:r>
              <w:br/>
              <w:t>|     +-- Participant Login (UI-002)</w:t>
            </w:r>
            <w:r>
              <w:br/>
              <w:t>|</w:t>
            </w:r>
            <w:r>
              <w:br/>
              <w:t>+-- Program Listing (UI-003)</w:t>
            </w:r>
            <w:r>
              <w:br/>
              <w:t>|     +-- Program Details (UI-004)</w:t>
            </w:r>
            <w:r>
              <w:br/>
              <w:t>|           +-- Login if needed</w:t>
            </w:r>
            <w:r>
              <w:br/>
              <w:t>|                 +-- Registration Confirmation (UI-005)</w:t>
            </w:r>
            <w:r>
              <w:br/>
              <w:t>|</w:t>
            </w:r>
            <w:r>
              <w:br/>
              <w:t>+-- Administrative Login (UI-008)</w:t>
            </w:r>
            <w:r>
              <w:br/>
            </w:r>
            <w:r>
              <w:br/>
              <w:t>PARTICIPANT</w:t>
            </w:r>
            <w:r>
              <w:br/>
              <w:t>+-- Program Listing (UI-003)</w:t>
            </w:r>
            <w:r>
              <w:br/>
              <w:t>|     +-- Program Details (UI-004)</w:t>
            </w:r>
            <w:r>
              <w:br/>
              <w:t>|           +-- Registration Confirmation (UI-005)</w:t>
            </w:r>
            <w:r>
              <w:br/>
              <w:t>+-- My Registrations (UI-006)</w:t>
            </w:r>
            <w:r>
              <w:br/>
            </w:r>
            <w:r>
              <w:br/>
              <w:t>TRAINING ADMINISTRATOR</w:t>
            </w:r>
            <w:r>
              <w:br/>
              <w:t>+-- Program Management (UI-010)</w:t>
            </w:r>
            <w:r>
              <w:br/>
              <w:t>+-- Category Management (UI-011)</w:t>
            </w:r>
            <w:r>
              <w:br/>
              <w:t>+-- Registration Management (UI-012)</w:t>
            </w:r>
            <w:r>
              <w:br/>
              <w:t>+-- Certificate Management (UI-014)</w:t>
            </w:r>
            <w:r>
              <w:br/>
              <w:t>+-- Reports (UI-015)</w:t>
            </w:r>
            <w:r>
              <w:br/>
            </w:r>
            <w:r>
              <w:br/>
              <w:t>TRAINER</w:t>
            </w:r>
            <w:r>
              <w:br/>
              <w:t>+-- Attendance Management (UI-013)</w:t>
            </w:r>
            <w:r>
              <w:br/>
            </w:r>
            <w:r>
              <w:br/>
              <w:t>SYSTEM ADMINISTRATOR</w:t>
            </w:r>
            <w:r>
              <w:br/>
              <w:t>+-- User Account Management (UI-009)</w:t>
            </w:r>
            <w:r>
              <w:br/>
            </w:r>
            <w:r>
              <w:br/>
              <w:t>INITIAL SYSTEM SETUP</w:t>
            </w:r>
            <w:r>
              <w:br/>
              <w:t>+-- System Administrator Bootstrap (UI-007)</w:t>
            </w:r>
          </w:p>
        </w:tc>
      </w:tr>
    </w:tbl>
    <w:p w14:paraId="257D57E1" w14:textId="77777777" w:rsidR="00E333A9" w:rsidRDefault="00E333A9"/>
    <w:p w14:paraId="54A10BAF" w14:textId="77777777" w:rsidR="00E333A9" w:rsidRDefault="00000000">
      <w:pPr>
        <w:pStyle w:val="Heading1"/>
      </w:pPr>
      <w:r>
        <w:t>5. Requirements and Workflow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472"/>
        <w:gridCol w:w="1728"/>
      </w:tblGrid>
      <w:tr w:rsidR="00E333A9" w14:paraId="6F87EC89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A1436" w14:textId="77777777" w:rsidR="00E333A9" w:rsidRDefault="00000000"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w="547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63B13" w14:textId="77777777" w:rsidR="00E333A9" w:rsidRDefault="00000000">
            <w:r>
              <w:rPr>
                <w:b/>
                <w:color w:val="FFFFFF"/>
                <w:sz w:val="17"/>
              </w:rPr>
              <w:t>Key Requirements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53179" w14:textId="77777777" w:rsidR="00E333A9" w:rsidRDefault="00000000">
            <w:r>
              <w:rPr>
                <w:b/>
                <w:color w:val="FFFFFF"/>
                <w:sz w:val="17"/>
              </w:rPr>
              <w:t>Workflow</w:t>
            </w:r>
          </w:p>
        </w:tc>
      </w:tr>
      <w:tr w:rsidR="00E333A9" w14:paraId="3771064C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A2E18" w14:textId="77777777" w:rsidR="00E333A9" w:rsidRDefault="00000000">
            <w:pPr>
              <w:spacing w:after="0"/>
            </w:pPr>
            <w:r>
              <w:rPr>
                <w:sz w:val="16"/>
              </w:rPr>
              <w:t>UI-001 — Participant Account Creation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71EF7" w14:textId="77777777" w:rsidR="00E333A9" w:rsidRDefault="00000000">
            <w:pPr>
              <w:spacing w:after="0"/>
            </w:pPr>
            <w:r>
              <w:rPr>
                <w:sz w:val="16"/>
              </w:rPr>
              <w:t>Create a participant account.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BD82D" w14:textId="77777777" w:rsidR="00E333A9" w:rsidRDefault="00000000">
            <w:pPr>
              <w:spacing w:after="0"/>
            </w:pPr>
            <w:r>
              <w:rPr>
                <w:sz w:val="16"/>
              </w:rPr>
              <w:t>WF-001</w:t>
            </w:r>
          </w:p>
        </w:tc>
      </w:tr>
      <w:tr w:rsidR="00E333A9" w14:paraId="1436C92E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B642F" w14:textId="77777777" w:rsidR="00E333A9" w:rsidRDefault="00000000">
            <w:pPr>
              <w:spacing w:after="0"/>
            </w:pPr>
            <w:r>
              <w:rPr>
                <w:sz w:val="16"/>
              </w:rPr>
              <w:t>UI-002 — Participant Login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F18FE" w14:textId="77777777" w:rsidR="00E333A9" w:rsidRDefault="00000000">
            <w:pPr>
              <w:spacing w:after="0"/>
            </w:pPr>
            <w:r>
              <w:rPr>
                <w:sz w:val="16"/>
              </w:rPr>
              <w:t>Authenticate an existing participant.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EB1C6" w14:textId="77777777" w:rsidR="00E333A9" w:rsidRDefault="00000000">
            <w:pPr>
              <w:spacing w:after="0"/>
            </w:pPr>
            <w:r>
              <w:rPr>
                <w:sz w:val="16"/>
              </w:rPr>
              <w:t>WF-002</w:t>
            </w:r>
          </w:p>
        </w:tc>
      </w:tr>
      <w:tr w:rsidR="00E333A9" w14:paraId="1297F54D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0B1CB" w14:textId="77777777" w:rsidR="00E333A9" w:rsidRDefault="00000000">
            <w:pPr>
              <w:spacing w:after="0"/>
            </w:pPr>
            <w:r>
              <w:rPr>
                <w:sz w:val="16"/>
              </w:rPr>
              <w:t>UI-003 — Program Listing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1888C" w14:textId="77777777" w:rsidR="00E333A9" w:rsidRDefault="00000000">
            <w:pPr>
              <w:spacing w:after="0"/>
            </w:pPr>
            <w:r>
              <w:rPr>
                <w:sz w:val="16"/>
              </w:rPr>
              <w:t>Browse available training programs.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0277E" w14:textId="77777777" w:rsidR="00E333A9" w:rsidRDefault="00000000">
            <w:pPr>
              <w:spacing w:after="0"/>
            </w:pPr>
            <w:r>
              <w:rPr>
                <w:sz w:val="16"/>
              </w:rPr>
              <w:t>WF-007</w:t>
            </w:r>
          </w:p>
        </w:tc>
      </w:tr>
      <w:tr w:rsidR="00E333A9" w14:paraId="5965A432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A4D5B" w14:textId="77777777" w:rsidR="00E333A9" w:rsidRDefault="00000000">
            <w:pPr>
              <w:spacing w:after="0"/>
            </w:pPr>
            <w:r>
              <w:rPr>
                <w:sz w:val="16"/>
              </w:rPr>
              <w:t>UI-004 — Program Details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699B7" w14:textId="77777777" w:rsidR="00E333A9" w:rsidRDefault="00000000">
            <w:pPr>
              <w:spacing w:after="0"/>
            </w:pPr>
            <w:r>
              <w:rPr>
                <w:sz w:val="16"/>
              </w:rPr>
              <w:t>Review a selected program and its current availability.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3CC68" w14:textId="77777777" w:rsidR="00E333A9" w:rsidRDefault="00000000">
            <w:pPr>
              <w:spacing w:after="0"/>
            </w:pPr>
            <w:r>
              <w:rPr>
                <w:sz w:val="16"/>
              </w:rPr>
              <w:t>WF-008</w:t>
            </w:r>
          </w:p>
        </w:tc>
      </w:tr>
      <w:tr w:rsidR="00E333A9" w14:paraId="20DC358A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8FA04" w14:textId="77777777" w:rsidR="00E333A9" w:rsidRDefault="00000000">
            <w:pPr>
              <w:spacing w:after="0"/>
            </w:pPr>
            <w:r>
              <w:rPr>
                <w:sz w:val="16"/>
              </w:rPr>
              <w:t>UI-005 — Registration Confirmation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C3BDB" w14:textId="77777777" w:rsidR="00E333A9" w:rsidRDefault="00000000">
            <w:pPr>
              <w:spacing w:after="0"/>
            </w:pPr>
            <w:r>
              <w:rPr>
                <w:sz w:val="16"/>
              </w:rPr>
              <w:t>Review selected program and read-only participant information before registration submission.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0F037" w14:textId="77777777" w:rsidR="00E333A9" w:rsidRDefault="00000000">
            <w:pPr>
              <w:spacing w:after="0"/>
            </w:pPr>
            <w:r>
              <w:rPr>
                <w:sz w:val="16"/>
              </w:rPr>
              <w:t>WF-009</w:t>
            </w:r>
          </w:p>
        </w:tc>
      </w:tr>
      <w:tr w:rsidR="00E333A9" w14:paraId="5703291B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EB484" w14:textId="77777777" w:rsidR="00E333A9" w:rsidRDefault="00000000">
            <w:pPr>
              <w:spacing w:after="0"/>
            </w:pPr>
            <w:r>
              <w:rPr>
                <w:sz w:val="16"/>
              </w:rPr>
              <w:t>UI-006 — My Registrations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00D6F" w14:textId="77777777" w:rsidR="00E333A9" w:rsidRDefault="00000000">
            <w:pPr>
              <w:spacing w:after="0"/>
            </w:pPr>
            <w:r>
              <w:rPr>
                <w:sz w:val="16"/>
              </w:rPr>
              <w:t>View own registrations and cancel an eligible registration.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04139" w14:textId="77777777" w:rsidR="00E333A9" w:rsidRDefault="00000000">
            <w:pPr>
              <w:spacing w:after="0"/>
            </w:pPr>
            <w:r>
              <w:rPr>
                <w:sz w:val="16"/>
              </w:rPr>
              <w:t>WF-010</w:t>
            </w:r>
          </w:p>
        </w:tc>
      </w:tr>
      <w:tr w:rsidR="00E333A9" w14:paraId="25F06907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4CE553" w14:textId="77777777" w:rsidR="00E333A9" w:rsidRDefault="00000000">
            <w:pPr>
              <w:spacing w:after="0"/>
            </w:pPr>
            <w:r>
              <w:rPr>
                <w:sz w:val="16"/>
              </w:rPr>
              <w:t>UI-007 — System Administrator Bootstrap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665F0" w14:textId="77777777" w:rsidR="00E333A9" w:rsidRDefault="00000000">
            <w:pPr>
              <w:spacing w:after="0"/>
            </w:pPr>
            <w:r>
              <w:rPr>
                <w:sz w:val="16"/>
              </w:rPr>
              <w:t>Create the initial System Administrator account using the configured static administration key.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17848" w14:textId="77777777" w:rsidR="00E333A9" w:rsidRDefault="00000000">
            <w:pPr>
              <w:spacing w:after="0"/>
            </w:pPr>
            <w:r>
              <w:rPr>
                <w:sz w:val="16"/>
              </w:rPr>
              <w:t>WF-003</w:t>
            </w:r>
          </w:p>
        </w:tc>
      </w:tr>
      <w:tr w:rsidR="00E333A9" w14:paraId="38927FA6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A0996" w14:textId="77777777" w:rsidR="00E333A9" w:rsidRDefault="00000000">
            <w:pPr>
              <w:spacing w:after="0"/>
            </w:pPr>
            <w:r>
              <w:rPr>
                <w:sz w:val="16"/>
              </w:rPr>
              <w:lastRenderedPageBreak/>
              <w:t>UI-008 — Administrative Login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E8361" w14:textId="77777777" w:rsidR="00E333A9" w:rsidRDefault="00000000">
            <w:pPr>
              <w:spacing w:after="0"/>
            </w:pPr>
            <w:r>
              <w:rPr>
                <w:sz w:val="16"/>
              </w:rPr>
              <w:t>Authenticate System Administrator, Training Administrator or Trainer.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12E971" w14:textId="77777777" w:rsidR="00E333A9" w:rsidRDefault="00000000">
            <w:pPr>
              <w:spacing w:after="0"/>
            </w:pPr>
            <w:r>
              <w:rPr>
                <w:sz w:val="16"/>
              </w:rPr>
              <w:t>WF-004 / WF-006</w:t>
            </w:r>
          </w:p>
        </w:tc>
      </w:tr>
      <w:tr w:rsidR="00E333A9" w14:paraId="6B7E244A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7D6D9" w14:textId="77777777" w:rsidR="00E333A9" w:rsidRDefault="00000000">
            <w:pPr>
              <w:spacing w:after="0"/>
            </w:pPr>
            <w:r>
              <w:rPr>
                <w:sz w:val="16"/>
              </w:rPr>
              <w:t>UI-009 — User Account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A30FA" w14:textId="77777777" w:rsidR="00E333A9" w:rsidRDefault="00000000">
            <w:pPr>
              <w:spacing w:after="0"/>
            </w:pPr>
            <w:r>
              <w:rPr>
                <w:sz w:val="16"/>
              </w:rPr>
              <w:t>Create Training Administrator or Trainer accounts.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5C11C" w14:textId="77777777" w:rsidR="00E333A9" w:rsidRDefault="00000000">
            <w:pPr>
              <w:spacing w:after="0"/>
            </w:pPr>
            <w:r>
              <w:rPr>
                <w:sz w:val="16"/>
              </w:rPr>
              <w:t>WF-005</w:t>
            </w:r>
          </w:p>
        </w:tc>
      </w:tr>
      <w:tr w:rsidR="00E333A9" w14:paraId="5B6568CA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311E8" w14:textId="77777777" w:rsidR="00E333A9" w:rsidRDefault="00000000">
            <w:pPr>
              <w:spacing w:after="0"/>
            </w:pPr>
            <w:r>
              <w:rPr>
                <w:sz w:val="16"/>
              </w:rPr>
              <w:t>UI-010 — Program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2E831" w14:textId="77777777" w:rsidR="00E333A9" w:rsidRDefault="00000000">
            <w:pPr>
              <w:spacing w:after="0"/>
            </w:pPr>
            <w:r>
              <w:rPr>
                <w:sz w:val="16"/>
              </w:rPr>
              <w:t>Create and update training programs, including capacity.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6283C2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16404A35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1F9E1" w14:textId="77777777" w:rsidR="00E333A9" w:rsidRDefault="00000000">
            <w:pPr>
              <w:spacing w:after="0"/>
            </w:pPr>
            <w:r>
              <w:rPr>
                <w:sz w:val="16"/>
              </w:rPr>
              <w:t>UI-011 — Category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C072E" w14:textId="77777777" w:rsidR="00E333A9" w:rsidRDefault="00000000">
            <w:pPr>
              <w:spacing w:after="0"/>
            </w:pPr>
            <w:r>
              <w:rPr>
                <w:sz w:val="16"/>
              </w:rPr>
              <w:t>Maintain training program categories.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C2C67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5561EDEF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B7E1D" w14:textId="77777777" w:rsidR="00E333A9" w:rsidRDefault="00000000">
            <w:pPr>
              <w:spacing w:after="0"/>
            </w:pPr>
            <w:r>
              <w:rPr>
                <w:sz w:val="16"/>
              </w:rPr>
              <w:t>UI-012 — Registration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1F47B" w14:textId="77777777" w:rsidR="00E333A9" w:rsidRDefault="00000000">
            <w:pPr>
              <w:spacing w:after="0"/>
            </w:pPr>
            <w:r>
              <w:rPr>
                <w:sz w:val="16"/>
              </w:rPr>
              <w:t>View, filter and inspect operational registrations.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CD347" w14:textId="77777777" w:rsidR="00E333A9" w:rsidRDefault="00000000">
            <w:pPr>
              <w:spacing w:after="0"/>
            </w:pPr>
            <w:r>
              <w:rPr>
                <w:sz w:val="16"/>
              </w:rPr>
              <w:t>WF-012</w:t>
            </w:r>
          </w:p>
        </w:tc>
      </w:tr>
      <w:tr w:rsidR="00E333A9" w14:paraId="3F3C3E06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1CAEF" w14:textId="77777777" w:rsidR="00E333A9" w:rsidRDefault="00000000">
            <w:pPr>
              <w:spacing w:after="0"/>
            </w:pPr>
            <w:r>
              <w:rPr>
                <w:sz w:val="16"/>
              </w:rPr>
              <w:t>UI-013 — Attendance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30CE3" w14:textId="77777777" w:rsidR="00E333A9" w:rsidRDefault="00000000">
            <w:pPr>
              <w:spacing w:after="0"/>
            </w:pPr>
            <w:r>
              <w:rPr>
                <w:sz w:val="16"/>
              </w:rPr>
              <w:t>Record attendance for registered participants in an assigned program.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2470B" w14:textId="77777777" w:rsidR="00E333A9" w:rsidRDefault="00000000">
            <w:pPr>
              <w:spacing w:after="0"/>
            </w:pPr>
            <w:r>
              <w:rPr>
                <w:sz w:val="16"/>
              </w:rPr>
              <w:t>WF-013</w:t>
            </w:r>
          </w:p>
        </w:tc>
      </w:tr>
      <w:tr w:rsidR="00E333A9" w14:paraId="6AF9A54F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43B88" w14:textId="77777777" w:rsidR="00E333A9" w:rsidRDefault="00000000">
            <w:pPr>
              <w:spacing w:after="0"/>
            </w:pPr>
            <w:r>
              <w:rPr>
                <w:sz w:val="16"/>
              </w:rPr>
              <w:t>UI-014 — Certificate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C9198" w14:textId="77777777" w:rsidR="00E333A9" w:rsidRDefault="00000000">
            <w:pPr>
              <w:spacing w:after="0"/>
            </w:pPr>
            <w:r>
              <w:rPr>
                <w:sz w:val="16"/>
              </w:rPr>
              <w:t>Evaluate certificate eligibility and record certificate issuance.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A4F1C" w14:textId="77777777" w:rsidR="00E333A9" w:rsidRDefault="00000000">
            <w:pPr>
              <w:spacing w:after="0"/>
            </w:pPr>
            <w:r>
              <w:rPr>
                <w:sz w:val="16"/>
              </w:rPr>
              <w:t>WF-014</w:t>
            </w:r>
          </w:p>
        </w:tc>
      </w:tr>
      <w:tr w:rsidR="00E333A9" w14:paraId="28B94F79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7B420" w14:textId="77777777" w:rsidR="00E333A9" w:rsidRDefault="00000000">
            <w:pPr>
              <w:spacing w:after="0"/>
            </w:pPr>
            <w:r>
              <w:rPr>
                <w:sz w:val="16"/>
              </w:rPr>
              <w:t>UI-015 — Reports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5DCCF" w14:textId="77777777" w:rsidR="00E333A9" w:rsidRDefault="00000000">
            <w:pPr>
              <w:spacing w:after="0"/>
            </w:pPr>
            <w:r>
              <w:rPr>
                <w:sz w:val="16"/>
              </w:rPr>
              <w:t>Generate one of the three approved Training Administrator reports.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4B8FB" w14:textId="77777777" w:rsidR="00E333A9" w:rsidRDefault="00000000">
            <w:pPr>
              <w:spacing w:after="0"/>
            </w:pPr>
            <w:r>
              <w:rPr>
                <w:sz w:val="16"/>
              </w:rPr>
              <w:t>WF-015</w:t>
            </w:r>
          </w:p>
        </w:tc>
      </w:tr>
    </w:tbl>
    <w:p w14:paraId="682AAA13" w14:textId="77777777" w:rsidR="00E333A9" w:rsidRDefault="00E333A9"/>
    <w:p w14:paraId="47CB81EE" w14:textId="77777777" w:rsidR="00E333A9" w:rsidRDefault="00000000">
      <w:pPr>
        <w:pStyle w:val="Heading1"/>
      </w:pPr>
      <w:r>
        <w:t>6. Common UI Interaction and Security Rules</w:t>
      </w:r>
    </w:p>
    <w:p w14:paraId="654457EF" w14:textId="77777777" w:rsidR="00E333A9" w:rsidRDefault="00000000">
      <w:r>
        <w:rPr>
          <w:b/>
          <w:color w:val="17365D"/>
        </w:rPr>
        <w:t>Common rules</w:t>
      </w:r>
    </w:p>
    <w:p w14:paraId="09EE48D0" w14:textId="77777777" w:rsidR="00E333A9" w:rsidRDefault="00000000">
      <w:pPr>
        <w:pStyle w:val="ListBullet"/>
        <w:spacing w:after="20"/>
        <w:ind w:left="288"/>
      </w:pPr>
      <w:r>
        <w:t>Protected screens use role-based navigation and server-side authorization; hiding a button in the browser is not an authorization control.</w:t>
      </w:r>
    </w:p>
    <w:p w14:paraId="156C1700" w14:textId="77777777" w:rsidR="00E333A9" w:rsidRDefault="00000000">
      <w:pPr>
        <w:pStyle w:val="ListBullet"/>
        <w:spacing w:after="20"/>
        <w:ind w:left="288"/>
      </w:pPr>
      <w:r>
        <w:t>All state-changing cookie-authenticated requests require the server-issued CSRF token.</w:t>
      </w:r>
    </w:p>
    <w:p w14:paraId="6EBB20C1" w14:textId="77777777" w:rsidR="00E333A9" w:rsidRDefault="00000000">
      <w:pPr>
        <w:pStyle w:val="ListBullet"/>
        <w:spacing w:after="20"/>
        <w:ind w:left="288"/>
      </w:pPr>
      <w:r>
        <w:t>List endpoints use server-side filtering, deterministic sorting and pagination; unbounded list retrieval is not exposed.</w:t>
      </w:r>
    </w:p>
    <w:p w14:paraId="1BE49070" w14:textId="77777777" w:rsidR="00E333A9" w:rsidRDefault="00000000">
      <w:pPr>
        <w:pStyle w:val="ListBullet"/>
        <w:spacing w:after="20"/>
        <w:ind w:left="288"/>
      </w:pPr>
      <w:r>
        <w:t>Validation is displayed near the relevant field where practical, with page-level messages for business-rule failures.</w:t>
      </w:r>
    </w:p>
    <w:p w14:paraId="2A85EA23" w14:textId="77777777" w:rsidR="00E333A9" w:rsidRDefault="00000000">
      <w:pPr>
        <w:pStyle w:val="ListBullet"/>
        <w:spacing w:after="20"/>
        <w:ind w:left="288"/>
      </w:pPr>
      <w:r>
        <w:t>Standard backend outcomes are represented consistently: 400 validation, 401 authentication, 403 authorization, 404 not found, 409 conflict and 500 unexpected server error.</w:t>
      </w:r>
    </w:p>
    <w:p w14:paraId="6E740532" w14:textId="77777777" w:rsidR="00E333A9" w:rsidRDefault="00000000">
      <w:pPr>
        <w:pStyle w:val="ListBullet"/>
        <w:spacing w:after="20"/>
        <w:ind w:left="288"/>
      </w:pPr>
      <w:r>
        <w:t>NRIC/Passport is masked on ordinary participant-facing screens and standard reports; full values are restricted to authorized administrative contexts.</w:t>
      </w:r>
    </w:p>
    <w:p w14:paraId="73F8501D" w14:textId="77777777" w:rsidR="00E333A9" w:rsidRDefault="00000000">
      <w:pPr>
        <w:pStyle w:val="ListBullet"/>
        <w:spacing w:after="20"/>
        <w:ind w:left="288"/>
      </w:pPr>
      <w:r>
        <w:t>UI displays program/business times in the configured business-local timezone while persisted timestamps follow the approved UTC design.</w:t>
      </w:r>
    </w:p>
    <w:p w14:paraId="1826599B" w14:textId="77777777" w:rsidR="00E333A9" w:rsidRDefault="00000000">
      <w:pPr>
        <w:pStyle w:val="Heading1"/>
      </w:pPr>
      <w:r>
        <w:t>7. Design Gaps and Inconsistencies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3129"/>
        <w:gridCol w:w="6106"/>
      </w:tblGrid>
      <w:tr w:rsidR="00E333A9" w14:paraId="42563BBD" w14:textId="77777777">
        <w:trPr>
          <w:tblHeader/>
          <w:jc w:val="center"/>
        </w:trPr>
        <w:tc>
          <w:tcPr>
            <w:tcW w:w="115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84689" w14:textId="77777777" w:rsidR="00E333A9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6A439" w14:textId="77777777" w:rsidR="00E333A9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19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71039" w14:textId="77777777" w:rsidR="00E333A9" w:rsidRDefault="00000000">
            <w:r>
              <w:rPr>
                <w:b/>
                <w:color w:val="FFFFFF"/>
                <w:sz w:val="17"/>
              </w:rPr>
              <w:t>UI Disposition</w:t>
            </w:r>
          </w:p>
        </w:tc>
      </w:tr>
      <w:tr w:rsidR="00E333A9" w14:paraId="6BAA57E1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EA41F" w14:textId="77777777" w:rsidR="00E333A9" w:rsidRDefault="00000000">
            <w:pPr>
              <w:spacing w:after="0"/>
            </w:pPr>
            <w:r>
              <w:rPr>
                <w:sz w:val="16"/>
              </w:rPr>
              <w:t>DG-001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AE04C" w14:textId="77777777" w:rsidR="00E333A9" w:rsidRDefault="00000000">
            <w:pPr>
              <w:spacing w:after="0"/>
            </w:pPr>
            <w:r>
              <w:rPr>
                <w:sz w:val="16"/>
              </w:rPr>
              <w:t>Malaysian privacy/compliance confirmation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BB5CE" w14:textId="77777777" w:rsidR="00E333A9" w:rsidRDefault="00000000">
            <w:pPr>
              <w:spacing w:after="0"/>
            </w:pPr>
            <w:r>
              <w:rPr>
                <w:sz w:val="16"/>
              </w:rPr>
              <w:t>Implement approved masking/access-control baseline; final compliance/privacy approval remains a production-release gate.</w:t>
            </w:r>
          </w:p>
        </w:tc>
      </w:tr>
      <w:tr w:rsidR="00E333A9" w14:paraId="228149EA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A4DDA" w14:textId="77777777" w:rsidR="00E333A9" w:rsidRDefault="00000000">
            <w:pPr>
              <w:spacing w:after="0"/>
            </w:pPr>
            <w:r>
              <w:rPr>
                <w:sz w:val="16"/>
              </w:rPr>
              <w:t>DG-002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94218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 static-key governance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95867" w14:textId="77777777" w:rsidR="00E333A9" w:rsidRDefault="00000000">
            <w:pPr>
              <w:spacing w:after="0"/>
            </w:pPr>
            <w:r>
              <w:rPr>
                <w:sz w:val="16"/>
              </w:rPr>
              <w:t>UI-007 is implementable. Operational ownership, rotation, revocation and compromise handling require production governance confirmation.</w:t>
            </w:r>
          </w:p>
        </w:tc>
      </w:tr>
      <w:tr w:rsidR="00E333A9" w14:paraId="059376CE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D53BF" w14:textId="77777777" w:rsidR="00E333A9" w:rsidRDefault="00000000">
            <w:pPr>
              <w:spacing w:after="0"/>
            </w:pPr>
            <w:r>
              <w:rPr>
                <w:sz w:val="16"/>
              </w:rPr>
              <w:t>DG-007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2BA01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 registration mutation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67641" w14:textId="77777777" w:rsidR="00E333A9" w:rsidRDefault="00000000">
            <w:pPr>
              <w:spacing w:after="0"/>
            </w:pPr>
            <w:r>
              <w:rPr>
                <w:sz w:val="16"/>
              </w:rPr>
              <w:t>UI-012 remains read-only. Do not add Edit, Approve, Reject or Cancel actions.</w:t>
            </w:r>
          </w:p>
        </w:tc>
      </w:tr>
      <w:tr w:rsidR="00E333A9" w14:paraId="41C8030B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41727D" w14:textId="77777777" w:rsidR="00E333A9" w:rsidRDefault="00000000">
            <w:pPr>
              <w:spacing w:after="0"/>
            </w:pPr>
            <w:r>
              <w:rPr>
                <w:sz w:val="16"/>
              </w:rPr>
              <w:t>Deferred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1DAFC" w14:textId="77777777" w:rsidR="00E333A9" w:rsidRDefault="00000000">
            <w:pPr>
              <w:spacing w:after="0"/>
            </w:pPr>
            <w:r>
              <w:rPr>
                <w:sz w:val="16"/>
              </w:rPr>
              <w:t>Certificate document output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CACA85" w14:textId="77777777" w:rsidR="00E333A9" w:rsidRDefault="00000000">
            <w:pPr>
              <w:spacing w:after="0"/>
            </w:pPr>
            <w:r>
              <w:rPr>
                <w:sz w:val="16"/>
              </w:rPr>
              <w:t>UI-014 records issuance only. Do not introduce certificate PDF/template/signatory/business-numbering functionality.</w:t>
            </w:r>
          </w:p>
        </w:tc>
      </w:tr>
      <w:tr w:rsidR="00E333A9" w14:paraId="72BDAABC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995B6" w14:textId="77777777" w:rsidR="00E333A9" w:rsidRDefault="00000000">
            <w:pPr>
              <w:spacing w:after="0"/>
            </w:pPr>
            <w:r>
              <w:rPr>
                <w:sz w:val="16"/>
              </w:rPr>
              <w:t>Governance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1435B" w14:textId="77777777" w:rsidR="00E333A9" w:rsidRDefault="00000000">
            <w:pPr>
              <w:spacing w:after="0"/>
            </w:pPr>
            <w:r>
              <w:rPr>
                <w:sz w:val="16"/>
              </w:rPr>
              <w:t>Formal organizational approvals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1C489" w14:textId="77777777" w:rsidR="00E333A9" w:rsidRDefault="00000000">
            <w:pPr>
              <w:spacing w:after="0"/>
            </w:pPr>
            <w:r>
              <w:rPr>
                <w:sz w:val="16"/>
              </w:rPr>
              <w:t>Do not alter UI scope; approvals remain governance/release matters.</w:t>
            </w:r>
          </w:p>
        </w:tc>
      </w:tr>
    </w:tbl>
    <w:p w14:paraId="714BEEDF" w14:textId="77777777" w:rsidR="00E333A9" w:rsidRDefault="00E333A9"/>
    <w:p w14:paraId="0917D587" w14:textId="77777777" w:rsidR="00E333A9" w:rsidRDefault="00000000">
      <w:r>
        <w:rPr>
          <w:b/>
          <w:color w:val="17365D"/>
        </w:rPr>
        <w:t xml:space="preserve">Scope exclusions: </w:t>
      </w:r>
      <w:r>
        <w:t>No payment processing, bank transfer, waiting list, HR integration, administrator registration approval, multi-session program functionality or undocumented registration-management mutation is included.</w:t>
      </w:r>
    </w:p>
    <w:p w14:paraId="726760E6" w14:textId="77777777" w:rsidR="00E333A9" w:rsidRDefault="00000000">
      <w:pPr>
        <w:pStyle w:val="Heading1"/>
      </w:pPr>
      <w:r>
        <w:lastRenderedPageBreak/>
        <w:t>8. Conclusion</w:t>
      </w:r>
    </w:p>
    <w:p w14:paraId="02FD54FD" w14:textId="77777777" w:rsidR="00E333A9" w:rsidRDefault="00000000">
      <w:r>
        <w:t>The resulting wireframe specification is aligned to Requirements Analysis v2.4, Software Design Document v1.15, Architecture Diagrams v1.2 and Sequence Diagrams v1.0. It expands the approved baseline into a professional screen-by-screen interaction specification without expanding the approved business scope.</w:t>
      </w:r>
    </w:p>
    <w:sectPr w:rsidR="00E333A9" w:rsidSect="00034616">
      <w:headerReference w:type="default" r:id="rId24"/>
      <w:footerReference w:type="default" r:id="rId2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7053" w14:textId="77777777" w:rsidR="00600156" w:rsidRDefault="00600156">
      <w:pPr>
        <w:spacing w:after="0" w:line="240" w:lineRule="auto"/>
      </w:pPr>
      <w:r>
        <w:separator/>
      </w:r>
    </w:p>
  </w:endnote>
  <w:endnote w:type="continuationSeparator" w:id="0">
    <w:p w14:paraId="730D0A28" w14:textId="77777777" w:rsidR="00600156" w:rsidRDefault="0060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7313" w14:textId="77777777" w:rsidR="00E333A9" w:rsidRDefault="00000000">
    <w:pPr>
      <w:pStyle w:val="Footer"/>
      <w:jc w:val="center"/>
    </w:pPr>
    <w:r>
      <w:rPr>
        <w:sz w:val="15"/>
      </w:rPr>
      <w:t>Controlled Design Artifact  |  UI Wireframe Specification v1.2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2F85" w14:textId="77777777" w:rsidR="00600156" w:rsidRDefault="00600156">
      <w:pPr>
        <w:spacing w:after="0" w:line="240" w:lineRule="auto"/>
      </w:pPr>
      <w:r>
        <w:separator/>
      </w:r>
    </w:p>
  </w:footnote>
  <w:footnote w:type="continuationSeparator" w:id="0">
    <w:p w14:paraId="17AA3E20" w14:textId="77777777" w:rsidR="00600156" w:rsidRDefault="00600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2C6A" w14:textId="77777777" w:rsidR="00E333A9" w:rsidRDefault="00000000">
    <w:pPr>
      <w:pStyle w:val="Header"/>
      <w:jc w:val="right"/>
    </w:pPr>
    <w:r>
      <w:rPr>
        <w:color w:val="666666"/>
        <w:sz w:val="15"/>
      </w:rPr>
      <w:t>TRAINING MANAGEMENT SYSTEM  |  UI WIREFRAME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394683">
    <w:abstractNumId w:val="8"/>
  </w:num>
  <w:num w:numId="2" w16cid:durableId="1279141828">
    <w:abstractNumId w:val="6"/>
  </w:num>
  <w:num w:numId="3" w16cid:durableId="957562151">
    <w:abstractNumId w:val="5"/>
  </w:num>
  <w:num w:numId="4" w16cid:durableId="1571113535">
    <w:abstractNumId w:val="4"/>
  </w:num>
  <w:num w:numId="5" w16cid:durableId="35854572">
    <w:abstractNumId w:val="7"/>
  </w:num>
  <w:num w:numId="6" w16cid:durableId="1350637751">
    <w:abstractNumId w:val="3"/>
  </w:num>
  <w:num w:numId="7" w16cid:durableId="1718242193">
    <w:abstractNumId w:val="2"/>
  </w:num>
  <w:num w:numId="8" w16cid:durableId="892273147">
    <w:abstractNumId w:val="1"/>
  </w:num>
  <w:num w:numId="9" w16cid:durableId="83349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D6A"/>
    <w:rsid w:val="0029639D"/>
    <w:rsid w:val="00326F90"/>
    <w:rsid w:val="00600156"/>
    <w:rsid w:val="0092557D"/>
    <w:rsid w:val="00AA1D8D"/>
    <w:rsid w:val="00B47730"/>
    <w:rsid w:val="00CB0664"/>
    <w:rsid w:val="00E33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85E23"/>
  <w14:defaultImageDpi w14:val="300"/>
  <w15:docId w15:val="{528C398B-9730-4DA4-9E9F-AE6869D0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pPr>
      <w:spacing w:after="40" w:line="240" w:lineRule="auto"/>
    </w:pPr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4955</Words>
  <Characters>28245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Adnan Syawgi</cp:lastModifiedBy>
  <cp:revision>2</cp:revision>
  <dcterms:created xsi:type="dcterms:W3CDTF">2013-12-23T23:15:00Z</dcterms:created>
  <dcterms:modified xsi:type="dcterms:W3CDTF">2026-10-06T13:22:00Z</dcterms:modified>
  <cp:category/>
</cp:coreProperties>
</file>