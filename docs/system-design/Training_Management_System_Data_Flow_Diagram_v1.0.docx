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8"/>
        </w:rPr>
        <w:br/>
        <w:br/>
        <w:t>TRAINING MANAGEMENT SYSTEM</w:t>
      </w:r>
    </w:p>
    <w:p>
      <w:pPr>
        <w:pStyle w:val="Title"/>
        <w:jc w:val="center"/>
      </w:pPr>
      <w:r>
        <w:t>Data Flow Diagram (DFD)</w:t>
      </w:r>
    </w:p>
    <w:p>
      <w:pPr>
        <w:jc w:val="center"/>
      </w:pPr>
      <w:r>
        <w:rPr>
          <w:color w:val="595959"/>
          <w:sz w:val="28"/>
        </w:rPr>
        <w:t>Professional Design Artifact</w:t>
        <w:br/>
        <w:t>Split Views + Complete Overview + Mermaid Source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5040"/>
          </w:tcPr>
          <w:p>
            <w:r>
              <w:t>Data Flow Diagram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5040"/>
          </w:tcPr>
          <w:p>
            <w:r>
              <w:t>Training Management System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Technology Context</w:t>
            </w:r>
          </w:p>
        </w:tc>
        <w:tc>
          <w:tcPr>
            <w:tcW w:type="dxa" w:w="5040"/>
          </w:tcPr>
          <w:p>
            <w:r>
              <w:t>Node.js, Express.js, Bootstrap, MySQL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Presentation</w:t>
            </w:r>
          </w:p>
        </w:tc>
        <w:tc>
          <w:tcPr>
            <w:tcW w:type="dxa" w:w="5040"/>
          </w:tcPr>
          <w:p>
            <w:r>
              <w:t>4 split logical views plus complete overview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Prepared Date</w:t>
            </w:r>
          </w:p>
        </w:tc>
        <w:tc>
          <w:tcPr>
            <w:tcW w:type="dxa" w:w="5040"/>
          </w:tcPr>
          <w:p>
            <w:r>
              <w:t>6 October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presents the Training Management System Data Flow Diagram (DFD) in two complementary forms: four focused split views for readability in Microsoft Word, followed by the complete system overview. Each split view includes its Mermaid.js source and a rendered diagram.</w:t>
      </w:r>
    </w:p>
    <w:p>
      <w:pPr>
        <w:pStyle w:val="Heading1"/>
      </w:pPr>
      <w:r>
        <w:t>2. Diagram Legend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Element</w:t>
            </w:r>
          </w:p>
        </w:tc>
        <w:tc>
          <w:tcPr>
            <w:tcW w:type="dxa" w:w="3360"/>
          </w:tcPr>
          <w:p>
            <w:r>
              <w:t>Notation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</w:tr>
      <w:tr>
        <w:tc>
          <w:tcPr>
            <w:tcW w:type="dxa" w:w="3360"/>
          </w:tcPr>
          <w:p>
            <w:r>
              <w:t>External Entity</w:t>
            </w:r>
          </w:p>
        </w:tc>
        <w:tc>
          <w:tcPr>
            <w:tcW w:type="dxa" w:w="3360"/>
          </w:tcPr>
          <w:p>
            <w:r>
              <w:t>Rectangle</w:t>
            </w:r>
          </w:p>
        </w:tc>
        <w:tc>
          <w:tcPr>
            <w:tcW w:type="dxa" w:w="3360"/>
          </w:tcPr>
          <w:p>
            <w:r>
              <w:t>Person or external service that exchanges information with the system.</w:t>
            </w:r>
          </w:p>
        </w:tc>
      </w:tr>
      <w:tr>
        <w:tc>
          <w:tcPr>
            <w:tcW w:type="dxa" w:w="3360"/>
          </w:tcPr>
          <w:p>
            <w:r>
              <w:t>Process</w:t>
            </w:r>
          </w:p>
        </w:tc>
        <w:tc>
          <w:tcPr>
            <w:tcW w:type="dxa" w:w="3360"/>
          </w:tcPr>
          <w:p>
            <w:r>
              <w:t>Ellipse</w:t>
            </w:r>
          </w:p>
        </w:tc>
        <w:tc>
          <w:tcPr>
            <w:tcW w:type="dxa" w:w="3360"/>
          </w:tcPr>
          <w:p>
            <w:r>
              <w:t>Business/system function that transforms or handles data.</w:t>
            </w:r>
          </w:p>
        </w:tc>
      </w:tr>
      <w:tr>
        <w:tc>
          <w:tcPr>
            <w:tcW w:type="dxa" w:w="3360"/>
          </w:tcPr>
          <w:p>
            <w:r>
              <w:t>Data Store</w:t>
            </w:r>
          </w:p>
        </w:tc>
        <w:tc>
          <w:tcPr>
            <w:tcW w:type="dxa" w:w="3360"/>
          </w:tcPr>
          <w:p>
            <w:r>
              <w:t>Cylinder</w:t>
            </w:r>
          </w:p>
        </w:tc>
        <w:tc>
          <w:tcPr>
            <w:tcW w:type="dxa" w:w="3360"/>
          </w:tcPr>
          <w:p>
            <w:r>
              <w:t>Logical persistent data maintained by the application.</w:t>
            </w:r>
          </w:p>
        </w:tc>
      </w:tr>
      <w:tr>
        <w:tc>
          <w:tcPr>
            <w:tcW w:type="dxa" w:w="3360"/>
          </w:tcPr>
          <w:p>
            <w:r>
              <w:t>Data Flow</w:t>
            </w:r>
          </w:p>
        </w:tc>
        <w:tc>
          <w:tcPr>
            <w:tcW w:type="dxa" w:w="3360"/>
          </w:tcPr>
          <w:p>
            <w:r>
              <w:t>Directed arrow</w:t>
            </w:r>
          </w:p>
        </w:tc>
        <w:tc>
          <w:tcPr>
            <w:tcW w:type="dxa" w:w="3360"/>
          </w:tcPr>
          <w:p>
            <w:r>
              <w:t>Named information moving between entities, processes, and data stores.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3.1 View A - Identity, Authentication and User Administration</w:t>
      </w:r>
    </w:p>
    <w:p>
      <w:pPr>
        <w:spacing w:after="80"/>
      </w:pPr>
      <w:r>
        <w:t>Focused logical DFD view. The corresponding Mermaid.js source is provided on the following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90987" cy="489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spli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90987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3-1 - View A - Identity, Authentication and User Administration</w:t>
      </w:r>
    </w:p>
    <w:p>
      <w:pPr>
        <w:sectPr>
          <w:pgSz w:w="16834" w:h="11909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t>3.1.1 Mermaid.js Source - View A - Identity, Authentication and User Administration</w:t>
      </w:r>
    </w:p>
    <w:p>
      <w:r>
        <w:t>Source definition for the preceding rendered DFD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688"/>
            <w:shd w:fill="F4F6F8"/>
          </w:tcPr>
          <w:p>
            <w:pPr>
              <w:pStyle w:val="MermaidCode"/>
              <w:spacing w:after="0"/>
            </w:pPr>
            <w:r>
              <w:t>flowchart LR</w:t>
            </w:r>
          </w:p>
          <w:p>
            <w:pPr>
              <w:pStyle w:val="MermaidCode"/>
              <w:spacing w:after="0"/>
            </w:pPr>
            <w:r>
              <w:t xml:space="preserve">    Participant[Participant]</w:t>
            </w:r>
          </w:p>
          <w:p>
            <w:pPr>
              <w:pStyle w:val="MermaidCode"/>
              <w:spacing w:after="0"/>
            </w:pPr>
            <w:r>
              <w:t xml:space="preserve">    SystemAdmin[System Administrator]</w:t>
            </w:r>
          </w:p>
          <w:p>
            <w:pPr>
              <w:pStyle w:val="MermaidCode"/>
              <w:spacing w:after="0"/>
            </w:pPr>
            <w:r>
              <w:t xml:space="preserve">    P1((P1 Account Management))</w:t>
            </w:r>
          </w:p>
          <w:p>
            <w:pPr>
              <w:pStyle w:val="MermaidCode"/>
              <w:spacing w:after="0"/>
            </w:pPr>
            <w:r>
              <w:t xml:space="preserve">    P2((P2 Authentication &amp; Access Control))</w:t>
            </w:r>
          </w:p>
          <w:p>
            <w:pPr>
              <w:pStyle w:val="MermaidCode"/>
              <w:spacing w:after="0"/>
            </w:pPr>
            <w:r>
              <w:t xml:space="preserve">    P9((P9 User Administration))</w:t>
            </w:r>
          </w:p>
          <w:p>
            <w:pPr>
              <w:pStyle w:val="MermaidCode"/>
              <w:spacing w:after="0"/>
            </w:pPr>
            <w:r>
              <w:t xml:space="preserve">    D1[(D1 Users)]</w:t>
            </w:r>
          </w:p>
          <w:p>
            <w:pPr>
              <w:pStyle w:val="MermaidCode"/>
              <w:spacing w:after="0"/>
            </w:pPr>
            <w:r>
              <w:t xml:space="preserve">    D2[(D2 Participants)]</w:t>
            </w:r>
          </w:p>
          <w:p>
            <w:pPr>
              <w:pStyle w:val="MermaidCode"/>
              <w:spacing w:after="0"/>
            </w:pPr>
            <w:r>
              <w:t xml:space="preserve">    D3[(D3 Roles &amp; Access)]</w:t>
            </w:r>
          </w:p>
          <w:p>
            <w:pPr>
              <w:pStyle w:val="MermaidCode"/>
              <w:spacing w:after="0"/>
            </w:pPr>
            <w:r>
              <w:t xml:space="preserve">    D9[(D9 Audit Records)]</w:t>
            </w:r>
          </w:p>
          <w:p>
            <w:pPr>
              <w:pStyle w:val="MermaidCode"/>
              <w:spacing w:after="0"/>
            </w:pPr>
            <w:r>
              <w:t xml:space="preserve"> </w:t>
            </w:r>
          </w:p>
          <w:p>
            <w:pPr>
              <w:pStyle w:val="MermaidCode"/>
              <w:spacing w:after="0"/>
            </w:pPr>
            <w:r>
              <w:t xml:space="preserve">    Participant --&gt;|Account information| P1</w:t>
            </w:r>
          </w:p>
          <w:p>
            <w:pPr>
              <w:pStyle w:val="MermaidCode"/>
              <w:spacing w:after="0"/>
            </w:pPr>
            <w:r>
              <w:t xml:space="preserve">    P1 --&gt;|Create participant account| D1</w:t>
            </w:r>
          </w:p>
          <w:p>
            <w:pPr>
              <w:pStyle w:val="MermaidCode"/>
              <w:spacing w:after="0"/>
            </w:pPr>
            <w:r>
              <w:t xml:space="preserve">    P1 --&gt;|Create participant profile| D2</w:t>
            </w:r>
          </w:p>
          <w:p>
            <w:pPr>
              <w:pStyle w:val="MermaidCode"/>
              <w:spacing w:after="0"/>
            </w:pPr>
            <w:r>
              <w:t xml:space="preserve">    P1 --&gt;|Account creation outcome| Participant</w:t>
            </w:r>
          </w:p>
          <w:p>
            <w:pPr>
              <w:pStyle w:val="MermaidCode"/>
              <w:spacing w:after="0"/>
            </w:pPr>
            <w:r>
              <w:t xml:space="preserve">    Participant --&gt;|Login credentials| P2</w:t>
            </w:r>
          </w:p>
          <w:p>
            <w:pPr>
              <w:pStyle w:val="MermaidCode"/>
              <w:spacing w:after="0"/>
            </w:pPr>
            <w:r>
              <w:t xml:space="preserve">    P2 --&gt;|Validate user| D1</w:t>
            </w:r>
          </w:p>
          <w:p>
            <w:pPr>
              <w:pStyle w:val="MermaidCode"/>
              <w:spacing w:after="0"/>
            </w:pPr>
            <w:r>
              <w:t xml:space="preserve">    P2 --&gt;|Read role and access| D3</w:t>
            </w:r>
          </w:p>
          <w:p>
            <w:pPr>
              <w:pStyle w:val="MermaidCode"/>
              <w:spacing w:after="0"/>
            </w:pPr>
            <w:r>
              <w:t xml:space="preserve">    P2 --&gt;|Authentication outcome / session| Participant</w:t>
            </w:r>
          </w:p>
          <w:p>
            <w:pPr>
              <w:pStyle w:val="MermaidCode"/>
              <w:spacing w:after="0"/>
            </w:pPr>
            <w:r>
              <w:t xml:space="preserve">    P2 --&gt;|Authentication audit event| D9</w:t>
            </w:r>
          </w:p>
          <w:p>
            <w:pPr>
              <w:pStyle w:val="MermaidCode"/>
              <w:spacing w:after="0"/>
            </w:pPr>
            <w:r>
              <w:t xml:space="preserve">    SystemAdmin --&gt;|Administrative user maintenance| P9</w:t>
            </w:r>
          </w:p>
          <w:p>
            <w:pPr>
              <w:pStyle w:val="MermaidCode"/>
              <w:spacing w:after="0"/>
            </w:pPr>
            <w:r>
              <w:t xml:space="preserve">    P9 --&gt;|Create / maintain staff user| D1</w:t>
            </w:r>
          </w:p>
          <w:p>
            <w:pPr>
              <w:pStyle w:val="MermaidCode"/>
              <w:spacing w:after="0"/>
            </w:pPr>
            <w:r>
              <w:t xml:space="preserve">    P9 --&gt;|Assign role and access| D3</w:t>
            </w:r>
          </w:p>
          <w:p>
            <w:pPr>
              <w:pStyle w:val="MermaidCode"/>
              <w:spacing w:after="0"/>
            </w:pPr>
            <w:r>
              <w:t xml:space="preserve">    P9 --&gt;|User administration outcome| SystemAdmin</w:t>
            </w:r>
          </w:p>
          <w:p>
            <w:pPr>
              <w:pStyle w:val="MermaidCode"/>
              <w:spacing w:after="0"/>
            </w:pPr>
            <w:r>
              <w:t xml:space="preserve">    P9 --&gt;|User administration audit event| D9</w:t>
            </w:r>
          </w:p>
        </w:tc>
      </w:tr>
    </w:tbl>
    <w:p>
      <w:pPr>
        <w:sectPr>
          <w:pgSz w:w="16834" w:h="11909" w:orient="landscape"/>
          <w:pgMar w:top="648" w:right="936" w:bottom="648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3.2 View B - Program Management and Participant Browsing</w:t>
      </w:r>
    </w:p>
    <w:p>
      <w:pPr>
        <w:spacing w:after="80"/>
      </w:pPr>
      <w:r>
        <w:t>Focused logical DFD view. The corresponding Mermaid.js source is provided on the following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3943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spli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943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3-2 - View B - Program Management and Participant Browsing</w:t>
      </w:r>
    </w:p>
    <w:p>
      <w:pPr>
        <w:sectPr>
          <w:pgSz w:w="16834" w:h="11909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t>3.2.1 Mermaid.js Source - View B - Program Management and Participant Browsing</w:t>
      </w:r>
    </w:p>
    <w:p>
      <w:r>
        <w:t>Source definition for the preceding rendered DFD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688"/>
            <w:shd w:fill="F4F6F8"/>
          </w:tcPr>
          <w:p>
            <w:pPr>
              <w:pStyle w:val="MermaidCode"/>
              <w:spacing w:after="0"/>
            </w:pPr>
            <w:r>
              <w:t>flowchart LR</w:t>
            </w:r>
          </w:p>
          <w:p>
            <w:pPr>
              <w:pStyle w:val="MermaidCode"/>
              <w:spacing w:after="0"/>
            </w:pPr>
            <w:r>
              <w:t xml:space="preserve">    Participant[Participant]</w:t>
            </w:r>
          </w:p>
          <w:p>
            <w:pPr>
              <w:pStyle w:val="MermaidCode"/>
              <w:spacing w:after="0"/>
            </w:pPr>
            <w:r>
              <w:t xml:space="preserve">    TrainingAdmin[Training Administrator]</w:t>
            </w:r>
          </w:p>
          <w:p>
            <w:pPr>
              <w:pStyle w:val="MermaidCode"/>
              <w:spacing w:after="0"/>
            </w:pPr>
            <w:r>
              <w:t xml:space="preserve">    P3((P3 Program Management))</w:t>
            </w:r>
          </w:p>
          <w:p>
            <w:pPr>
              <w:pStyle w:val="MermaidCode"/>
              <w:spacing w:after="0"/>
            </w:pPr>
            <w:r>
              <w:t xml:space="preserve">    P4((P4 Program Browsing))</w:t>
            </w:r>
          </w:p>
          <w:p>
            <w:pPr>
              <w:pStyle w:val="MermaidCode"/>
              <w:spacing w:after="0"/>
            </w:pPr>
            <w:r>
              <w:t xml:space="preserve">    D4[(D4 Program Categories)]</w:t>
            </w:r>
          </w:p>
          <w:p>
            <w:pPr>
              <w:pStyle w:val="MermaidCode"/>
              <w:spacing w:after="0"/>
            </w:pPr>
            <w:r>
              <w:t xml:space="preserve">    D5[(D5 Training Programs)]</w:t>
            </w:r>
          </w:p>
          <w:p>
            <w:pPr>
              <w:pStyle w:val="MermaidCode"/>
              <w:spacing w:after="0"/>
            </w:pPr>
            <w:r>
              <w:t xml:space="preserve">    D9[(D9 Audit Records)]</w:t>
            </w:r>
          </w:p>
          <w:p>
            <w:pPr>
              <w:pStyle w:val="MermaidCode"/>
              <w:spacing w:after="0"/>
            </w:pPr>
            <w:r>
              <w:t xml:space="preserve"> </w:t>
            </w:r>
          </w:p>
          <w:p>
            <w:pPr>
              <w:pStyle w:val="MermaidCode"/>
              <w:spacing w:after="0"/>
            </w:pPr>
            <w:r>
              <w:t xml:space="preserve">    TrainingAdmin --&gt;|Program and category maintenance| P3</w:t>
            </w:r>
          </w:p>
          <w:p>
            <w:pPr>
              <w:pStyle w:val="MermaidCode"/>
              <w:spacing w:after="0"/>
            </w:pPr>
            <w:r>
              <w:t xml:space="preserve">    P3 --&gt;|Maintain categories| D4</w:t>
            </w:r>
          </w:p>
          <w:p>
            <w:pPr>
              <w:pStyle w:val="MermaidCode"/>
              <w:spacing w:after="0"/>
            </w:pPr>
            <w:r>
              <w:t xml:space="preserve">    P3 --&gt;|Maintain programs| D5</w:t>
            </w:r>
          </w:p>
          <w:p>
            <w:pPr>
              <w:pStyle w:val="MermaidCode"/>
              <w:spacing w:after="0"/>
            </w:pPr>
            <w:r>
              <w:t xml:space="preserve">    P3 --&gt;|Program administration outcome| TrainingAdmin</w:t>
            </w:r>
          </w:p>
          <w:p>
            <w:pPr>
              <w:pStyle w:val="MermaidCode"/>
              <w:spacing w:after="0"/>
            </w:pPr>
            <w:r>
              <w:t xml:space="preserve">    P3 --&gt;|Program administration audit event| D9</w:t>
            </w:r>
          </w:p>
          <w:p>
            <w:pPr>
              <w:pStyle w:val="MermaidCode"/>
              <w:spacing w:after="0"/>
            </w:pPr>
            <w:r>
              <w:t xml:space="preserve">    Participant --&gt;|Browse / view program request| P4</w:t>
            </w:r>
          </w:p>
          <w:p>
            <w:pPr>
              <w:pStyle w:val="MermaidCode"/>
              <w:spacing w:after="0"/>
            </w:pPr>
            <w:r>
              <w:t xml:space="preserve">    D4 --&gt;|Category information| P4</w:t>
            </w:r>
          </w:p>
          <w:p>
            <w:pPr>
              <w:pStyle w:val="MermaidCode"/>
              <w:spacing w:after="0"/>
            </w:pPr>
            <w:r>
              <w:t xml:space="preserve">    D5 --&gt;|Program details and availability| P4</w:t>
            </w:r>
          </w:p>
          <w:p>
            <w:pPr>
              <w:pStyle w:val="MermaidCode"/>
              <w:spacing w:after="0"/>
            </w:pPr>
            <w:r>
              <w:t xml:space="preserve">    P4 --&gt;|Program listing / details| Participant</w:t>
            </w:r>
          </w:p>
        </w:tc>
      </w:tr>
    </w:tbl>
    <w:p>
      <w:pPr>
        <w:sectPr>
          <w:pgSz w:w="16834" w:h="11909" w:orient="landscape"/>
          <w:pgMar w:top="648" w:right="936" w:bottom="648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3.3 View C - Registration, Cancellation and Notification</w:t>
      </w:r>
    </w:p>
    <w:p>
      <w:pPr>
        <w:spacing w:after="80"/>
      </w:pPr>
      <w:r>
        <w:t>Focused logical DFD view. The corresponding Mermaid.js source is provided on the following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2184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split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2184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3-3 - View C - Registration, Cancellation and Notification</w:t>
      </w:r>
    </w:p>
    <w:p>
      <w:pPr>
        <w:sectPr>
          <w:pgSz w:w="16834" w:h="11909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t>3.3.1 Mermaid.js Source - View C - Registration, Cancellation and Notification</w:t>
      </w:r>
    </w:p>
    <w:p>
      <w:r>
        <w:t>Source definition for the preceding rendered DFD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688"/>
            <w:shd w:fill="F4F6F8"/>
          </w:tcPr>
          <w:p>
            <w:pPr>
              <w:pStyle w:val="MermaidCode"/>
              <w:spacing w:after="0"/>
            </w:pPr>
            <w:r>
              <w:t>flowchart LR</w:t>
            </w:r>
          </w:p>
          <w:p>
            <w:pPr>
              <w:pStyle w:val="MermaidCode"/>
              <w:spacing w:after="0"/>
            </w:pPr>
            <w:r>
              <w:t xml:space="preserve">    Participant[Participant]</w:t>
            </w:r>
          </w:p>
          <w:p>
            <w:pPr>
              <w:pStyle w:val="MermaidCode"/>
              <w:spacing w:after="0"/>
            </w:pPr>
            <w:r>
              <w:t xml:space="preserve">    TrainingAdmin[Training Administrator]</w:t>
            </w:r>
          </w:p>
          <w:p>
            <w:pPr>
              <w:pStyle w:val="MermaidCode"/>
              <w:spacing w:after="0"/>
            </w:pPr>
            <w:r>
              <w:t xml:space="preserve">    EmailService[Email / Notification Service]</w:t>
            </w:r>
          </w:p>
          <w:p>
            <w:pPr>
              <w:pStyle w:val="MermaidCode"/>
              <w:spacing w:after="0"/>
            </w:pPr>
            <w:r>
              <w:t xml:space="preserve">    P5((P5 Registration Management))</w:t>
            </w:r>
          </w:p>
          <w:p>
            <w:pPr>
              <w:pStyle w:val="MermaidCode"/>
              <w:spacing w:after="0"/>
            </w:pPr>
            <w:r>
              <w:t xml:space="preserve">    P10((P10 Notification Processing))</w:t>
            </w:r>
          </w:p>
          <w:p>
            <w:pPr>
              <w:pStyle w:val="MermaidCode"/>
              <w:spacing w:after="0"/>
            </w:pPr>
            <w:r>
              <w:t xml:space="preserve">    D2[(D2 Participants)]</w:t>
            </w:r>
          </w:p>
          <w:p>
            <w:pPr>
              <w:pStyle w:val="MermaidCode"/>
              <w:spacing w:after="0"/>
            </w:pPr>
            <w:r>
              <w:t xml:space="preserve">    D5[(D5 Training Programs)]</w:t>
            </w:r>
          </w:p>
          <w:p>
            <w:pPr>
              <w:pStyle w:val="MermaidCode"/>
              <w:spacing w:after="0"/>
            </w:pPr>
            <w:r>
              <w:t xml:space="preserve">    D6[(D6 Registrations)]</w:t>
            </w:r>
          </w:p>
          <w:p>
            <w:pPr>
              <w:pStyle w:val="MermaidCode"/>
              <w:spacing w:after="0"/>
            </w:pPr>
            <w:r>
              <w:t xml:space="preserve">    D9[(D9 Audit Records)]</w:t>
            </w:r>
          </w:p>
          <w:p>
            <w:pPr>
              <w:pStyle w:val="MermaidCode"/>
              <w:spacing w:after="0"/>
            </w:pPr>
            <w:r>
              <w:t xml:space="preserve">    D10[(D10 Notification Outbox)]</w:t>
            </w:r>
          </w:p>
          <w:p>
            <w:pPr>
              <w:pStyle w:val="MermaidCode"/>
              <w:spacing w:after="0"/>
            </w:pPr>
            <w:r>
              <w:t xml:space="preserve"> </w:t>
            </w:r>
          </w:p>
          <w:p>
            <w:pPr>
              <w:pStyle w:val="MermaidCode"/>
              <w:spacing w:after="0"/>
            </w:pPr>
            <w:r>
              <w:t xml:space="preserve">    Participant --&gt;|Registration / cancellation request| P5</w:t>
            </w:r>
          </w:p>
          <w:p>
            <w:pPr>
              <w:pStyle w:val="MermaidCode"/>
              <w:spacing w:after="0"/>
            </w:pPr>
            <w:r>
              <w:t xml:space="preserve">    D2 --&gt;|Participant information| P5</w:t>
            </w:r>
          </w:p>
          <w:p>
            <w:pPr>
              <w:pStyle w:val="MermaidCode"/>
              <w:spacing w:after="0"/>
            </w:pPr>
            <w:r>
              <w:t xml:space="preserve">    D5 --&gt;|Program rules, schedule and capacity| P5</w:t>
            </w:r>
          </w:p>
          <w:p>
            <w:pPr>
              <w:pStyle w:val="MermaidCode"/>
              <w:spacing w:after="0"/>
            </w:pPr>
            <w:r>
              <w:t xml:space="preserve">    D6 --&gt;|Existing registration information| P5</w:t>
            </w:r>
          </w:p>
          <w:p>
            <w:pPr>
              <w:pStyle w:val="MermaidCode"/>
              <w:spacing w:after="0"/>
            </w:pPr>
            <w:r>
              <w:t xml:space="preserve">    P5 --&gt;|Create / cancel registration| D6</w:t>
            </w:r>
          </w:p>
          <w:p>
            <w:pPr>
              <w:pStyle w:val="MermaidCode"/>
              <w:spacing w:after="0"/>
            </w:pPr>
            <w:r>
              <w:t xml:space="preserve">    P5 --&gt;|Registration result| Participant</w:t>
            </w:r>
          </w:p>
          <w:p>
            <w:pPr>
              <w:pStyle w:val="MermaidCode"/>
              <w:spacing w:after="0"/>
            </w:pPr>
            <w:r>
              <w:t xml:space="preserve">    TrainingAdmin --&gt;|View registration request| P5</w:t>
            </w:r>
          </w:p>
          <w:p>
            <w:pPr>
              <w:pStyle w:val="MermaidCode"/>
              <w:spacing w:after="0"/>
            </w:pPr>
            <w:r>
              <w:t xml:space="preserve">    P5 --&gt;|Registration information| TrainingAdmin</w:t>
            </w:r>
          </w:p>
          <w:p>
            <w:pPr>
              <w:pStyle w:val="MermaidCode"/>
              <w:spacing w:after="0"/>
            </w:pPr>
            <w:r>
              <w:t xml:space="preserve">    P5 --&gt;|Registration audit event| D9</w:t>
            </w:r>
          </w:p>
          <w:p>
            <w:pPr>
              <w:pStyle w:val="MermaidCode"/>
              <w:spacing w:after="0"/>
            </w:pPr>
            <w:r>
              <w:t xml:space="preserve">    P5 --&gt;|Confirmation notification request| D10</w:t>
            </w:r>
          </w:p>
          <w:p>
            <w:pPr>
              <w:pStyle w:val="MermaidCode"/>
              <w:spacing w:after="0"/>
            </w:pPr>
            <w:r>
              <w:t xml:space="preserve">    D10 --&gt;|Pending notification| P10</w:t>
            </w:r>
          </w:p>
          <w:p>
            <w:pPr>
              <w:pStyle w:val="MermaidCode"/>
              <w:spacing w:after="0"/>
            </w:pPr>
            <w:r>
              <w:t xml:space="preserve">    P10 --&gt;|Registration confirmation email| EmailService</w:t>
            </w:r>
          </w:p>
          <w:p>
            <w:pPr>
              <w:pStyle w:val="MermaidCode"/>
              <w:spacing w:after="0"/>
            </w:pPr>
            <w:r>
              <w:t xml:space="preserve">    EmailService --&gt;|Delivery result| P10</w:t>
            </w:r>
          </w:p>
          <w:p>
            <w:pPr>
              <w:pStyle w:val="MermaidCode"/>
              <w:spacing w:after="0"/>
            </w:pPr>
            <w:r>
              <w:t xml:space="preserve">    P10 --&gt;|Update delivery status| D10</w:t>
            </w:r>
          </w:p>
          <w:p>
            <w:pPr>
              <w:pStyle w:val="MermaidCode"/>
              <w:spacing w:after="0"/>
            </w:pPr>
            <w:r>
              <w:t xml:space="preserve">    P10 --&gt;|Notification audit event| D9</w:t>
            </w:r>
          </w:p>
        </w:tc>
      </w:tr>
    </w:tbl>
    <w:p>
      <w:pPr>
        <w:sectPr>
          <w:pgSz w:w="16834" w:h="11909" w:orient="landscape"/>
          <w:pgMar w:top="648" w:right="936" w:bottom="648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3.4 View D - Attendance, Certificate and Reporting</w:t>
      </w:r>
    </w:p>
    <w:p>
      <w:pPr>
        <w:spacing w:after="80"/>
      </w:pPr>
      <w:r>
        <w:t>Focused logical DFD view. The corresponding Mermaid.js source is provided on the following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3380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split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380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3-4 - View D - Attendance, Certificate and Reporting</w:t>
      </w:r>
    </w:p>
    <w:p>
      <w:pPr>
        <w:sectPr>
          <w:pgSz w:w="16834" w:h="11909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t>3.4.1 Mermaid.js Source - View D - Attendance, Certificate and Reporting</w:t>
      </w:r>
    </w:p>
    <w:p>
      <w:r>
        <w:t>Source definition for the preceding rendered DFD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688"/>
            <w:shd w:fill="F4F6F8"/>
          </w:tcPr>
          <w:p>
            <w:pPr>
              <w:pStyle w:val="MermaidCode"/>
              <w:spacing w:after="0"/>
            </w:pPr>
            <w:r>
              <w:t>flowchart LR</w:t>
            </w:r>
          </w:p>
          <w:p>
            <w:pPr>
              <w:pStyle w:val="MermaidCode"/>
              <w:spacing w:after="0"/>
            </w:pPr>
            <w:r>
              <w:t xml:space="preserve">    Trainer[Trainer]</w:t>
            </w:r>
          </w:p>
          <w:p>
            <w:pPr>
              <w:pStyle w:val="MermaidCode"/>
              <w:spacing w:after="0"/>
            </w:pPr>
            <w:r>
              <w:t xml:space="preserve">    TrainingAdmin[Training Administrator]</w:t>
            </w:r>
          </w:p>
          <w:p>
            <w:pPr>
              <w:pStyle w:val="MermaidCode"/>
              <w:spacing w:after="0"/>
            </w:pPr>
            <w:r>
              <w:t xml:space="preserve">    P6((P6 Attendance Management))</w:t>
            </w:r>
          </w:p>
          <w:p>
            <w:pPr>
              <w:pStyle w:val="MermaidCode"/>
              <w:spacing w:after="0"/>
            </w:pPr>
            <w:r>
              <w:t xml:space="preserve">    P7((P7 Certificate Management))</w:t>
            </w:r>
          </w:p>
          <w:p>
            <w:pPr>
              <w:pStyle w:val="MermaidCode"/>
              <w:spacing w:after="0"/>
            </w:pPr>
            <w:r>
              <w:t xml:space="preserve">    P8((P8 Reporting))</w:t>
            </w:r>
          </w:p>
          <w:p>
            <w:pPr>
              <w:pStyle w:val="MermaidCode"/>
              <w:spacing w:after="0"/>
            </w:pPr>
            <w:r>
              <w:t xml:space="preserve">    D1[(D1 Users)]</w:t>
            </w:r>
          </w:p>
          <w:p>
            <w:pPr>
              <w:pStyle w:val="MermaidCode"/>
              <w:spacing w:after="0"/>
            </w:pPr>
            <w:r>
              <w:t xml:space="preserve">    D2[(D2 Participants)]</w:t>
            </w:r>
          </w:p>
          <w:p>
            <w:pPr>
              <w:pStyle w:val="MermaidCode"/>
              <w:spacing w:after="0"/>
            </w:pPr>
            <w:r>
              <w:t xml:space="preserve">    D5[(D5 Training Programs)]</w:t>
            </w:r>
          </w:p>
          <w:p>
            <w:pPr>
              <w:pStyle w:val="MermaidCode"/>
              <w:spacing w:after="0"/>
            </w:pPr>
            <w:r>
              <w:t xml:space="preserve">    D6[(D6 Registrations)]</w:t>
            </w:r>
          </w:p>
          <w:p>
            <w:pPr>
              <w:pStyle w:val="MermaidCode"/>
              <w:spacing w:after="0"/>
            </w:pPr>
            <w:r>
              <w:t xml:space="preserve">    D7[(D7 Attendance)]</w:t>
            </w:r>
          </w:p>
          <w:p>
            <w:pPr>
              <w:pStyle w:val="MermaidCode"/>
              <w:spacing w:after="0"/>
            </w:pPr>
            <w:r>
              <w:t xml:space="preserve">    D8[(D8 Certificates)]</w:t>
            </w:r>
          </w:p>
          <w:p>
            <w:pPr>
              <w:pStyle w:val="MermaidCode"/>
              <w:spacing w:after="0"/>
            </w:pPr>
            <w:r>
              <w:t xml:space="preserve">    D9[(D9 Audit Records)]</w:t>
            </w:r>
          </w:p>
          <w:p>
            <w:pPr>
              <w:pStyle w:val="MermaidCode"/>
              <w:spacing w:after="0"/>
            </w:pPr>
            <w:r>
              <w:t xml:space="preserve"> </w:t>
            </w:r>
          </w:p>
          <w:p>
            <w:pPr>
              <w:pStyle w:val="MermaidCode"/>
              <w:spacing w:after="0"/>
            </w:pPr>
            <w:r>
              <w:t xml:space="preserve">    Trainer --&gt;|Attendance entry| P6</w:t>
            </w:r>
          </w:p>
          <w:p>
            <w:pPr>
              <w:pStyle w:val="MermaidCode"/>
              <w:spacing w:after="0"/>
            </w:pPr>
            <w:r>
              <w:t xml:space="preserve">    D6 --&gt;|Registered participant list| P6</w:t>
            </w:r>
          </w:p>
          <w:p>
            <w:pPr>
              <w:pStyle w:val="MermaidCode"/>
              <w:spacing w:after="0"/>
            </w:pPr>
            <w:r>
              <w:t xml:space="preserve">    P6 --&gt;|Save attendance| D7</w:t>
            </w:r>
          </w:p>
          <w:p>
            <w:pPr>
              <w:pStyle w:val="MermaidCode"/>
              <w:spacing w:after="0"/>
            </w:pPr>
            <w:r>
              <w:t xml:space="preserve">    P6 --&gt;|Attendance result| Trainer</w:t>
            </w:r>
          </w:p>
          <w:p>
            <w:pPr>
              <w:pStyle w:val="MermaidCode"/>
              <w:spacing w:after="0"/>
            </w:pPr>
            <w:r>
              <w:t xml:space="preserve">    P6 --&gt;|Attendance audit event| D9</w:t>
            </w:r>
          </w:p>
          <w:p>
            <w:pPr>
              <w:pStyle w:val="MermaidCode"/>
              <w:spacing w:after="0"/>
            </w:pPr>
            <w:r>
              <w:t xml:space="preserve">    TrainingAdmin --&gt;|Certificate eligibility / issuance request| P7</w:t>
            </w:r>
          </w:p>
          <w:p>
            <w:pPr>
              <w:pStyle w:val="MermaidCode"/>
              <w:spacing w:after="0"/>
            </w:pPr>
            <w:r>
              <w:t xml:space="preserve">    D6 --&gt;|Registration information| P7</w:t>
            </w:r>
          </w:p>
          <w:p>
            <w:pPr>
              <w:pStyle w:val="MermaidCode"/>
              <w:spacing w:after="0"/>
            </w:pPr>
            <w:r>
              <w:t xml:space="preserve">    D7 --&gt;|Attendance information| P7</w:t>
            </w:r>
          </w:p>
          <w:p>
            <w:pPr>
              <w:pStyle w:val="MermaidCode"/>
              <w:spacing w:after="0"/>
            </w:pPr>
            <w:r>
              <w:t xml:space="preserve">    P7 --&gt;|Save certificate record| D8</w:t>
            </w:r>
          </w:p>
          <w:p>
            <w:pPr>
              <w:pStyle w:val="MermaidCode"/>
              <w:spacing w:after="0"/>
            </w:pPr>
            <w:r>
              <w:t xml:space="preserve">    P7 --&gt;|Certificate result| TrainingAdmin</w:t>
            </w:r>
          </w:p>
          <w:p>
            <w:pPr>
              <w:pStyle w:val="MermaidCode"/>
              <w:spacing w:after="0"/>
            </w:pPr>
            <w:r>
              <w:t xml:space="preserve">    P7 --&gt;|Certificate audit event| D9</w:t>
            </w:r>
          </w:p>
          <w:p>
            <w:pPr>
              <w:pStyle w:val="MermaidCode"/>
              <w:spacing w:after="0"/>
            </w:pPr>
            <w:r>
              <w:t xml:space="preserve">    TrainingAdmin --&gt;|Report request| P8</w:t>
            </w:r>
          </w:p>
          <w:p>
            <w:pPr>
              <w:pStyle w:val="MermaidCode"/>
              <w:spacing w:after="0"/>
            </w:pPr>
            <w:r>
              <w:t xml:space="preserve">    D1 --&gt;|Account information| P8</w:t>
            </w:r>
          </w:p>
          <w:p>
            <w:pPr>
              <w:pStyle w:val="MermaidCode"/>
              <w:spacing w:after="0"/>
            </w:pPr>
            <w:r>
              <w:t xml:space="preserve">    D2 --&gt;|Participant information| P8</w:t>
            </w:r>
          </w:p>
          <w:p>
            <w:pPr>
              <w:pStyle w:val="MermaidCode"/>
              <w:spacing w:after="0"/>
            </w:pPr>
            <w:r>
              <w:t xml:space="preserve">    D5 --&gt;|Program information| P8</w:t>
            </w:r>
          </w:p>
          <w:p>
            <w:pPr>
              <w:pStyle w:val="MermaidCode"/>
              <w:spacing w:after="0"/>
            </w:pPr>
            <w:r>
              <w:t xml:space="preserve">    D6 --&gt;|Registration information| P8</w:t>
            </w:r>
          </w:p>
          <w:p>
            <w:pPr>
              <w:pStyle w:val="MermaidCode"/>
              <w:spacing w:after="0"/>
            </w:pPr>
            <w:r>
              <w:t xml:space="preserve">    D7 --&gt;|Attendance information| P8</w:t>
            </w:r>
          </w:p>
          <w:p>
            <w:pPr>
              <w:pStyle w:val="MermaidCode"/>
              <w:spacing w:after="0"/>
            </w:pPr>
            <w:r>
              <w:t xml:space="preserve">    D8 --&gt;|Certificate information| P8</w:t>
            </w:r>
          </w:p>
          <w:p>
            <w:pPr>
              <w:pStyle w:val="MermaidCode"/>
              <w:spacing w:after="0"/>
            </w:pPr>
            <w:r>
              <w:t xml:space="preserve">    P8 --&gt;|Confirmed reports| TrainingAdmin</w:t>
            </w:r>
          </w:p>
          <w:p>
            <w:pPr>
              <w:pStyle w:val="MermaidCode"/>
              <w:spacing w:after="0"/>
            </w:pPr>
            <w:r>
              <w:t xml:space="preserve">    P8 --&gt;|Report audit event| D9</w:t>
            </w:r>
          </w:p>
        </w:tc>
      </w:tr>
    </w:tbl>
    <w:p>
      <w:pPr>
        <w:sectPr>
          <w:pgSz w:w="16834" w:h="11909" w:orient="landscape"/>
          <w:pgMar w:top="648" w:right="936" w:bottom="648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4. Complete DFD Overview</w:t>
      </w:r>
    </w:p>
    <w:p>
      <w:r>
        <w:t>The complete overview consolidates all four logical views into a single end-to-end data flow diagram. Use the split views above for detailed review and the overview below for overall system context.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0" cy="4043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Management_System_D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043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4-1 - Complete Training Management System Data Flow Diagram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5. Complete Mermaid.js Source</w:t>
      </w:r>
    </w:p>
    <w:p>
      <w:r>
        <w:t>The following Mermaid.js definition is the complete source representation for the consolidated DFD.</w:t>
      </w:r>
    </w:p>
    <w:p>
      <w:pPr>
        <w:pStyle w:val="MermaidCode"/>
        <w:ind w:left="144"/>
      </w:pPr>
      <w:r>
        <w:t>flowchart LR</w:t>
      </w:r>
    </w:p>
    <w:p>
      <w:pPr>
        <w:pStyle w:val="MermaidCode"/>
        <w:ind w:left="144"/>
      </w:pPr>
      <w:r>
        <w:t xml:space="preserve">    %% External Entities</w:t>
      </w:r>
    </w:p>
    <w:p>
      <w:pPr>
        <w:pStyle w:val="MermaidCode"/>
        <w:ind w:left="144"/>
      </w:pPr>
      <w:r>
        <w:t xml:space="preserve">    Participant[Participant]</w:t>
      </w:r>
    </w:p>
    <w:p>
      <w:pPr>
        <w:pStyle w:val="MermaidCode"/>
        <w:ind w:left="144"/>
      </w:pPr>
      <w:r>
        <w:t xml:space="preserve">    TrainingAdmin[Training Administrator]</w:t>
      </w:r>
    </w:p>
    <w:p>
      <w:pPr>
        <w:pStyle w:val="MermaidCode"/>
        <w:ind w:left="144"/>
      </w:pPr>
      <w:r>
        <w:t xml:space="preserve">    Trainer[Trainer]</w:t>
      </w:r>
    </w:p>
    <w:p>
      <w:pPr>
        <w:pStyle w:val="MermaidCode"/>
        <w:ind w:left="144"/>
      </w:pPr>
      <w:r>
        <w:t xml:space="preserve">    SystemAdmin[System Administrator]</w:t>
      </w:r>
    </w:p>
    <w:p>
      <w:pPr>
        <w:pStyle w:val="MermaidCode"/>
        <w:ind w:left="144"/>
      </w:pPr>
      <w:r>
        <w:t xml:space="preserve">    EmailService[Email / Notification Service]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Processes</w:t>
      </w:r>
    </w:p>
    <w:p>
      <w:pPr>
        <w:pStyle w:val="MermaidCode"/>
        <w:ind w:left="144"/>
      </w:pPr>
      <w:r>
        <w:t xml:space="preserve">    P1((P1 Account Management))</w:t>
      </w:r>
    </w:p>
    <w:p>
      <w:pPr>
        <w:pStyle w:val="MermaidCode"/>
        <w:ind w:left="144"/>
      </w:pPr>
      <w:r>
        <w:t xml:space="preserve">    P2((P2 Authentication &amp; Access Control))</w:t>
      </w:r>
    </w:p>
    <w:p>
      <w:pPr>
        <w:pStyle w:val="MermaidCode"/>
        <w:ind w:left="144"/>
      </w:pPr>
      <w:r>
        <w:t xml:space="preserve">    P3((P3 Program Management))</w:t>
      </w:r>
    </w:p>
    <w:p>
      <w:pPr>
        <w:pStyle w:val="MermaidCode"/>
        <w:ind w:left="144"/>
      </w:pPr>
      <w:r>
        <w:t xml:space="preserve">    P4((P4 Program Browsing))</w:t>
      </w:r>
    </w:p>
    <w:p>
      <w:pPr>
        <w:pStyle w:val="MermaidCode"/>
        <w:ind w:left="144"/>
      </w:pPr>
      <w:r>
        <w:t xml:space="preserve">    P5((P5 Registration Management))</w:t>
      </w:r>
    </w:p>
    <w:p>
      <w:pPr>
        <w:pStyle w:val="MermaidCode"/>
        <w:ind w:left="144"/>
      </w:pPr>
      <w:r>
        <w:t xml:space="preserve">    P6((P6 Attendance Management))</w:t>
      </w:r>
    </w:p>
    <w:p>
      <w:pPr>
        <w:pStyle w:val="MermaidCode"/>
        <w:ind w:left="144"/>
      </w:pPr>
      <w:r>
        <w:t xml:space="preserve">    P7((P7 Certificate Management))</w:t>
      </w:r>
    </w:p>
    <w:p>
      <w:pPr>
        <w:pStyle w:val="MermaidCode"/>
        <w:ind w:left="144"/>
      </w:pPr>
      <w:r>
        <w:t xml:space="preserve">    P8((P8 Reporting))</w:t>
      </w:r>
    </w:p>
    <w:p>
      <w:pPr>
        <w:pStyle w:val="MermaidCode"/>
        <w:ind w:left="144"/>
      </w:pPr>
      <w:r>
        <w:t xml:space="preserve">    P9((P9 User Administration))</w:t>
      </w:r>
    </w:p>
    <w:p>
      <w:pPr>
        <w:pStyle w:val="MermaidCode"/>
        <w:ind w:left="144"/>
      </w:pPr>
      <w:r>
        <w:t xml:space="preserve">    P10((P10 Notification Processing))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Data Stores</w:t>
      </w:r>
    </w:p>
    <w:p>
      <w:pPr>
        <w:pStyle w:val="MermaidCode"/>
        <w:ind w:left="144"/>
      </w:pPr>
      <w:r>
        <w:t xml:space="preserve">    D1[(D1 Users)]</w:t>
      </w:r>
    </w:p>
    <w:p>
      <w:pPr>
        <w:pStyle w:val="MermaidCode"/>
        <w:ind w:left="144"/>
      </w:pPr>
      <w:r>
        <w:t xml:space="preserve">    D2[(D2 Participants)]</w:t>
      </w:r>
    </w:p>
    <w:p>
      <w:pPr>
        <w:pStyle w:val="MermaidCode"/>
        <w:ind w:left="144"/>
      </w:pPr>
      <w:r>
        <w:t xml:space="preserve">    D3[(D3 Roles &amp; Access)]</w:t>
      </w:r>
    </w:p>
    <w:p>
      <w:pPr>
        <w:pStyle w:val="MermaidCode"/>
        <w:ind w:left="144"/>
      </w:pPr>
      <w:r>
        <w:t xml:space="preserve">    D4[(D4 Program Categories)]</w:t>
      </w:r>
    </w:p>
    <w:p>
      <w:pPr>
        <w:pStyle w:val="MermaidCode"/>
        <w:ind w:left="144"/>
      </w:pPr>
      <w:r>
        <w:t xml:space="preserve">    D5[(D5 Training Programs)]</w:t>
      </w:r>
    </w:p>
    <w:p>
      <w:pPr>
        <w:pStyle w:val="MermaidCode"/>
        <w:ind w:left="144"/>
      </w:pPr>
      <w:r>
        <w:t xml:space="preserve">    D6[(D6 Registrations)]</w:t>
      </w:r>
    </w:p>
    <w:p>
      <w:pPr>
        <w:pStyle w:val="MermaidCode"/>
        <w:ind w:left="144"/>
      </w:pPr>
      <w:r>
        <w:t xml:space="preserve">    D7[(D7 Attendance)]</w:t>
      </w:r>
    </w:p>
    <w:p>
      <w:pPr>
        <w:pStyle w:val="MermaidCode"/>
        <w:ind w:left="144"/>
      </w:pPr>
      <w:r>
        <w:t xml:space="preserve">    D8[(D8 Certificates)]</w:t>
      </w:r>
    </w:p>
    <w:p>
      <w:pPr>
        <w:pStyle w:val="MermaidCode"/>
        <w:ind w:left="144"/>
      </w:pPr>
      <w:r>
        <w:t xml:space="preserve">    D9[(D9 Audit Records)]</w:t>
      </w:r>
    </w:p>
    <w:p>
      <w:pPr>
        <w:pStyle w:val="MermaidCode"/>
        <w:ind w:left="144"/>
      </w:pPr>
      <w:r>
        <w:t xml:space="preserve">    D10[(D10 Notification Outbox)]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Participant account and authentication</w:t>
      </w:r>
    </w:p>
    <w:p>
      <w:pPr>
        <w:pStyle w:val="MermaidCode"/>
        <w:ind w:left="144"/>
      </w:pPr>
      <w:r>
        <w:t xml:space="preserve">    Participant --&gt;|Account information| P1</w:t>
      </w:r>
    </w:p>
    <w:p>
      <w:pPr>
        <w:pStyle w:val="MermaidCode"/>
        <w:ind w:left="144"/>
      </w:pPr>
      <w:r>
        <w:t xml:space="preserve">    P1 --&gt;|Create participant account| D1</w:t>
      </w:r>
    </w:p>
    <w:p>
      <w:pPr>
        <w:pStyle w:val="MermaidCode"/>
        <w:ind w:left="144"/>
      </w:pPr>
      <w:r>
        <w:t xml:space="preserve">    P1 --&gt;|Create participant profile| D2</w:t>
      </w:r>
    </w:p>
    <w:p>
      <w:pPr>
        <w:pStyle w:val="MermaidCode"/>
        <w:ind w:left="144"/>
      </w:pPr>
      <w:r>
        <w:t xml:space="preserve">    P1 --&gt;|Account creation outcome| Participant</w:t>
      </w:r>
    </w:p>
    <w:p>
      <w:pPr>
        <w:pStyle w:val="MermaidCode"/>
        <w:ind w:left="144"/>
      </w:pPr>
      <w:r>
        <w:t xml:space="preserve">    Participant --&gt;|Login credentials| P2</w:t>
      </w:r>
    </w:p>
    <w:p>
      <w:pPr>
        <w:pStyle w:val="MermaidCode"/>
        <w:ind w:left="144"/>
      </w:pPr>
      <w:r>
        <w:t xml:space="preserve">    P2 --&gt;|Validate user| D1</w:t>
      </w:r>
    </w:p>
    <w:p>
      <w:pPr>
        <w:pStyle w:val="MermaidCode"/>
        <w:ind w:left="144"/>
      </w:pPr>
      <w:r>
        <w:t xml:space="preserve">    P2 --&gt;|Read role and access| D3</w:t>
      </w:r>
    </w:p>
    <w:p>
      <w:pPr>
        <w:pStyle w:val="MermaidCode"/>
        <w:ind w:left="144"/>
      </w:pPr>
      <w:r>
        <w:t xml:space="preserve">    P2 --&gt;|Authentication outcome / session| Participant</w:t>
      </w:r>
    </w:p>
    <w:p>
      <w:pPr>
        <w:pStyle w:val="MermaidCode"/>
        <w:ind w:left="144"/>
      </w:pPr>
      <w:r>
        <w:t xml:space="preserve">    P2 --&gt;|Authentication audit event| D9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Program administration and browsing</w:t>
      </w:r>
    </w:p>
    <w:p>
      <w:pPr>
        <w:pStyle w:val="MermaidCode"/>
        <w:ind w:left="144"/>
      </w:pPr>
      <w:r>
        <w:t xml:space="preserve">    TrainingAdmin --&gt;|Program and category maintenance| P3</w:t>
      </w:r>
    </w:p>
    <w:p>
      <w:pPr>
        <w:pStyle w:val="MermaidCode"/>
        <w:ind w:left="144"/>
      </w:pPr>
      <w:r>
        <w:t xml:space="preserve">    P3 --&gt;|Maintain categories| D4</w:t>
      </w:r>
    </w:p>
    <w:p>
      <w:pPr>
        <w:pStyle w:val="MermaidCode"/>
        <w:ind w:left="144"/>
      </w:pPr>
      <w:r>
        <w:t xml:space="preserve">    P3 --&gt;|Maintain programs| D5</w:t>
      </w:r>
    </w:p>
    <w:p>
      <w:pPr>
        <w:pStyle w:val="MermaidCode"/>
        <w:ind w:left="144"/>
      </w:pPr>
      <w:r>
        <w:t xml:space="preserve">    P3 --&gt;|Program administration outcome| TrainingAdmin</w:t>
      </w:r>
    </w:p>
    <w:p>
      <w:pPr>
        <w:pStyle w:val="MermaidCode"/>
        <w:ind w:left="144"/>
      </w:pPr>
      <w:r>
        <w:t xml:space="preserve">    P3 --&gt;|Program administration audit event| D9</w:t>
      </w:r>
    </w:p>
    <w:p>
      <w:pPr>
        <w:pStyle w:val="MermaidCode"/>
        <w:ind w:left="144"/>
      </w:pPr>
      <w:r>
        <w:t xml:space="preserve">    Participant --&gt;|Browse / view program request| P4</w:t>
      </w:r>
    </w:p>
    <w:p>
      <w:pPr>
        <w:pStyle w:val="MermaidCode"/>
        <w:ind w:left="144"/>
      </w:pPr>
      <w:r>
        <w:t xml:space="preserve">    D4 --&gt;|Category information| P4</w:t>
      </w:r>
    </w:p>
    <w:p>
      <w:pPr>
        <w:pStyle w:val="MermaidCode"/>
        <w:ind w:left="144"/>
      </w:pPr>
      <w:r>
        <w:t xml:space="preserve">    D5 --&gt;|Program details and availability| P4</w:t>
      </w:r>
    </w:p>
    <w:p>
      <w:pPr>
        <w:pStyle w:val="MermaidCode"/>
        <w:ind w:left="144"/>
      </w:pPr>
      <w:r>
        <w:t xml:space="preserve">    P4 --&gt;|Program listing / details| Participant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Registration and notification</w:t>
      </w:r>
    </w:p>
    <w:p>
      <w:pPr>
        <w:pStyle w:val="MermaidCode"/>
        <w:ind w:left="144"/>
      </w:pPr>
      <w:r>
        <w:t xml:space="preserve">    Participant --&gt;|Registration / cancellation request| P5</w:t>
      </w:r>
    </w:p>
    <w:p>
      <w:pPr>
        <w:pStyle w:val="MermaidCode"/>
        <w:ind w:left="144"/>
      </w:pPr>
      <w:r>
        <w:t xml:space="preserve">    D2 --&gt;|Participant information| P5</w:t>
      </w:r>
    </w:p>
    <w:p>
      <w:pPr>
        <w:pStyle w:val="MermaidCode"/>
        <w:ind w:left="144"/>
      </w:pPr>
      <w:r>
        <w:t xml:space="preserve">    D5 --&gt;|Program rules, schedule and capacity| P5</w:t>
      </w:r>
    </w:p>
    <w:p>
      <w:pPr>
        <w:pStyle w:val="MermaidCode"/>
        <w:ind w:left="144"/>
      </w:pPr>
      <w:r>
        <w:t xml:space="preserve">    D6 --&gt;|Existing registration information| P5</w:t>
      </w:r>
    </w:p>
    <w:p>
      <w:pPr>
        <w:pStyle w:val="MermaidCode"/>
        <w:ind w:left="144"/>
      </w:pPr>
      <w:r>
        <w:t xml:space="preserve">    P5 --&gt;|Create / cancel registration| D6</w:t>
      </w:r>
    </w:p>
    <w:p>
      <w:pPr>
        <w:pStyle w:val="MermaidCode"/>
        <w:ind w:left="144"/>
      </w:pPr>
      <w:r>
        <w:t xml:space="preserve">    P5 --&gt;|Registration result| Participant</w:t>
      </w:r>
    </w:p>
    <w:p>
      <w:pPr>
        <w:pStyle w:val="MermaidCode"/>
        <w:ind w:left="144"/>
      </w:pPr>
      <w:r>
        <w:t xml:space="preserve">    P5 --&gt;|Registration audit event| D9</w:t>
      </w:r>
    </w:p>
    <w:p>
      <w:pPr>
        <w:pStyle w:val="MermaidCode"/>
        <w:ind w:left="144"/>
      </w:pPr>
      <w:r>
        <w:t xml:space="preserve">    P5 --&gt;|Confirmation notification request| D10</w:t>
      </w:r>
    </w:p>
    <w:p>
      <w:pPr>
        <w:pStyle w:val="MermaidCode"/>
        <w:ind w:left="144"/>
      </w:pPr>
      <w:r>
        <w:t xml:space="preserve">    D10 --&gt;|Pending notification| P10</w:t>
      </w:r>
    </w:p>
    <w:p>
      <w:pPr>
        <w:pStyle w:val="MermaidCode"/>
        <w:ind w:left="144"/>
      </w:pPr>
      <w:r>
        <w:t xml:space="preserve">    P10 --&gt;|Registration confirmation email| EmailService</w:t>
      </w:r>
    </w:p>
    <w:p>
      <w:pPr>
        <w:pStyle w:val="MermaidCode"/>
        <w:ind w:left="144"/>
      </w:pPr>
      <w:r>
        <w:t xml:space="preserve">    EmailService --&gt;|Delivery result| P10</w:t>
      </w:r>
    </w:p>
    <w:p>
      <w:pPr>
        <w:pStyle w:val="MermaidCode"/>
        <w:ind w:left="144"/>
      </w:pPr>
      <w:r>
        <w:t xml:space="preserve">    P10 --&gt;|Update delivery status| D10</w:t>
      </w:r>
    </w:p>
    <w:p>
      <w:pPr>
        <w:pStyle w:val="MermaidCode"/>
        <w:ind w:left="144"/>
      </w:pPr>
      <w:r>
        <w:t xml:space="preserve">    P10 --&gt;|Notification audit event| D9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Registration administration</w:t>
      </w:r>
    </w:p>
    <w:p>
      <w:pPr>
        <w:pStyle w:val="MermaidCode"/>
        <w:ind w:left="144"/>
      </w:pPr>
      <w:r>
        <w:t xml:space="preserve">    TrainingAdmin --&gt;|View registration request| P5</w:t>
      </w:r>
    </w:p>
    <w:p>
      <w:pPr>
        <w:pStyle w:val="MermaidCode"/>
        <w:ind w:left="144"/>
      </w:pPr>
      <w:r>
        <w:t xml:space="preserve">    D6 --&gt;|Registration information| P5</w:t>
      </w:r>
    </w:p>
    <w:p>
      <w:pPr>
        <w:pStyle w:val="MermaidCode"/>
        <w:ind w:left="144"/>
      </w:pPr>
      <w:r>
        <w:t xml:space="preserve">    P5 --&gt;|Registration information| TrainingAdmin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Attendance</w:t>
      </w:r>
    </w:p>
    <w:p>
      <w:pPr>
        <w:pStyle w:val="MermaidCode"/>
        <w:ind w:left="144"/>
      </w:pPr>
      <w:r>
        <w:t xml:space="preserve">    Trainer --&gt;|Attendance entry| P6</w:t>
      </w:r>
    </w:p>
    <w:p>
      <w:pPr>
        <w:pStyle w:val="MermaidCode"/>
        <w:ind w:left="144"/>
      </w:pPr>
      <w:r>
        <w:t xml:space="preserve">    D6 --&gt;|Registered participant list| P6</w:t>
      </w:r>
    </w:p>
    <w:p>
      <w:pPr>
        <w:pStyle w:val="MermaidCode"/>
        <w:ind w:left="144"/>
      </w:pPr>
      <w:r>
        <w:t xml:space="preserve">    P6 --&gt;|Save attendance| D7</w:t>
      </w:r>
    </w:p>
    <w:p>
      <w:pPr>
        <w:pStyle w:val="MermaidCode"/>
        <w:ind w:left="144"/>
      </w:pPr>
      <w:r>
        <w:t xml:space="preserve">    P6 --&gt;|Attendance result| Trainer</w:t>
      </w:r>
    </w:p>
    <w:p>
      <w:pPr>
        <w:pStyle w:val="MermaidCode"/>
        <w:ind w:left="144"/>
      </w:pPr>
      <w:r>
        <w:t xml:space="preserve">    P6 --&gt;|Attendance audit event| D9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Certificate</w:t>
      </w:r>
    </w:p>
    <w:p>
      <w:pPr>
        <w:pStyle w:val="MermaidCode"/>
        <w:ind w:left="144"/>
      </w:pPr>
      <w:r>
        <w:t xml:space="preserve">    TrainingAdmin --&gt;|Certificate eligibility / issuance request| P7</w:t>
      </w:r>
    </w:p>
    <w:p>
      <w:pPr>
        <w:pStyle w:val="MermaidCode"/>
        <w:ind w:left="144"/>
      </w:pPr>
      <w:r>
        <w:t xml:space="preserve">    D6 --&gt;|Registration information| P7</w:t>
      </w:r>
    </w:p>
    <w:p>
      <w:pPr>
        <w:pStyle w:val="MermaidCode"/>
        <w:ind w:left="144"/>
      </w:pPr>
      <w:r>
        <w:t xml:space="preserve">    D7 --&gt;|Attendance information| P7</w:t>
      </w:r>
    </w:p>
    <w:p>
      <w:pPr>
        <w:pStyle w:val="MermaidCode"/>
        <w:ind w:left="144"/>
      </w:pPr>
      <w:r>
        <w:t xml:space="preserve">    P7 --&gt;|Save certificate record| D8</w:t>
      </w:r>
    </w:p>
    <w:p>
      <w:pPr>
        <w:pStyle w:val="MermaidCode"/>
        <w:ind w:left="144"/>
      </w:pPr>
      <w:r>
        <w:t xml:space="preserve">    P7 --&gt;|Certificate result| TrainingAdmin</w:t>
      </w:r>
    </w:p>
    <w:p>
      <w:pPr>
        <w:pStyle w:val="MermaidCode"/>
        <w:ind w:left="144"/>
      </w:pPr>
      <w:r>
        <w:t xml:space="preserve">    P7 --&gt;|Certificate audit event| D9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Reporting</w:t>
      </w:r>
    </w:p>
    <w:p>
      <w:pPr>
        <w:pStyle w:val="MermaidCode"/>
        <w:ind w:left="144"/>
      </w:pPr>
      <w:r>
        <w:t xml:space="preserve">    TrainingAdmin --&gt;|Report request| P8</w:t>
      </w:r>
    </w:p>
    <w:p>
      <w:pPr>
        <w:pStyle w:val="MermaidCode"/>
        <w:ind w:left="144"/>
      </w:pPr>
      <w:r>
        <w:t xml:space="preserve">    D1 --&gt;|Account information| P8</w:t>
      </w:r>
    </w:p>
    <w:p>
      <w:pPr>
        <w:pStyle w:val="MermaidCode"/>
        <w:ind w:left="144"/>
      </w:pPr>
      <w:r>
        <w:t xml:space="preserve">    D2 --&gt;|Participant information| P8</w:t>
      </w:r>
    </w:p>
    <w:p>
      <w:pPr>
        <w:pStyle w:val="MermaidCode"/>
        <w:ind w:left="144"/>
      </w:pPr>
      <w:r>
        <w:t xml:space="preserve">    D5 --&gt;|Program information| P8</w:t>
      </w:r>
    </w:p>
    <w:p>
      <w:pPr>
        <w:pStyle w:val="MermaidCode"/>
        <w:ind w:left="144"/>
      </w:pPr>
      <w:r>
        <w:t xml:space="preserve">    D6 --&gt;|Registration information| P8</w:t>
      </w:r>
    </w:p>
    <w:p>
      <w:pPr>
        <w:pStyle w:val="MermaidCode"/>
        <w:ind w:left="144"/>
      </w:pPr>
      <w:r>
        <w:t xml:space="preserve">    D7 --&gt;|Attendance information| P8</w:t>
      </w:r>
    </w:p>
    <w:p>
      <w:pPr>
        <w:pStyle w:val="MermaidCode"/>
        <w:ind w:left="144"/>
      </w:pPr>
      <w:r>
        <w:t xml:space="preserve">    D8 --&gt;|Certificate information| P8</w:t>
      </w:r>
    </w:p>
    <w:p>
      <w:pPr>
        <w:pStyle w:val="MermaidCode"/>
        <w:ind w:left="144"/>
      </w:pPr>
      <w:r>
        <w:t xml:space="preserve">    P8 --&gt;|Student account / registration / certificate reports| TrainingAdmin</w:t>
      </w:r>
    </w:p>
    <w:p>
      <w:pPr>
        <w:pStyle w:val="MermaidCode"/>
        <w:ind w:left="144"/>
      </w:pPr>
      <w:r>
        <w:t xml:space="preserve">    P8 --&gt;|Report audit event| D9</w:t>
      </w:r>
    </w:p>
    <w:p>
      <w:pPr>
        <w:pStyle w:val="MermaidCode"/>
        <w:ind w:left="144"/>
      </w:pPr>
      <w:r>
        <w:t xml:space="preserve"> </w:t>
      </w:r>
    </w:p>
    <w:p>
      <w:pPr>
        <w:pStyle w:val="MermaidCode"/>
        <w:ind w:left="144"/>
      </w:pPr>
      <w:r>
        <w:t xml:space="preserve">    %% Administrative user management</w:t>
      </w:r>
    </w:p>
    <w:p>
      <w:pPr>
        <w:pStyle w:val="MermaidCode"/>
        <w:ind w:left="144"/>
      </w:pPr>
      <w:r>
        <w:t xml:space="preserve">    SystemAdmin --&gt;|Administrative user maintenance| P9</w:t>
      </w:r>
    </w:p>
    <w:p>
      <w:pPr>
        <w:pStyle w:val="MermaidCode"/>
        <w:ind w:left="144"/>
      </w:pPr>
      <w:r>
        <w:t xml:space="preserve">    P9 --&gt;|Create / maintain staff user| D1</w:t>
      </w:r>
    </w:p>
    <w:p>
      <w:pPr>
        <w:pStyle w:val="MermaidCode"/>
        <w:ind w:left="144"/>
      </w:pPr>
      <w:r>
        <w:t xml:space="preserve">    P9 --&gt;|Assign role and access| D3</w:t>
      </w:r>
    </w:p>
    <w:p>
      <w:pPr>
        <w:pStyle w:val="MermaidCode"/>
        <w:ind w:left="144"/>
      </w:pPr>
      <w:r>
        <w:t xml:space="preserve">    P9 --&gt;|User administration outcome| SystemAdmin</w:t>
      </w:r>
    </w:p>
    <w:p>
      <w:pPr>
        <w:pStyle w:val="MermaidCode"/>
        <w:ind w:left="144"/>
      </w:pPr>
      <w:r>
        <w:t xml:space="preserve">    P9 --&gt;|User administration audit event| D9</w:t>
      </w:r>
    </w:p>
    <w:p>
      <w:pPr>
        <w:pStyle w:val="Heading1"/>
      </w:pPr>
      <w:r>
        <w:t>6. Design Notes</w:t>
      </w:r>
    </w:p>
    <w:p>
      <w:pPr>
        <w:pStyle w:val="ListBullet"/>
      </w:pPr>
      <w:r>
        <w:t>The split views do not change the logical design; they partition the same DFD by functional concern for document readability.</w:t>
      </w:r>
    </w:p>
    <w:p>
      <w:pPr>
        <w:pStyle w:val="ListBullet"/>
      </w:pPr>
      <w:r>
        <w:t>Participant registration is validated against participant, program, and existing registration information before a registration is created or cancelled.</w:t>
      </w:r>
    </w:p>
    <w:p>
      <w:pPr>
        <w:pStyle w:val="ListBullet"/>
      </w:pPr>
      <w:r>
        <w:t>Registration confirmation uses the Notification Outbox and Notification Processing flow so email delivery is decoupled from the committed registration transaction.</w:t>
      </w:r>
    </w:p>
    <w:p>
      <w:pPr>
        <w:pStyle w:val="ListBullet"/>
      </w:pPr>
      <w:r>
        <w:t>Audit events are captured for authentication and key business or administrative operations.</w:t>
      </w:r>
    </w:p>
    <w:p>
      <w:pPr>
        <w:pStyle w:val="ListBullet"/>
      </w:pPr>
      <w:r>
        <w:t>Reporting reads authoritative account, participant, program, registration, attendance, and certificate data.</w:t>
      </w:r>
    </w:p>
    <w:p>
      <w:pPr>
        <w:pStyle w:val="Heading1"/>
      </w:pPr>
      <w:r>
        <w:t>7. Source Baseline</w:t>
      </w:r>
    </w:p>
    <w:p>
      <w:r>
        <w:t>Prepared from the Training Management System Requirements Analysis v2.4 and Software Design Document v1.15, with the approved application context of Node.js, Express.js, Bootstrap, and MySQL.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Training Management System - DFD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TRAINING MANAGEMENT SYSTEM  |  DATA FLOW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rmaidCode">
    <w:name w:val="Mermaid Code"/>
    <w:pPr>
      <w:spacing w:line="240" w:lineRule="auto" w:after="0"/>
    </w:pPr>
    <w:rPr>
      <w:rFonts w:ascii="Consolas" w:hAnsi="Consolas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Management System - Data Flow Diagram</dc:title>
  <dc:subject>Split DFD views, rendered diagrams and Mermaid source</dc:subject>
  <dc:creator>Training Management System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