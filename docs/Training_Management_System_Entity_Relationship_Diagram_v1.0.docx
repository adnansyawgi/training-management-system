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9"/>
          <w:sz w:val="56"/>
        </w:rPr>
        <w:t>TRAINING MANAGEMENT SYSTEM</w:t>
      </w:r>
    </w:p>
    <w:p>
      <w:pPr>
        <w:jc w:val="center"/>
      </w:pPr>
      <w:r>
        <w:rPr>
          <w:b/>
          <w:sz w:val="40"/>
        </w:rPr>
        <w:t>Entity Relationship Diagram (ERD)</w:t>
        <w:br/>
        <w:t>Mermaid Source &amp; Rendered Diagrams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5112"/>
          </w:tcPr>
          <w:p>
            <w:r>
              <w:t>Software Design Supporting Artifact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Technology Context</w:t>
            </w:r>
          </w:p>
        </w:tc>
        <w:tc>
          <w:tcPr>
            <w:tcW w:type="dxa" w:w="5112"/>
          </w:tcPr>
          <w:p>
            <w:r>
              <w:t>Node.js / Express.js / Bootstrap / MySQL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Maintainable ERD source and visual reference</w:t>
            </w:r>
          </w:p>
        </w:tc>
      </w:tr>
    </w:tbl>
    <w:p>
      <w:r>
        <w:br w:type="page"/>
      </w:r>
    </w:p>
    <w:p>
      <w:pPr>
        <w:pStyle w:val="Heading1"/>
      </w:pPr>
      <w:r>
        <w:t>1. Document Purpose</w:t>
      </w:r>
    </w:p>
    <w:p>
      <w:r>
        <w:t>This document provides the Training Management System logical Entity Relationship Diagrams together with the Mermaid source used to define each diagram. The source is retained as a version-controllable design artifact, while the rendered image provides a review-friendly visual representation.</w:t>
      </w:r>
    </w:p>
    <w:p>
      <w:pPr>
        <w:pStyle w:val="Heading1"/>
      </w:pPr>
      <w:r>
        <w:t>2. Diagram Conventions</w:t>
      </w:r>
    </w:p>
    <w:p>
      <w:r>
        <w:t>Primary keys are marked PK and foreign keys are marked FK. Mermaid crow's-foot cardinality is used: '||' means exactly one, 'o|' means zero or one, and 'o{' means zero or many. The diagrams are separated by domain to keep the model readable while preserving the approved logical relationships.</w:t>
      </w:r>
    </w:p>
    <w:p>
      <w:r>
        <w:br w:type="page"/>
      </w:r>
    </w:p>
    <w:p>
      <w:pPr>
        <w:pStyle w:val="Heading1"/>
      </w:pPr>
      <w:r>
        <w:t>3. Logical ERD — Overview</w:t>
      </w:r>
    </w:p>
    <w:p>
      <w:pPr>
        <w:pStyle w:val="Heading2"/>
      </w:pPr>
      <w:r>
        <w:t>Mermaid Script</w:t>
      </w:r>
    </w:p>
    <w:p>
      <w:pPr>
        <w:spacing w:after="160"/>
        <w:shd w:fill="F3F5F7"/>
      </w:pPr>
      <w:r>
        <w:rPr>
          <w:rFonts w:ascii="Consolas" w:hAnsi="Consolas"/>
          <w:sz w:val="14"/>
        </w:rPr>
        <w:t>erDiagram</w:t>
        <w:br/>
        <w:t xml:space="preserve">    USER_ROLE_ACCESS ||--o| PARTICIPANT : "has profile"</w:t>
        <w:br/>
        <w:t xml:space="preserve">    USER_ROLE_ACCESS ||--o{ TRAINING_PROGRAM : "assigned as trainer"</w:t>
        <w:br/>
        <w:t xml:space="preserve">    PROGRAM_CATEGORY ||--o{ TRAINING_PROGRAM : "classifies"</w:t>
        <w:br/>
        <w:t xml:space="preserve">    PARTICIPANT ||--o{ REGISTRATION : "registers"</w:t>
        <w:br/>
        <w:t xml:space="preserve">    TRAINING_PROGRAM ||--o{ REGISTRATION : "receives registrations"</w:t>
        <w:br/>
        <w:t xml:space="preserve">    REGISTRATION ||--o| ATTENDANCE : "has attendance"</w:t>
        <w:br/>
        <w:t xml:space="preserve">    REGISTRATION ||--o| CERTIFICATE : "may produce certificate"</w:t>
        <w:br/>
        <w:t xml:space="preserve">    REGISTRATION ||--o{ NOTIFICATION_OUTBOX : "creates notification"</w:t>
        <w:br/>
        <w:t xml:space="preserve">    USER_ROLE_ACCESS ||--o{ AUDIT_RECORD : "performs"</w:t>
        <w:br/>
        <w:t xml:space="preserve">    USER_ROLE_ACCESS ||--o{ REPORT_REPORTING_DATA : "generates"</w:t>
      </w:r>
    </w:p>
    <w:p>
      <w:pPr>
        <w:pStyle w:val="Heading2"/>
      </w:pPr>
      <w:r>
        <w:t>Generated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93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-1_Logical_E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4-1 — Logical ERD — Overview</w:t>
      </w:r>
    </w:p>
    <w:p>
      <w:r>
        <w:br w:type="page"/>
      </w:r>
    </w:p>
    <w:p>
      <w:pPr>
        <w:pStyle w:val="Heading1"/>
      </w:pPr>
      <w:r>
        <w:t>4. Account &amp; Program Management ERD</w:t>
      </w:r>
    </w:p>
    <w:p>
      <w:pPr>
        <w:pStyle w:val="Heading2"/>
      </w:pPr>
      <w:r>
        <w:t>Mermaid Script</w:t>
      </w:r>
    </w:p>
    <w:p>
      <w:pPr>
        <w:spacing w:after="160"/>
        <w:shd w:fill="F3F5F7"/>
      </w:pPr>
      <w:r>
        <w:rPr>
          <w:rFonts w:ascii="Consolas" w:hAnsi="Consolas"/>
          <w:sz w:val="14"/>
        </w:rPr>
        <w:t>erDiagram</w:t>
        <w:br/>
        <w:t xml:space="preserve">    USER_ROLE_ACCESS ||--o| PARTICIPANT : "has profile"</w:t>
        <w:br/>
        <w:t xml:space="preserve">    USER_ROLE_ACCESS ||--o{ TRAINING_PROGRAM : "assigned as trainer"</w:t>
        <w:br/>
        <w:t xml:space="preserve">    PROGRAM_CATEGORY ||--o{ TRAINING_PROGRAM : "classifies"</w:t>
        <w:br/>
        <w:br/>
        <w:t xml:space="preserve">    USER_ROLE_ACCESS {</w:t>
        <w:br/>
        <w:t xml:space="preserve">        bigint user_id PK</w:t>
        <w:br/>
        <w:t xml:space="preserve">        string account_identifier</w:t>
        <w:br/>
        <w:t xml:space="preserve">        string username</w:t>
        <w:br/>
        <w:t xml:space="preserve">        string name</w:t>
        <w:br/>
        <w:t xml:space="preserve">        string email</w:t>
        <w:br/>
        <w:t xml:space="preserve">        bigint role_id</w:t>
        <w:br/>
        <w:t xml:space="preserve">        string role_name</w:t>
        <w:br/>
        <w:t xml:space="preserve">        string account_status</w:t>
        <w:br/>
        <w:t xml:space="preserve">        datetime last_login_at</w:t>
        <w:br/>
        <w:t xml:space="preserve">        datetime created_at</w:t>
        <w:br/>
        <w:t xml:space="preserve">        datetime updated_at</w:t>
        <w:br/>
        <w:t xml:space="preserve">    }</w:t>
        <w:br/>
        <w:br/>
        <w:t xml:space="preserve">    PARTICIPANT {</w:t>
        <w:br/>
        <w:t xml:space="preserve">        bigint participant_id PK</w:t>
        <w:br/>
        <w:t xml:space="preserve">        bigint user_id FK</w:t>
        <w:br/>
        <w:t xml:space="preserve">        string nric_passport_no</w:t>
        <w:br/>
        <w:t xml:space="preserve">        string name</w:t>
        <w:br/>
        <w:t xml:space="preserve">        string mobile_no</w:t>
        <w:br/>
        <w:t xml:space="preserve">        datetime created_at</w:t>
        <w:br/>
        <w:t xml:space="preserve">        datetime updated_at</w:t>
        <w:br/>
        <w:t xml:space="preserve">    }</w:t>
        <w:br/>
        <w:br/>
        <w:t xml:space="preserve">    PROGRAM_CATEGORY {</w:t>
        <w:br/>
        <w:t xml:space="preserve">        bigint category_id PK</w:t>
        <w:br/>
        <w:t xml:space="preserve">        string name</w:t>
        <w:br/>
        <w:t xml:space="preserve">        string description</w:t>
        <w:br/>
        <w:t xml:space="preserve">        string status</w:t>
        <w:br/>
        <w:t xml:space="preserve">        datetime created_at</w:t>
        <w:br/>
        <w:t xml:space="preserve">        datetime updated_at</w:t>
        <w:br/>
        <w:t xml:space="preserve">    }</w:t>
        <w:br/>
        <w:br/>
        <w:t xml:space="preserve">    TRAINING_PROGRAM {</w:t>
        <w:br/>
        <w:t xml:space="preserve">        bigint program_id PK</w:t>
        <w:br/>
        <w:t xml:space="preserve">        string code</w:t>
        <w:br/>
        <w:t xml:space="preserve">        string name</w:t>
        <w:br/>
        <w:t xml:space="preserve">        bigint category_id FK</w:t>
        <w:br/>
        <w:t xml:space="preserve">        bigint trainer_user_id FK</w:t>
        <w:br/>
        <w:t xml:space="preserve">        date training_date</w:t>
        <w:br/>
        <w:t xml:space="preserve">        time start_time</w:t>
        <w:br/>
        <w:t xml:space="preserve">        time end_time</w:t>
        <w:br/>
        <w:t xml:space="preserve">        string venue</w:t>
        <w:br/>
        <w:t xml:space="preserve">        string delivery_mode</w:t>
        <w:br/>
        <w:t xml:space="preserve">        int capacity</w:t>
        <w:br/>
        <w:t xml:space="preserve">        datetime registration_open_at</w:t>
        <w:br/>
        <w:t xml:space="preserve">        datetime registration_close_at</w:t>
        <w:br/>
        <w:t xml:space="preserve">        string status</w:t>
        <w:br/>
        <w:t xml:space="preserve">        string certificate_type</w:t>
        <w:br/>
        <w:t xml:space="preserve">        datetime created_at</w:t>
        <w:br/>
        <w:t xml:space="preserve">        datetime updated_at</w:t>
        <w:br/>
        <w:t xml:space="preserve">    }</w:t>
      </w:r>
    </w:p>
    <w:p>
      <w:pPr>
        <w:pStyle w:val="Heading2"/>
      </w:pPr>
      <w:r>
        <w:t>Generated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1158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-2_Account_and_Program_Management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1158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4-2 — Account &amp; Program Management ERD</w:t>
      </w:r>
    </w:p>
    <w:p>
      <w:r>
        <w:br w:type="page"/>
      </w:r>
    </w:p>
    <w:p>
      <w:pPr>
        <w:pStyle w:val="Heading1"/>
      </w:pPr>
      <w:r>
        <w:t>5. Registration Lifecycle ERD</w:t>
      </w:r>
    </w:p>
    <w:p>
      <w:pPr>
        <w:pStyle w:val="Heading2"/>
      </w:pPr>
      <w:r>
        <w:t>Mermaid Script</w:t>
      </w:r>
    </w:p>
    <w:p>
      <w:pPr>
        <w:spacing w:after="160"/>
        <w:shd w:fill="F3F5F7"/>
      </w:pPr>
      <w:r>
        <w:rPr>
          <w:rFonts w:ascii="Consolas" w:hAnsi="Consolas"/>
          <w:sz w:val="14"/>
        </w:rPr>
        <w:t>erDiagram</w:t>
        <w:br/>
        <w:t xml:space="preserve">    PARTICIPANT ||--o{ REGISTRATION : "registers"</w:t>
        <w:br/>
        <w:t xml:space="preserve">    TRAINING_PROGRAM ||--o{ REGISTRATION : "receives registrations"</w:t>
        <w:br/>
        <w:t xml:space="preserve">    REGISTRATION ||--o| ATTENDANCE : "has attendance"</w:t>
        <w:br/>
        <w:t xml:space="preserve">    PARTICIPANT ||--o{ ATTENDANCE : "attendance belongs to"</w:t>
        <w:br/>
        <w:t xml:space="preserve">    TRAINING_PROGRAM ||--o{ ATTENDANCE : "attendance for"</w:t>
        <w:br/>
        <w:t xml:space="preserve">    REGISTRATION ||--o| CERTIFICATE : "may produce"</w:t>
        <w:br/>
        <w:t xml:space="preserve">    PARTICIPANT ||--o{ CERTIFICATE : "receives"</w:t>
        <w:br/>
        <w:t xml:space="preserve">    TRAINING_PROGRAM ||--o{ CERTIFICATE : "certificate for"</w:t>
        <w:br/>
        <w:br/>
        <w:t xml:space="preserve">    PARTICIPANT {</w:t>
        <w:br/>
        <w:t xml:space="preserve">        bigint participant_id PK</w:t>
        <w:br/>
        <w:t xml:space="preserve">        bigint user_id FK</w:t>
        <w:br/>
        <w:t xml:space="preserve">        string nric_passport_no</w:t>
        <w:br/>
        <w:t xml:space="preserve">        string name</w:t>
        <w:br/>
        <w:t xml:space="preserve">        string mobile_no</w:t>
        <w:br/>
        <w:t xml:space="preserve">    }</w:t>
        <w:br/>
        <w:br/>
        <w:t xml:space="preserve">    TRAINING_PROGRAM {</w:t>
        <w:br/>
        <w:t xml:space="preserve">        bigint program_id PK</w:t>
        <w:br/>
        <w:t xml:space="preserve">        string code</w:t>
        <w:br/>
        <w:t xml:space="preserve">        string name</w:t>
        <w:br/>
        <w:t xml:space="preserve">        bigint category_id FK</w:t>
        <w:br/>
        <w:t xml:space="preserve">        bigint trainer_user_id FK</w:t>
        <w:br/>
        <w:t xml:space="preserve">        date training_date</w:t>
        <w:br/>
        <w:t xml:space="preserve">        time start_time</w:t>
        <w:br/>
        <w:t xml:space="preserve">        time end_time</w:t>
        <w:br/>
        <w:t xml:space="preserve">        int capacity</w:t>
        <w:br/>
        <w:t xml:space="preserve">        datetime registration_open_at</w:t>
        <w:br/>
        <w:t xml:space="preserve">        datetime registration_close_at</w:t>
        <w:br/>
        <w:t xml:space="preserve">        string status</w:t>
        <w:br/>
        <w:t xml:space="preserve">    }</w:t>
        <w:br/>
        <w:br/>
        <w:t xml:space="preserve">    REGISTRATION {</w:t>
        <w:br/>
        <w:t xml:space="preserve">        bigint registration_id PK</w:t>
        <w:br/>
        <w:t xml:space="preserve">        string reference_no</w:t>
        <w:br/>
        <w:t xml:space="preserve">        bigint participant_id FK</w:t>
        <w:br/>
        <w:t xml:space="preserve">        bigint program_id FK</w:t>
        <w:br/>
        <w:t xml:space="preserve">        datetime registered_at</w:t>
        <w:br/>
        <w:t xml:space="preserve">        string status</w:t>
        <w:br/>
        <w:t xml:space="preserve">        datetime cancelled_at</w:t>
        <w:br/>
        <w:t xml:space="preserve">        string cancellation_reason</w:t>
        <w:br/>
        <w:t xml:space="preserve">        datetime created_at</w:t>
        <w:br/>
        <w:t xml:space="preserve">        datetime updated_at</w:t>
        <w:br/>
        <w:t xml:space="preserve">    }</w:t>
        <w:br/>
        <w:br/>
        <w:t xml:space="preserve">    ATTENDANCE {</w:t>
        <w:br/>
        <w:t xml:space="preserve">        bigint attendance_id PK</w:t>
        <w:br/>
        <w:t xml:space="preserve">        bigint registration_id FK</w:t>
        <w:br/>
        <w:t xml:space="preserve">        bigint participant_id FK</w:t>
        <w:br/>
        <w:t xml:space="preserve">        bigint program_id FK</w:t>
        <w:br/>
        <w:t xml:space="preserve">        date attendance_date</w:t>
        <w:br/>
        <w:t xml:space="preserve">        string status</w:t>
        <w:br/>
        <w:t xml:space="preserve">        decimal percentage</w:t>
        <w:br/>
        <w:t xml:space="preserve">        bigint recorded_by FK</w:t>
        <w:br/>
        <w:t xml:space="preserve">        datetime created_at</w:t>
        <w:br/>
        <w:t xml:space="preserve">        datetime updated_at</w:t>
        <w:br/>
        <w:t xml:space="preserve">    }</w:t>
        <w:br/>
        <w:br/>
        <w:t xml:space="preserve">    CERTIFICATE {</w:t>
        <w:br/>
        <w:t xml:space="preserve">        bigint certificate_id PK</w:t>
        <w:br/>
        <w:t xml:space="preserve">        string certificate_number</w:t>
        <w:br/>
        <w:t xml:space="preserve">        bigint participant_id FK</w:t>
        <w:br/>
        <w:t xml:space="preserve">        bigint registration_id FK</w:t>
        <w:br/>
        <w:t xml:space="preserve">        bigint program_id FK</w:t>
        <w:br/>
        <w:t xml:space="preserve">        string certificate_type</w:t>
        <w:br/>
        <w:t xml:space="preserve">        string eligibility_status</w:t>
        <w:br/>
        <w:t xml:space="preserve">        decimal attendance_percentage</w:t>
        <w:br/>
        <w:t xml:space="preserve">        date completion_date</w:t>
        <w:br/>
        <w:t xml:space="preserve">        date issue_date</w:t>
        <w:br/>
        <w:t xml:space="preserve">        string certificate_status</w:t>
        <w:br/>
        <w:t xml:space="preserve">        bigint issued_by FK</w:t>
        <w:br/>
        <w:t xml:space="preserve">        datetime created_at</w:t>
        <w:br/>
        <w:t xml:space="preserve">        datetime updated_at</w:t>
        <w:br/>
        <w:t xml:space="preserve">    }</w:t>
      </w:r>
    </w:p>
    <w:p>
      <w:pPr>
        <w:pStyle w:val="Heading2"/>
      </w:pPr>
      <w:r>
        <w:t>Generated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48345" cy="6400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-3_Registration_Lifecycle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345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4-3 — Registration Lifecycle ERD</w:t>
      </w:r>
    </w:p>
    <w:p>
      <w:r>
        <w:br w:type="page"/>
      </w:r>
    </w:p>
    <w:p>
      <w:pPr>
        <w:pStyle w:val="Heading1"/>
      </w:pPr>
      <w:r>
        <w:t>6. Supporting &amp; Governance ERD</w:t>
      </w:r>
    </w:p>
    <w:p>
      <w:pPr>
        <w:pStyle w:val="Heading2"/>
      </w:pPr>
      <w:r>
        <w:t>Mermaid Script</w:t>
      </w:r>
    </w:p>
    <w:p>
      <w:pPr>
        <w:spacing w:after="160"/>
        <w:shd w:fill="F3F5F7"/>
      </w:pPr>
      <w:r>
        <w:rPr>
          <w:rFonts w:ascii="Consolas" w:hAnsi="Consolas"/>
          <w:sz w:val="14"/>
        </w:rPr>
        <w:t>erDiagram</w:t>
        <w:br/>
        <w:t xml:space="preserve">    REGISTRATION ||--o{ NOTIFICATION_OUTBOX : "creates"</w:t>
        <w:br/>
        <w:t xml:space="preserve">    USER_ROLE_ACCESS ||--o{ AUDIT_RECORD : "performs"</w:t>
        <w:br/>
        <w:t xml:space="preserve">    USER_ROLE_ACCESS ||--o{ REPORT_REPORTING_DATA : "generates"</w:t>
        <w:br/>
        <w:br/>
        <w:t xml:space="preserve">    USER_ROLE_ACCESS {</w:t>
        <w:br/>
        <w:t xml:space="preserve">        bigint user_id PK</w:t>
        <w:br/>
        <w:t xml:space="preserve">        string account_identifier</w:t>
        <w:br/>
        <w:t xml:space="preserve">        string username</w:t>
        <w:br/>
        <w:t xml:space="preserve">        string name</w:t>
        <w:br/>
        <w:t xml:space="preserve">        string email</w:t>
        <w:br/>
        <w:t xml:space="preserve">        bigint role_id</w:t>
        <w:br/>
        <w:t xml:space="preserve">        string role_name</w:t>
        <w:br/>
        <w:t xml:space="preserve">        string account_status</w:t>
        <w:br/>
        <w:t xml:space="preserve">    }</w:t>
        <w:br/>
        <w:br/>
        <w:t xml:space="preserve">    REGISTRATION {</w:t>
        <w:br/>
        <w:t xml:space="preserve">        bigint registration_id PK</w:t>
        <w:br/>
        <w:t xml:space="preserve">        string reference_no</w:t>
        <w:br/>
        <w:t xml:space="preserve">        bigint participant_id FK</w:t>
        <w:br/>
        <w:t xml:space="preserve">        bigint program_id FK</w:t>
        <w:br/>
        <w:t xml:space="preserve">        datetime registered_at</w:t>
        <w:br/>
        <w:t xml:space="preserve">        string status</w:t>
        <w:br/>
        <w:t xml:space="preserve">    }</w:t>
        <w:br/>
        <w:br/>
        <w:t xml:space="preserve">    NOTIFICATION_OUTBOX {</w:t>
        <w:br/>
        <w:t xml:space="preserve">        bigint outbox_id PK</w:t>
        <w:br/>
        <w:t xml:space="preserve">        string event_type</w:t>
        <w:br/>
        <w:t xml:space="preserve">        string aggregate_type</w:t>
        <w:br/>
        <w:t xml:space="preserve">        bigint aggregate_id</w:t>
        <w:br/>
        <w:t xml:space="preserve">        string recipient</w:t>
        <w:br/>
        <w:t xml:space="preserve">        string subject</w:t>
        <w:br/>
        <w:t xml:space="preserve">        string status</w:t>
        <w:br/>
        <w:t xml:space="preserve">        int attempt_count</w:t>
        <w:br/>
        <w:t xml:space="preserve">        datetime next_attempt</w:t>
        <w:br/>
        <w:t xml:space="preserve">        string last_error</w:t>
        <w:br/>
        <w:t xml:space="preserve">        datetime created_at</w:t>
        <w:br/>
        <w:t xml:space="preserve">        datetime updated_at</w:t>
        <w:br/>
        <w:t xml:space="preserve">    }</w:t>
        <w:br/>
        <w:br/>
        <w:t xml:space="preserve">    AUDIT_RECORD {</w:t>
        <w:br/>
        <w:t xml:space="preserve">        bigint audit_id PK</w:t>
        <w:br/>
        <w:t xml:space="preserve">        datetime event_timestamp</w:t>
        <w:br/>
        <w:t xml:space="preserve">        bigint actor_user_id FK</w:t>
        <w:br/>
        <w:t xml:space="preserve">        string actor_role</w:t>
        <w:br/>
        <w:t xml:space="preserve">        string action</w:t>
        <w:br/>
        <w:t xml:space="preserve">        string entity_type</w:t>
        <w:br/>
        <w:t xml:space="preserve">        bigint entity_id</w:t>
        <w:br/>
        <w:t xml:space="preserve">        string result</w:t>
        <w:br/>
        <w:t xml:space="preserve">        string change_summary</w:t>
        <w:br/>
        <w:t xml:space="preserve">        string correlation_id</w:t>
        <w:br/>
        <w:t xml:space="preserve">    }</w:t>
        <w:br/>
        <w:br/>
        <w:t xml:space="preserve">    REPORT_REPORTING_DATA {</w:t>
        <w:br/>
        <w:t xml:space="preserve">        bigint report_id PK</w:t>
        <w:br/>
        <w:t xml:space="preserve">        string report_name</w:t>
        <w:br/>
        <w:t xml:space="preserve">        string report_type</w:t>
        <w:br/>
        <w:t xml:space="preserve">        string reporting_period</w:t>
        <w:br/>
        <w:t xml:space="preserve">        datetime generated_at</w:t>
        <w:br/>
        <w:t xml:space="preserve">        bigint generated_by FK</w:t>
        <w:br/>
        <w:t xml:space="preserve">        string status</w:t>
        <w:br/>
        <w:t xml:space="preserve">        string output_reference</w:t>
        <w:br/>
        <w:t xml:space="preserve">        string data_access_classification</w:t>
        <w:br/>
        <w:t xml:space="preserve">    }</w:t>
      </w:r>
    </w:p>
    <w:p>
      <w:pPr>
        <w:pStyle w:val="Heading2"/>
      </w:pPr>
      <w:r>
        <w:t>Generated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13373" cy="6400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-4_Supporting_and_Governance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3373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4-4 — Supporting &amp; Governance ERD</w:t>
      </w:r>
    </w:p>
    <w:p>
      <w:r>
        <w:br w:type="page"/>
      </w:r>
    </w:p>
    <w:p>
      <w:pPr>
        <w:pStyle w:val="Heading1"/>
      </w:pPr>
      <w:r>
        <w:t>7. Implementation Notes</w:t>
      </w:r>
    </w:p>
    <w:p>
      <w:r>
        <w:t>The Mermaid definitions should be maintained alongside the application source code so that data-model changes can be reviewed through normal version control. When a database change is approved, update the Mermaid source, regenerate the corresponding diagram, and update the Software Design Document in the same change set.</w:t>
      </w:r>
    </w:p>
    <w:p>
      <w:r>
        <w:t>The ERD is a logical design artifact. Physical MySQL implementation details such as exact column lengths, indexes, constraints, engine settings, migration scripts and environment-specific configuration should remain aligned with the approved database design and implementation specifications.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Training Management System — ERD Design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