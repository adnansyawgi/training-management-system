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WF-004</w:t>
        <w:br/>
        <w:t>System Administrator Authentication</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TMS-IMP-WF004</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1.2</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WF-004 System Administrator Authentication</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This document defines the backend implementation baseline for WF-004 System Administrator Authentication. Developers must bind the stated adapters and pass the listed tests before implementation approval. Requirements Analysis v2.5 governs business scope and Software Design Document v1.16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R05: strict lossless ID validation, explicit factories, feature validators, DTOs and response/error assembly. Cookie emission follows committed session and response serialization.</w:t>
            </w:r>
          </w:p>
        </w:tc>
      </w:tr>
      <w:tr>
        <w:tc>
          <w:tcPr>
            <w:tcW w:type="dxa" w:w="900"/>
          </w:tcPr>
          <w:p>
            <w:r>
              <w:t>1.2</w:t>
            </w:r>
          </w:p>
        </w:tc>
        <w:tc>
          <w:tcPr>
            <w:tcW w:type="dxa" w:w="1400"/>
          </w:tcPr>
          <w:p>
            <w:r>
              <w:t>07 Oct 2026</w:t>
            </w:r>
          </w:p>
        </w:tc>
        <w:tc>
          <w:tcPr>
            <w:tcW w:type="dxa" w:w="2000"/>
          </w:tcPr>
          <w:p>
            <w:r>
              <w:t>Governance / Review Remediation</w:t>
            </w:r>
          </w:p>
        </w:tc>
        <w:tc>
          <w:tcPr>
            <w:tcW w:type="dxa" w:w="5636"/>
          </w:tcPr>
          <w:p>
            <w:r>
              <w:t>Revalidated against Requirements v2.5 and SDD v1.16; aligned WF-004 implementation-specification reference to v1.2; applied review-remediation governance and verification gates without introducing new business scope. Governance correction: synchronized the authoritative Reference Baseline and document metadata to the controlled package; no business, API, validation, security, persistence, audit, transaction, or workflow behavior changed.</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Training_Management_System_Requirements_Analysis_v2.5.docx</w:t>
      </w:r>
    </w:p>
    <w:p>
      <w:pPr/>
      <w:r>
        <w:t>Training_Management_System_Software_Design_Document_v1.16.docx</w:t>
      </w:r>
    </w:p>
    <w:p>
      <w:pPr/>
      <w:r>
        <w:t xml:space="preserve">WF-004_System_Administrator_Authentication_Implementation_Specification_v1.2.docx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WF-004 System Administrator Authentication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System Administrator.</w:t>
      </w:r>
    </w:p>
    <w:p>
      <w:pPr/>
      <w:r>
        <w:t xml:space="preserve">Authorization: Public / pre-login.</w:t>
      </w:r>
    </w:p>
    <w:p>
      <w:pPr/>
      <w:r>
        <w:t xml:space="preserve">Require canonical SYSTEM_ADMINISTRATOR and ACTIVE authentication eligibility.</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Only ACTIVE accounts may authenticate. LOCKED and DISABLED are rejected with the approved 423 outcome; INACTIVE is rejected and its HTTP mapping must follow the existing common authentication mapping rather than inventing a new contract.</w:t>
      </w:r>
    </w:p>
    <w:p>
      <w:pPr/>
      <w:r>
        <w:t xml:space="preserve">Use the shared failed-login control: five failed attempts within 15 minutes trigger a 15-minute lockout.</w:t>
      </w:r>
    </w:p>
    <w:p>
      <w:pPr/>
      <w:r>
        <w:t xml:space="preserve">Session security: database-backed server-side session; Secure, HttpOnly, SameSite=Lax cookie; 30-minute idle timeout; 8-hour absolute timeout; logout invalidates the session; never return the session ID.</w:t>
      </w:r>
    </w:p>
    <w:p>
      <w:pPr/>
      <w:r>
        <w:t xml:space="preserve">Do not re-apply account-creation password-complexity rules at login. Verify the supplied password against the stored Argon2id hash and never log credential material.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Use email/password.</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Verify Argon2id credential.</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Require SYSTEM_ADMINISTRATOR role and ACTIVE status.</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Use shared 5 failures/15-minute window/15-minute lockout controls.</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Create database-backed session; never return session ID.</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src/routes/system-administrator-authentication.routes.js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src/controllers/system-administrator-authentication.controller.js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src/validators/system-administrator-authentication.validator.js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src/repositories/system-administrator-authentication.dto.js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src/system-administrator-authentication.composition.js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src/auth/shared-authentication.service.js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Shared authentication factory; composition applies feature role policy without cloning security infrastructure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users: authenticate by email; use password_hash, canonical role, account_status, failed_login_count, lockout_until and last_login_at from the unified users identity. sessions: database-backed session_id/user_id/session_data/expires_at; session identifier is never returned in JSON. audit_records: use approved authentication/security audit infrastructure without credentials or hashes.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 Authentication lookup: all parameters are bound values.</w:t>
      </w:r>
    </w:p>
    <w:p>
      <w:pPr>
        <w:spacing w:before="0" w:after="0" w:line="220" w:lineRule="auto"/>
        <w:keepNext w:val="0"/>
        <w:keepLines/>
      </w:pPr>
      <w:r>
        <w:rPr>
          <w:rFonts w:ascii="Consolas" w:hAnsi="Consolas"/>
          <w:sz w:val="18"/>
          <w:color w:val="000000"/>
        </w:rPr>
        <w:t xml:space="preserve">SELECT user_id, email, password_hash, role_id, role_name,</w:t>
      </w:r>
    </w:p>
    <w:p>
      <w:pPr>
        <w:spacing w:before="0" w:after="0" w:line="220" w:lineRule="auto"/>
        <w:keepNext w:val="0"/>
        <w:keepLines/>
      </w:pPr>
      <w:r>
        <w:rPr>
          <w:rFonts w:ascii="Consolas" w:hAnsi="Consolas"/>
          <w:sz w:val="18"/>
          <w:color w:val="000000"/>
        </w:rPr>
        <w:t xml:space="preserve">       account_status, failed_login_count, lockout_until, last_login_at</w:t>
      </w:r>
    </w:p>
    <w:p>
      <w:pPr>
        <w:spacing w:before="0" w:after="0" w:line="220" w:lineRule="auto"/>
        <w:keepNext w:val="0"/>
        <w:keepLines/>
      </w:pPr>
      <w:r>
        <w:rPr>
          <w:rFonts w:ascii="Consolas" w:hAnsi="Consolas"/>
          <w:sz w:val="18"/>
          <w:color w:val="000000"/>
        </w:rPr>
        <w:t xml:space="preserve">FROM users WHERE email = ? LIMIT 1;</w:t>
      </w:r>
    </w:p>
    <w:p>
      <w:pPr>
        <w:spacing w:before="0" w:after="0" w:line="220" w:lineRule="auto"/>
        <w:keepNext w:val="0"/>
        <w:keepLines/>
      </w:pPr>
      <w:r>
        <w:rPr>
          <w:rFonts w:ascii="Consolas" w:hAnsi="Consolas"/>
          <w:sz w:val="18"/>
          <w:color w:val="000000"/>
        </w:rPr>
        <w:t xml:space="preserve">SELECT participant_id FROM participants WHERE user_id = ?;</w:t>
      </w:r>
    </w:p>
    <w:p>
      <w:pPr>
        <w:spacing w:before="0" w:after="0" w:line="220" w:lineRule="auto"/>
        <w:keepNext w:val="0"/>
        <w:keepLines/>
      </w:pPr>
      <w:r>
        <w:rPr>
          <w:rFonts w:ascii="Consolas" w:hAnsi="Consolas"/>
          <w:sz w:val="18"/>
          <w:color w:val="000000"/>
        </w:rPr>
        <w:t xml:space="preserve">-- Approved sessions physical contract, reference only.</w:t>
      </w:r>
    </w:p>
    <w:p>
      <w:pPr>
        <w:spacing w:before="0" w:after="0" w:line="220" w:lineRule="auto"/>
        <w:keepNext w:val="0"/>
        <w:keepLines/>
      </w:pPr>
      <w:r>
        <w:rPr>
          <w:rFonts w:ascii="Consolas" w:hAnsi="Consolas"/>
          <w:sz w:val="18"/>
          <w:color w:val="000000"/>
        </w:rPr>
        <w:t xml:space="preserve">CREATE TABLE sessions (</w:t>
      </w:r>
    </w:p>
    <w:p>
      <w:pPr>
        <w:spacing w:before="0" w:after="0" w:line="220" w:lineRule="auto"/>
        <w:keepNext w:val="0"/>
        <w:keepLines/>
      </w:pPr>
      <w:r>
        <w:rPr>
          <w:rFonts w:ascii="Consolas" w:hAnsi="Consolas"/>
          <w:sz w:val="18"/>
          <w:color w:val="000000"/>
        </w:rPr>
        <w:t xml:space="preserve">  session_id VARCHAR(128) PRIMARY KEY,</w:t>
      </w:r>
    </w:p>
    <w:p>
      <w:pPr>
        <w:spacing w:before="0" w:after="0" w:line="220" w:lineRule="auto"/>
        <w:keepNext w:val="0"/>
        <w:keepLines/>
      </w:pPr>
      <w:r>
        <w:rPr>
          <w:rFonts w:ascii="Consolas" w:hAnsi="Consolas"/>
          <w:sz w:val="18"/>
          <w:color w:val="000000"/>
        </w:rPr>
        <w:t xml:space="preserve">  user_id BIGINT NOT NULL,</w:t>
      </w:r>
    </w:p>
    <w:p>
      <w:pPr>
        <w:spacing w:before="0" w:after="0" w:line="220" w:lineRule="auto"/>
        <w:keepNext w:val="0"/>
        <w:keepLines/>
      </w:pPr>
      <w:r>
        <w:rPr>
          <w:rFonts w:ascii="Consolas" w:hAnsi="Consolas"/>
          <w:sz w:val="18"/>
          <w:color w:val="000000"/>
        </w:rPr>
        <w:t xml:space="preserve">  session_data TEXT NOT NULL,</w:t>
      </w:r>
    </w:p>
    <w:p>
      <w:pPr>
        <w:spacing w:before="0" w:after="0" w:line="220" w:lineRule="auto"/>
        <w:keepNext w:val="0"/>
        <w:keepLines/>
      </w:pPr>
      <w:r>
        <w:rPr>
          <w:rFonts w:ascii="Consolas" w:hAnsi="Consolas"/>
          <w:sz w:val="18"/>
          <w:color w:val="000000"/>
        </w:rPr>
        <w:t xml:space="preserve">  expires_at DATETIME NOT NULL,</w:t>
      </w:r>
    </w:p>
    <w:p>
      <w:pPr>
        <w:spacing w:before="0" w:after="0" w:line="220" w:lineRule="auto"/>
        <w:keepNext w:val="0"/>
        <w:keepLines/>
      </w:pPr>
      <w:r>
        <w:rPr>
          <w:rFonts w:ascii="Consolas" w:hAnsi="Consolas"/>
          <w:sz w:val="18"/>
          <w:color w:val="000000"/>
        </w:rPr>
        <w:t xml:space="preserve">  INDEX idx_sessions_user (user_id),</w:t>
      </w:r>
    </w:p>
    <w:p>
      <w:pPr>
        <w:spacing w:before="0" w:after="0" w:line="220" w:lineRule="auto"/>
        <w:keepNext w:val="0"/>
        <w:keepLines/>
      </w:pPr>
      <w:r>
        <w:rPr>
          <w:rFonts w:ascii="Consolas" w:hAnsi="Consolas"/>
          <w:sz w:val="18"/>
          <w:color w:val="000000"/>
        </w:rPr>
        <w:t xml:space="preserve">  INDEX idx_sessions_expiry (expires_at),</w:t>
      </w:r>
    </w:p>
    <w:p>
      <w:pPr>
        <w:spacing w:before="0" w:after="0" w:line="220" w:lineRule="auto"/>
        <w:keepNext w:val="0"/>
        <w:keepLines/>
      </w:pPr>
      <w:r>
        <w:rPr>
          <w:rFonts w:ascii="Consolas" w:hAnsi="Consolas"/>
          <w:sz w:val="18"/>
          <w:color w:val="000000"/>
        </w:rPr>
        <w:t xml:space="preserve">  FOREIGN KEY (user_id) REFERENCES users(user_id) ON DELETE CASCADE</w:t>
      </w:r>
    </w:p>
    <w:p>
      <w:pPr>
        <w:spacing w:before="0" w:after="0" w:line="220" w:lineRule="auto"/>
        <w:keepNext w:val="0"/>
        <w:keepLines/>
      </w:pPr>
      <w:r>
        <w:rPr>
          <w:rFonts w:ascii="Consolas" w:hAnsi="Consolas"/>
          <w:sz w:val="18"/>
          <w:color w:val="000000"/>
        </w:rPr>
        <w:t xml:space="preserve">) ENGINE=InnoDB;</w:t>
      </w:r>
    </w:p>
    <w:p>
      <w:pPr/>
      <w:r>
        <w:t xml:space="preserve"/>
      </w:r>
    </w:p>
    <w:p>
      <w:pPr>
        <w:pStyle w:val="Heading1"/>
      </w:pPr>
      <w:r>
        <w:t xml:space="preserve">5 API Contract</w:t>
      </w:r>
    </w:p>
    <w:p>
      <w:pPr>
        <w:pStyle w:val="Heading2"/>
      </w:pPr>
      <w:r>
        <w:t xml:space="preserve">POST /api/v1/auth/system-admin/login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Public / pre-login</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email, password</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200 {userId,role,status,expiresAt}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common request validation; 401 generic authentication failure; 423 locked/disabled;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security.coordinateAttempt</w:t>
            </w:r>
          </w:p>
        </w:tc>
        <w:tc>
          <w:tcPr>
            <w:tcW w:w="6636" w:type="dxa"/>
            <w:shd w:fill="FFFFFF"/>
            <w:vAlign w:val="center"/>
          </w:tcPr>
          <w:p>
            <w:pPr>
              <w:spacing w:after="20"/>
            </w:pPr>
            <w:r>
              <w:rPr>
                <w:color w:val="000000"/>
                <w:sz w:val="20"/>
              </w:rPr>
              <w:t xml:space="preserve">Own approved security/session/audit consistency. Persist rejected-attempt counters and audits; resolve successful outcome only after mandatory writes commit. Clean prepared session state on every failed success path, including audit and commit failures; no cookie emission inside the unit.</w:t>
            </w:r>
          </w:p>
        </w:tc>
      </w:tr>
      <w:tr>
        <w:trPr/>
        <w:tc>
          <w:tcPr>
            <w:tcW w:w="3300" w:type="dxa"/>
            <w:shd w:fill="F2F5F8"/>
            <w:vAlign w:val="center"/>
          </w:tcPr>
          <w:p>
            <w:pPr>
              <w:spacing w:after="20"/>
            </w:pPr>
            <w:r>
              <w:rPr>
                <w:color w:val="000000"/>
                <w:sz w:val="20"/>
              </w:rPr>
              <w:t xml:space="preserve">security.evaluateEligibility</w:t>
            </w:r>
          </w:p>
        </w:tc>
        <w:tc>
          <w:tcPr>
            <w:tcW w:w="6636" w:type="dxa"/>
            <w:shd w:fill="F2F5F8"/>
            <w:vAlign w:val="center"/>
          </w:tcPr>
          <w:p>
            <w:pPr>
              <w:spacing w:after="20"/>
            </w:pPr>
            <w:r>
              <w:rPr>
                <w:color w:val="000000"/>
                <w:sz w:val="20"/>
              </w:rPr>
              <w:t xml:space="preserve">Only ACTIVE eligible; LOCKED/DISABLED map to 423; temporary lockout and INACTIVE mapping bound to common design.</w:t>
            </w:r>
          </w:p>
        </w:tc>
      </w:tr>
      <w:tr>
        <w:trPr/>
        <w:tc>
          <w:tcPr>
            <w:tcW w:w="3300" w:type="dxa"/>
            <w:shd w:fill="FFFFFF"/>
            <w:vAlign w:val="center"/>
          </w:tcPr>
          <w:p>
            <w:pPr>
              <w:spacing w:after="20"/>
            </w:pPr>
            <w:r>
              <w:rPr>
                <w:color w:val="000000"/>
                <w:sz w:val="20"/>
              </w:rPr>
              <w:t xml:space="preserve">security.recordFailure</w:t>
            </w:r>
          </w:p>
        </w:tc>
        <w:tc>
          <w:tcPr>
            <w:tcW w:w="6636" w:type="dxa"/>
            <w:shd w:fill="FFFFFF"/>
            <w:vAlign w:val="center"/>
          </w:tcPr>
          <w:p>
            <w:pPr>
              <w:spacing w:after="20"/>
            </w:pPr>
            <w:r>
              <w:rPr>
                <w:color w:val="000000"/>
                <w:sz w:val="20"/>
              </w:rPr>
              <w:t xml:space="preserve">Five failures within 15 minutes trigger 15-minute lockout; existing fields alone do not encode the observation window.</w:t>
            </w:r>
          </w:p>
        </w:tc>
      </w:tr>
      <w:tr>
        <w:trPr/>
        <w:tc>
          <w:tcPr>
            <w:tcW w:w="3300" w:type="dxa"/>
            <w:shd w:fill="F2F5F8"/>
            <w:vAlign w:val="center"/>
          </w:tcPr>
          <w:p>
            <w:pPr>
              <w:spacing w:after="20"/>
            </w:pPr>
            <w:r>
              <w:rPr>
                <w:color w:val="000000"/>
                <w:sz w:val="20"/>
              </w:rPr>
              <w:t xml:space="preserve">credentials</w:t>
            </w:r>
          </w:p>
        </w:tc>
        <w:tc>
          <w:tcPr>
            <w:tcW w:w="6636" w:type="dxa"/>
            <w:shd w:fill="F2F5F8"/>
            <w:vAlign w:val="center"/>
          </w:tcPr>
          <w:p>
            <w:pPr>
              <w:spacing w:after="20"/>
            </w:pPr>
            <w:r>
              <w:rPr>
                <w:color w:val="000000"/>
                <w:sz w:val="20"/>
              </w:rPr>
              <w:t xml:space="preserve">Argon2id verify and configured dummy hash; never reapply creation complexity at login.</w:t>
            </w:r>
          </w:p>
        </w:tc>
      </w:tr>
      <w:tr>
        <w:trPr/>
        <w:tc>
          <w:tcPr>
            <w:tcW w:w="3300" w:type="dxa"/>
            <w:shd w:fill="FFFFFF"/>
            <w:vAlign w:val="center"/>
          </w:tcPr>
          <w:p>
            <w:pPr>
              <w:spacing w:after="20"/>
            </w:pPr>
            <w:r>
              <w:rPr>
                <w:color w:val="000000"/>
                <w:sz w:val="20"/>
              </w:rPr>
              <w:t xml:space="preserve">sessions.prepare</w:t>
            </w:r>
          </w:p>
        </w:tc>
        <w:tc>
          <w:tcPr>
            <w:tcW w:w="6636" w:type="dxa"/>
            <w:shd w:fill="FFFFFF"/>
            <w:vAlign w:val="center"/>
          </w:tcPr>
          <w:p>
            <w:pPr>
              <w:spacing w:after="20"/>
            </w:pPr>
            <w:r>
              <w:rPr>
                <w:color w:val="000000"/>
                <w:sz w:val="20"/>
              </w:rPr>
              <w:t xml:space="preserve">Prepare within the approved coordinator; return expiresAt and an internal cookiePlan. Never mutate res or emit Set-Cookie. Coordinator cleans prepared sessions on state audit or commit failure; cookie emission is deferred to the controller after commit.</w:t>
            </w:r>
          </w:p>
        </w:tc>
      </w:tr>
      <w:tr>
        <w:trPr/>
        <w:tc>
          <w:tcPr>
            <w:tcW w:w="3300" w:type="dxa"/>
            <w:shd w:fill="F2F5F8"/>
            <w:vAlign w:val="center"/>
          </w:tcPr>
          <w:p>
            <w:pPr>
              <w:spacing w:after="20"/>
            </w:pPr>
            <w:r>
              <w:rPr>
                <w:color w:val="000000"/>
                <w:sz w:val="20"/>
              </w:rPr>
              <w:t xml:space="preserve">users and participants</w:t>
            </w:r>
          </w:p>
        </w:tc>
        <w:tc>
          <w:tcPr>
            <w:tcW w:w="6636" w:type="dxa"/>
            <w:shd w:fill="F2F5F8"/>
            <w:vAlign w:val="center"/>
          </w:tcPr>
          <w:p>
            <w:pPr>
              <w:spacing w:after="20"/>
            </w:pPr>
            <w:r>
              <w:rPr>
                <w:color w:val="000000"/>
                <w:sz w:val="20"/>
              </w:rPr>
              <w:t xml:space="preserve">Parameterized identity lookup; participant profile exactly one when required.</w:t>
            </w:r>
          </w:p>
        </w:tc>
      </w:tr>
      <w:tr>
        <w:trPr/>
        <w:tc>
          <w:tcPr>
            <w:tcW w:w="3300" w:type="dxa"/>
            <w:shd w:fill="FFFFFF"/>
            <w:vAlign w:val="center"/>
          </w:tcPr>
          <w:p>
            <w:pPr>
              <w:spacing w:after="20"/>
            </w:pPr>
            <w:r>
              <w:rPr>
                <w:color w:val="000000"/>
                <w:sz w:val="20"/>
              </w:rPr>
              <w:t xml:space="preserve">security audit</w:t>
            </w:r>
          </w:p>
        </w:tc>
        <w:tc>
          <w:tcPr>
            <w:tcW w:w="6636" w:type="dxa"/>
            <w:shd w:fill="FFFFFF"/>
            <w:vAlign w:val="center"/>
          </w:tcPr>
          <w:p>
            <w:pPr>
              <w:spacing w:after="20"/>
            </w:pPr>
            <w:r>
              <w:rPr>
                <w:color w:val="000000"/>
                <w:sz w:val="20"/>
              </w:rPr>
              <w:t xml:space="preserve">Anonymous failed attempts need approved valid actor binding; never fabricate a participant actor.</w:t>
            </w:r>
          </w:p>
        </w:tc>
      </w:tr>
      <w:tr>
        <w:trPr/>
        <w:tc>
          <w:tcPr>
            <w:tcW w:w="3300" w:type="dxa"/>
            <w:shd w:fill="F2F5F8"/>
            <w:vAlign w:val="center"/>
          </w:tcPr>
          <w:p>
            <w:pPr>
              <w:spacing w:after="20"/>
            </w:pPr>
            <w:r>
              <w:rPr>
                <w:color w:val="000000"/>
                <w:sz w:val="20"/>
              </w:rPr>
              <w:t xml:space="preserve">Internal identity codec</w:t>
            </w:r>
          </w:p>
        </w:tc>
        <w:tc>
          <w:tcPr>
            <w:tcW w:w="6636" w:type="dxa"/>
            <w:shd w:fill="F2F5F8"/>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FFFFF"/>
            <w:vAlign w:val="center"/>
          </w:tcPr>
          <w:p>
            <w:pPr>
              <w:spacing w:after="20"/>
            </w:pPr>
            <w:r>
              <w:rPr>
                <w:color w:val="000000"/>
                <w:sz w:val="20"/>
              </w:rPr>
              <w:t xml:space="preserve">Response identity policy</w:t>
            </w:r>
          </w:p>
        </w:tc>
        <w:tc>
          <w:tcPr>
            <w:tcW w:w="6636" w:type="dxa"/>
            <w:shd w:fill="FFFFFF"/>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2F5F8"/>
            <w:vAlign w:val="center"/>
          </w:tcPr>
          <w:p>
            <w:pPr>
              <w:spacing w:after="20"/>
            </w:pPr>
            <w:r>
              <w:rPr>
                <w:color w:val="000000"/>
                <w:sz w:val="20"/>
              </w:rPr>
              <w:t xml:space="preserve">Physical row contract</w:t>
            </w:r>
          </w:p>
        </w:tc>
        <w:tc>
          <w:tcPr>
            <w:tcW w:w="6636" w:type="dxa"/>
            <w:shd w:fill="F2F5F8"/>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src/validators/system-administrator-authentication.validator.js makeValidators; src/controllers/system-administrator-authentication.controller.js makeController; src/routes/system-administrator-authentication.routes.js makeRouter; src/repositories/system-administrator-authentication.dto.js makeFeatureDto; and src/system-administrator-authentication.composition.js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src/auth/shared-authentication.service.js</w:t>
      </w:r>
    </w:p>
    <w:p>
      <w:pPr>
        <w:spacing w:before="0" w:after="0" w:line="220" w:lineRule="auto"/>
        <w:keepNext w:val="0"/>
        <w:keepLines/>
      </w:pPr>
      <w:r>
        <w:rPr>
          <w:rFonts w:ascii="Consolas" w:hAnsi="Consolas"/>
          <w:sz w:val="18"/>
          <w:color w:val="000000"/>
        </w:rPr>
        <w:t xml:space="preserve">function makeAuthenticationService(d) {</w:t>
      </w:r>
    </w:p>
    <w:p>
      <w:pPr>
        <w:spacing w:before="0" w:after="0" w:line="220" w:lineRule="auto"/>
        <w:keepNext w:val="0"/>
        <w:keepLines/>
      </w:pPr>
      <w:r>
        <w:rPr>
          <w:rFonts w:ascii="Consolas" w:hAnsi="Consolas"/>
          <w:sz w:val="18"/>
          <w:color w:val="000000"/>
        </w:rPr>
        <w:t xml:space="preserve">  return async function login(input, context, policy) {</w:t>
      </w:r>
    </w:p>
    <w:p>
      <w:pPr>
        <w:spacing w:before="0" w:after="0" w:line="220" w:lineRule="auto"/>
        <w:keepNext w:val="0"/>
        <w:keepLines/>
      </w:pPr>
      <w:r>
        <w:rPr>
          <w:rFonts w:ascii="Consolas" w:hAnsi="Consolas"/>
          <w:sz w:val="18"/>
          <w:color w:val="000000"/>
        </w:rPr>
        <w:t xml:space="preserve">    const outcome = await d.security.coordinateAttempt(input.email, async unit =&gt; {</w:t>
      </w:r>
    </w:p>
    <w:p>
      <w:pPr>
        <w:spacing w:before="0" w:after="0" w:line="220" w:lineRule="auto"/>
        <w:keepNext w:val="0"/>
        <w:keepLines/>
      </w:pPr>
      <w:r>
        <w:rPr>
          <w:rFonts w:ascii="Consolas" w:hAnsi="Consolas"/>
          <w:sz w:val="18"/>
          <w:color w:val="000000"/>
        </w:rPr>
        <w:t xml:space="preserve">      const user = await d.users.findForAuthentication(unit, input.email);</w:t>
      </w:r>
    </w:p>
    <w:p>
      <w:pPr>
        <w:spacing w:before="0" w:after="0" w:line="220" w:lineRule="auto"/>
        <w:keepNext w:val="0"/>
        <w:keepLines/>
      </w:pPr>
      <w:r>
        <w:rPr>
          <w:rFonts w:ascii="Consolas" w:hAnsi="Consolas"/>
          <w:sz w:val="18"/>
          <w:color w:val="000000"/>
        </w:rPr>
        <w:t xml:space="preserve">      if (!user) {</w:t>
      </w:r>
    </w:p>
    <w:p>
      <w:pPr>
        <w:spacing w:before="0" w:after="0" w:line="220" w:lineRule="auto"/>
        <w:keepNext w:val="0"/>
        <w:keepLines/>
      </w:pPr>
      <w:r>
        <w:rPr>
          <w:rFonts w:ascii="Consolas" w:hAnsi="Consolas"/>
          <w:sz w:val="18"/>
          <w:color w:val="000000"/>
        </w:rPr>
        <w:t xml:space="preserve">        await d.credentials.verifyAgainstDummyHash(input.password);</w:t>
      </w:r>
    </w:p>
    <w:p>
      <w:pPr>
        <w:spacing w:before="0" w:after="0" w:line="220" w:lineRule="auto"/>
        <w:keepNext w:val="0"/>
        <w:keepLines/>
      </w:pPr>
      <w:r>
        <w:rPr>
          <w:rFonts w:ascii="Consolas" w:hAnsi="Consolas"/>
          <w:sz w:val="18"/>
          <w:color w:val="000000"/>
        </w:rPr>
        <w:t xml:space="preserve">        await d.security.recordUnknownAttempt(unit,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blocked = await d.security.evaluateEligibility(unit, user, context);</w:t>
      </w:r>
    </w:p>
    <w:p>
      <w:pPr>
        <w:spacing w:before="0" w:after="0" w:line="220" w:lineRule="auto"/>
        <w:keepNext w:val="0"/>
        <w:keepLines/>
      </w:pPr>
      <w:r>
        <w:rPr>
          <w:rFonts w:ascii="Consolas" w:hAnsi="Consolas"/>
          <w:sz w:val="18"/>
          <w:color w:val="000000"/>
        </w:rPr>
        <w:t xml:space="preserve">      if (blocked) return { failure: blocked };</w:t>
      </w:r>
    </w:p>
    <w:p>
      <w:pPr>
        <w:spacing w:before="0" w:after="0" w:line="220" w:lineRule="auto"/>
        <w:keepNext w:val="0"/>
        <w:keepLines/>
      </w:pPr>
      <w:r>
        <w:rPr>
          <w:rFonts w:ascii="Consolas" w:hAnsi="Consolas"/>
          <w:sz w:val="18"/>
          <w:color w:val="000000"/>
        </w:rPr>
        <w:t xml:space="preserve">      if (!await d.credentials.verifyArgon2id(user.password_hash, input.password)) {</w:t>
      </w:r>
    </w:p>
    <w:p>
      <w:pPr>
        <w:spacing w:before="0" w:after="0" w:line="220" w:lineRule="auto"/>
        <w:keepNext w:val="0"/>
        <w:keepLines/>
      </w:pPr>
      <w:r>
        <w:rPr>
          <w:rFonts w:ascii="Consolas" w:hAnsi="Consolas"/>
          <w:sz w:val="18"/>
          <w:color w:val="000000"/>
        </w:rPr>
        <w:t xml:space="preserve">        await d.security.recordFailure(unit, user,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(!policy.roles.includes(user.role_id)) {</w:t>
      </w:r>
    </w:p>
    <w:p>
      <w:pPr>
        <w:spacing w:before="0" w:after="0" w:line="220" w:lineRule="auto"/>
        <w:keepNext w:val="0"/>
        <w:keepLines/>
      </w:pPr>
      <w:r>
        <w:rPr>
          <w:rFonts w:ascii="Consolas" w:hAnsi="Consolas"/>
          <w:sz w:val="18"/>
          <w:color w:val="000000"/>
        </w:rPr>
        <w:t xml:space="preserve">        await d.security.recordRoleRejection(unit, user,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let participant = null;</w:t>
      </w:r>
    </w:p>
    <w:p>
      <w:pPr>
        <w:spacing w:before="0" w:after="0" w:line="220" w:lineRule="auto"/>
        <w:keepNext w:val="0"/>
        <w:keepLines/>
      </w:pPr>
      <w:r>
        <w:rPr>
          <w:rFonts w:ascii="Consolas" w:hAnsi="Consolas"/>
          <w:sz w:val="18"/>
          <w:color w:val="000000"/>
        </w:rPr>
        <w:t xml:space="preserve">      if (policy.participant) {</w:t>
      </w:r>
    </w:p>
    <w:p>
      <w:pPr>
        <w:spacing w:before="0" w:after="0" w:line="220" w:lineRule="auto"/>
        <w:keepNext w:val="0"/>
        <w:keepLines/>
      </w:pPr>
      <w:r>
        <w:rPr>
          <w:rFonts w:ascii="Consolas" w:hAnsi="Consolas"/>
          <w:sz w:val="18"/>
          <w:color w:val="000000"/>
        </w:rPr>
        <w:t xml:space="preserve">        participant = await d.participants.findUniqueByUser(unit, user.user_id);</w:t>
      </w:r>
    </w:p>
    <w:p>
      <w:pPr>
        <w:spacing w:before="0" w:after="0" w:line="220" w:lineRule="auto"/>
        <w:keepNext w:val="0"/>
        <w:keepLines/>
      </w:pPr>
      <w:r>
        <w:rPr>
          <w:rFonts w:ascii="Consolas" w:hAnsi="Consolas"/>
          <w:sz w:val="18"/>
          <w:color w:val="000000"/>
        </w:rPr>
        <w:t xml:space="preserve">        if (!participant) throw d.errors.integrity();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No res mutation and no Set-Cookie header here.</w:t>
      </w:r>
    </w:p>
    <w:p>
      <w:pPr>
        <w:spacing w:before="0" w:after="0" w:line="220" w:lineRule="auto"/>
        <w:keepNext w:val="0"/>
        <w:keepLines/>
      </w:pPr>
      <w:r>
        <w:rPr>
          <w:rFonts w:ascii="Consolas" w:hAnsi="Consolas"/>
          <w:sz w:val="18"/>
          <w:color w:val="000000"/>
        </w:rPr>
        <w:t xml:space="preserve">      const prepared = await d.sessions.prepare(unit, context, {</w:t>
      </w:r>
    </w:p>
    <w:p>
      <w:pPr>
        <w:spacing w:before="0" w:after="0" w:line="220" w:lineRule="auto"/>
        <w:keepNext w:val="0"/>
        <w:keepLines/>
      </w:pPr>
      <w:r>
        <w:rPr>
          <w:rFonts w:ascii="Consolas" w:hAnsi="Consolas"/>
          <w:sz w:val="18"/>
          <w:color w:val="000000"/>
        </w:rPr>
        <w:t xml:space="preserve">        userId: d.ids.positiveId(user.user_id), role: user.role_id,</w:t>
      </w:r>
    </w:p>
    <w:p>
      <w:pPr>
        <w:spacing w:before="0" w:after="0" w:line="220" w:lineRule="auto"/>
        <w:keepNext w:val="0"/>
        <w:keepLines/>
      </w:pPr>
      <w:r>
        <w:rPr>
          <w:rFonts w:ascii="Consolas" w:hAnsi="Consolas"/>
          <w:sz w:val="18"/>
          <w:color w:val="000000"/>
        </w:rPr>
        <w:t xml:space="preserve">        participantId: participant ? d.ids.positiveId(participant.participant_id) : undefined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d.security.recordSuccess(unit, user, context);</w:t>
      </w:r>
    </w:p>
    <w:p>
      <w:pPr>
        <w:spacing w:before="0" w:after="0" w:line="220" w:lineRule="auto"/>
        <w:keepNext w:val="0"/>
        <w:keepLines/>
      </w:pPr>
      <w:r>
        <w:rPr>
          <w:rFonts w:ascii="Consolas" w:hAnsi="Consolas"/>
          <w:sz w:val="18"/>
          <w:color w:val="000000"/>
        </w:rPr>
        <w:t xml:space="preserve">      const payload = { userId: user.user_id, role: user.role_id, status: 'ACTIVE',</w:t>
      </w:r>
    </w:p>
    <w:p>
      <w:pPr>
        <w:spacing w:before="0" w:after="0" w:line="220" w:lineRule="auto"/>
        <w:keepNext w:val="0"/>
        <w:keepLines/>
      </w:pPr>
      <w:r>
        <w:rPr>
          <w:rFonts w:ascii="Consolas" w:hAnsi="Consolas"/>
          <w:sz w:val="18"/>
          <w:color w:val="000000"/>
        </w:rPr>
        <w:t xml:space="preserve">        expiresAt: prepared.expiresAt };</w:t>
      </w:r>
    </w:p>
    <w:p>
      <w:pPr>
        <w:spacing w:before="0" w:after="0" w:line="220" w:lineRule="auto"/>
        <w:keepNext w:val="0"/>
        <w:keepLines/>
      </w:pPr>
      <w:r>
        <w:rPr>
          <w:rFonts w:ascii="Consolas" w:hAnsi="Consolas"/>
          <w:sz w:val="18"/>
          <w:color w:val="000000"/>
        </w:rPr>
        <w:t xml:space="preserve">      if (participant) payload.participantId = participant.participant_id;</w:t>
      </w:r>
    </w:p>
    <w:p>
      <w:pPr>
        <w:spacing w:before="0" w:after="0" w:line="220" w:lineRule="auto"/>
        <w:keepNext w:val="0"/>
        <w:keepLines/>
      </w:pPr>
      <w:r>
        <w:rPr>
          <w:rFonts w:ascii="Consolas" w:hAnsi="Consolas"/>
          <w:sz w:val="18"/>
          <w:color w:val="000000"/>
        </w:rPr>
        <w:t xml:space="preserve">      return { payload, cookiePlan: prepared.cookiePlan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Coordinator resolves only after required persistence succeeds.</w:t>
      </w:r>
    </w:p>
    <w:p>
      <w:pPr>
        <w:spacing w:before="0" w:after="0" w:line="220" w:lineRule="auto"/>
        <w:keepNext w:val="0"/>
        <w:keepLines/>
      </w:pPr>
      <w:r>
        <w:rPr>
          <w:rFonts w:ascii="Consolas" w:hAnsi="Consolas"/>
          <w:sz w:val="18"/>
          <w:color w:val="000000"/>
        </w:rPr>
        <w:t xml:space="preserve">    // Rejected attempts preserve counters; failed success paths clean prepared sessions.</w:t>
      </w:r>
    </w:p>
    <w:p>
      <w:pPr>
        <w:spacing w:before="0" w:after="0" w:line="220" w:lineRule="auto"/>
        <w:keepNext w:val="0"/>
        <w:keepLines/>
      </w:pPr>
      <w:r>
        <w:rPr>
          <w:rFonts w:ascii="Consolas" w:hAnsi="Consolas"/>
          <w:sz w:val="18"/>
          <w:color w:val="000000"/>
        </w:rPr>
        <w:t xml:space="preserve">    if (outcome.failure) throw outcome.failure;</w:t>
      </w:r>
    </w:p>
    <w:p>
      <w:pPr>
        <w:spacing w:before="0" w:after="0" w:line="220" w:lineRule="auto"/>
        <w:keepNext w:val="0"/>
        <w:keepLines/>
      </w:pPr>
      <w:r>
        <w:rPr>
          <w:rFonts w:ascii="Consolas" w:hAnsi="Consolas"/>
          <w:sz w:val="18"/>
          <w:color w:val="000000"/>
        </w:rPr>
        <w:t xml:space="preserve">    return outcome; // Internal envelope; controller returns payload only.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makeAuthenticationService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login = v.schema({ email: v.email,</w:t>
      </w:r>
    </w:p>
    <w:p>
      <w:pPr>
        <w:spacing w:before="0" w:after="0" w:line="220" w:lineRule="auto"/>
        <w:keepNext w:val="0"/>
        <w:keepLines/>
      </w:pPr>
      <w:r>
        <w:rPr>
          <w:rFonts w:ascii="Consolas" w:hAnsi="Consolas"/>
          <w:sz w:val="18"/>
          <w:color w:val="000000"/>
        </w:rPr>
        <w:t xml:space="preserve">    password: value =&gt; v.password(value) }, ['email', 'password']);</w:t>
      </w:r>
    </w:p>
    <w:p>
      <w:pPr>
        <w:spacing w:before="0" w:after="0" w:line="220" w:lineRule="auto"/>
        <w:keepNext w:val="0"/>
        <w:keepLines/>
      </w:pPr>
      <w:r>
        <w:rPr>
          <w:rFonts w:ascii="Consolas" w:hAnsi="Consolas"/>
          <w:sz w:val="18"/>
          <w:color w:val="000000"/>
        </w:rPr>
        <w:t xml:space="preserve">  return { login: parse({}, login)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const json = JSON.stringify(response.encode(operation, output.payload));</w:t>
      </w:r>
    </w:p>
    <w:p>
      <w:pPr>
        <w:spacing w:before="0" w:after="0" w:line="220" w:lineRule="auto"/>
        <w:keepNext w:val="0"/>
        <w:keepLines/>
      </w:pPr>
      <w:r>
        <w:rPr>
          <w:rFonts w:ascii="Consolas" w:hAnsi="Consolas"/>
          <w:sz w:val="18"/>
          <w:color w:val="000000"/>
        </w:rPr>
        <w:t xml:space="preserve">        // Commit and serialization completed before any authentication cookie.</w:t>
      </w:r>
    </w:p>
    <w:p>
      <w:pPr>
        <w:spacing w:before="0" w:after="0" w:line="220" w:lineRule="auto"/>
        <w:keepNext w:val="0"/>
        <w:keepLines/>
      </w:pPr>
      <w:r>
        <w:rPr>
          <w:rFonts w:ascii="Consolas" w:hAnsi="Consolas"/>
          <w:sz w:val="18"/>
          <w:color w:val="000000"/>
        </w:rPr>
        <w:t xml:space="preserve">        cookies.emitCommitted(res, output.cookiePlan);</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w:t>
      </w:r>
    </w:p>
    <w:p>
      <w:pPr>
        <w:spacing w:before="0" w:after="0" w:line="220" w:lineRule="auto"/>
        <w:keepNext w:val="0"/>
        <w:keepLines/>
      </w:pPr>
      <w:r>
        <w:rPr>
          <w:rFonts w:ascii="Consolas" w:hAnsi="Consolas"/>
          <w:sz w:val="18"/>
          <w:color w:val="000000"/>
        </w:rPr>
        <w:t xml:space="preserve">        if (output?.cookiePlan &amp;&amp; !res.headersSent) {</w:t>
      </w:r>
    </w:p>
    <w:p>
      <w:pPr>
        <w:spacing w:before="0" w:after="0" w:line="220" w:lineRule="auto"/>
        <w:keepNext w:val="0"/>
        <w:keepLines/>
      </w:pPr>
      <w:r>
        <w:rPr>
          <w:rFonts w:ascii="Consolas" w:hAnsi="Consolas"/>
          <w:sz w:val="18"/>
          <w:color w:val="000000"/>
        </w:rPr>
        <w:t xml:space="preserve">          try { await cookies.discardUnsent(res, output.cookiePlan); }</w:t>
      </w:r>
    </w:p>
    <w:p>
      <w:pPr>
        <w:spacing w:before="0" w:after="0" w:line="220" w:lineRule="auto"/>
        <w:keepNext w:val="0"/>
        <w:keepLines/>
      </w:pPr>
      <w:r>
        <w:rPr>
          <w:rFonts w:ascii="Consolas" w:hAnsi="Consolas"/>
          <w:sz w:val="18"/>
          <w:color w:val="000000"/>
        </w:rPr>
        <w:t xml:space="preserve">          catch { /* preserve error; adapter logs only sanitized diagnostic */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r>
        <w:t xml:space="preserve">cookies.emitCommitted is the approved synchronous cookie adapter invoked only after the coordinator has committed and payload JSON has been serialized. It sets Secure HttpOnly SameSite=Lax using the approved session plan; it neither creates another session nor exposes the identifier in JSON. cookies.discardUnsent removes only this session cookie staged before headers are sent and invalidates the unpublished session through the approved store. The coordinator owns cleanup when service execution fails before it returns a plan. Cookies never receive client-authoritative session controls.</w:t>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src/routes/system-administrator-authentication.routes.js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router.post('/auth/system-admin/login',</w:t>
      </w:r>
    </w:p>
    <w:p>
      <w:pPr>
        <w:spacing w:before="0" w:after="0" w:line="220" w:lineRule="auto"/>
        <w:keepNext w:val="0"/>
        <w:keepLines/>
      </w:pPr>
      <w:r>
        <w:rPr>
          <w:rFonts w:ascii="Consolas" w:hAnsi="Consolas"/>
          <w:sz w:val="18"/>
          <w:color w:val="000000"/>
        </w:rPr>
        <w:t xml:space="preserve">    validators.login, controller.endpoint('login', 200));</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require('./validators/system-administrator-authentication.validator');</w:t>
      </w:r>
    </w:p>
    <w:p>
      <w:pPr>
        <w:spacing w:before="0" w:after="0" w:line="220" w:lineRule="auto"/>
        <w:keepNext w:val="0"/>
        <w:keepLines/>
      </w:pPr>
      <w:r>
        <w:rPr>
          <w:rFonts w:ascii="Consolas" w:hAnsi="Consolas"/>
          <w:sz w:val="18"/>
          <w:color w:val="000000"/>
        </w:rPr>
        <w:t xml:space="preserve">const { makeController } = require('./controllers/system-administrator-authentication.controller');</w:t>
      </w:r>
    </w:p>
    <w:p>
      <w:pPr>
        <w:spacing w:before="0" w:after="0" w:line="220" w:lineRule="auto"/>
        <w:keepNext w:val="0"/>
        <w:keepLines/>
      </w:pPr>
      <w:r>
        <w:rPr>
          <w:rFonts w:ascii="Consolas" w:hAnsi="Consolas"/>
          <w:sz w:val="18"/>
          <w:color w:val="000000"/>
        </w:rPr>
        <w:t xml:space="preserve">const { makeRouter } = require('./routes/system-administrator-authentication.routes');</w:t>
      </w:r>
    </w:p>
    <w:p>
      <w:pPr>
        <w:spacing w:before="0" w:after="0" w:line="220" w:lineRule="auto"/>
        <w:keepNext w:val="0"/>
        <w:keepLines/>
      </w:pPr>
      <w:r>
        <w:rPr>
          <w:rFonts w:ascii="Consolas" w:hAnsi="Consolas"/>
          <w:sz w:val="18"/>
          <w:color w:val="000000"/>
        </w:rPr>
        <w:t xml:space="preserve">const { makeFeatureDto } = require('./repositories/system-administrator-authentication.dto');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makeAuthenticationService } = require('./auth/shared-authentication.service');</w:t>
      </w:r>
    </w:p>
    <w:p>
      <w:pPr>
        <w:spacing w:before="0" w:after="0" w:line="220" w:lineRule="auto"/>
        <w:keepNext w:val="0"/>
        <w:keepLines/>
      </w:pPr>
      <w:r>
        <w:rPr>
          <w:rFonts w:ascii="Consolas" w:hAnsi="Consolas"/>
          <w:sz w:val="18"/>
          <w:color w:val="000000"/>
        </w:rPr>
        <w:t xml:space="preserve">const successShapes = {"login":["userId","role","status","expiresAt"]};</w:t>
      </w:r>
    </w:p>
    <w:p>
      <w:pPr>
        <w:spacing w:before="0" w:after="0" w:line="220" w:lineRule="auto"/>
        <w:keepNext w:val="0"/>
        <w:keepLines/>
      </w:pPr>
      <w:r>
        <w:rPr>
          <w:rFonts w:ascii="Consolas" w:hAnsi="Consolas"/>
          <w:sz w:val="18"/>
          <w:color w:val="000000"/>
        </w:rPr>
        <w:t xml:space="preserve">const requiredAdapters = ["credentials.verifyAgainstDummyHash","credentials.verifyArgon2id","participants.findUniqueByUser","security.coordinateAttempt","security.evaluateEligibility","security.recordFailure","security.recordRoleRejection","security.recordSuccess","security.recordUnknownAttempt","sessions.prepare","users.findForAuthentication"];</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sharedLogin = makeAuthenticationService(dependencies);</w:t>
      </w:r>
    </w:p>
    <w:p>
      <w:pPr>
        <w:spacing w:before="0" w:after="0" w:line="220" w:lineRule="auto"/>
        <w:keepNext w:val="0"/>
        <w:keepLines/>
      </w:pPr>
      <w:r>
        <w:rPr>
          <w:rFonts w:ascii="Consolas" w:hAnsi="Consolas"/>
          <w:sz w:val="18"/>
          <w:color w:val="000000"/>
        </w:rPr>
        <w:t xml:space="preserve">  const service = { login: (input, context) =&gt; sharedLogin(input, context, {</w:t>
      </w:r>
    </w:p>
    <w:p>
      <w:pPr>
        <w:spacing w:before="0" w:after="0" w:line="220" w:lineRule="auto"/>
        <w:keepNext w:val="0"/>
        <w:keepLines/>
      </w:pPr>
      <w:r>
        <w:rPr>
          <w:rFonts w:ascii="Consolas" w:hAnsi="Consolas"/>
          <w:sz w:val="18"/>
          <w:color w:val="000000"/>
        </w:rPr>
        <w:t xml:space="preserve">    roles: ['SYSTEM_ADMINISTRATOR'], participant: false</w:t>
      </w:r>
    </w:p>
    <w:p>
      <w:pPr>
        <w:spacing w:before="0" w:after="0" w:line="220" w:lineRule="auto"/>
        <w:keepNext w:val="0"/>
        <w:keepLines/>
      </w:pPr>
      <w:r>
        <w:rPr>
          <w:rFonts w:ascii="Consolas" w:hAnsi="Consolas"/>
          <w:sz w:val="18"/>
          <w:color w:val="000000"/>
        </w:rPr>
        <w:t xml:space="preserve">  }) };</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Reuse the shared authentication service/session-store consistency boundary established for WF-002. A 200 response is permitted only after the database-backed session is successfully established. Successful-login state and approved authentication audit behavior must follow the same shared implementation; if repository reality cannot deterministically bind session persistence, last-login/failed-login updates and audit semantics, stop rather than creating a divergent authentication transaction model.</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POST /api/v1/auth/system-admin/login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BP-004</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OP-004</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BP-004; FR-034; FR-028; VE-017; NFR-003</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UI-008 - Administrative Login</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/api/v1/auth/system-admin/login</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tests/unit/validators/system-administrator-authentication.validator.test.js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tests/unit/services/system-administrator-authentication.service.test.js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tests/api/system-administrator-authentication.api.test.js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tests/integration/system-administrator-authentication.repository.test.js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tests/integration/system-administrator-authentication.consistency.test.js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200 includes exactly userId role status expiresAt.</w:t>
      </w:r>
    </w:p>
    <w:p>
      <w:pPr/>
      <w:r>
        <w:t xml:space="preserve">PARTICIPANT TRAINER TRAINING_ADMINISTRATOR denied; reserved DISABLED SYSTEM actor denied.</w:t>
      </w:r>
    </w:p>
    <w:p>
      <w:pPr/>
      <w:r>
        <w:t xml:space="preserve">400 401 423 500 mapping; lockout under concurrency; session persistence failure.</w:t>
      </w:r>
    </w:p>
    <w:p>
      <w:pPr/>
      <w:r>
        <w:t xml:space="preserve">Same cookie timeouts and audit semantics as WF-002; no duplicate security implementation.</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r>
        <w:t xml:space="preserve">R05 fault injection covers session preparation successful-login state audit and commit failures. No failure path emits a usable session cookie or success JSON; rejected login counters survive. After successful commit, payload serialization precedes cookie emission. Store cleanup is verified under the approved consistency model.</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r>
        <w:trPr/>
        <w:tc>
          <w:tcPr>
            <w:tcW w:w="1600" w:type="dxa"/>
            <w:shd w:fill="FFFFFF"/>
            <w:vAlign w:val="center"/>
          </w:tcPr>
          <w:p>
            <w:pPr>
              <w:spacing w:after="20"/>
            </w:pPr>
            <w:r>
              <w:rPr>
                <w:color w:val="000000"/>
                <w:sz w:val="20"/>
              </w:rPr>
              <w:t xml:space="preserve">R05</w:t>
            </w:r>
          </w:p>
        </w:tc>
        <w:tc>
          <w:tcPr>
            <w:tcW w:w="5000" w:type="dxa"/>
            <w:shd w:fill="FFFFFF"/>
            <w:vAlign w:val="center"/>
          </w:tcPr>
          <w:p>
            <w:pPr>
              <w:spacing w:after="20"/>
            </w:pPr>
            <w:r>
              <w:rPr>
                <w:color w:val="000000"/>
                <w:sz w:val="20"/>
              </w:rPr>
              <w:t xml:space="preserve">No cookie inside coordinator; emit after commit and serialization</w:t>
            </w:r>
          </w:p>
        </w:tc>
        <w:tc>
          <w:tcPr>
            <w:tcW w:w="3336" w:type="dxa"/>
            <w:shd w:fill="FFFFFF"/>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Delegate to the WF-002 shared authentication service with SYSTEM_ADMINISTRATOR policy.</w:t>
      </w:r>
    </w:p>
    <w:p>
      <w:pPr/>
      <w:r>
        <w:t xml:space="preserve">No workflow-specific technical blocker. Business-level inactive/suspended/unverified terminology must not create new physical statuses; use ACTIVE/INACTIVE/LOCKED/DISABLED and repository-bound INACTIVE HTTP mapping as in the shared authentication design.</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WF-004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p>
      <w:pPr>
        <w:pStyle w:val="Heading1"/>
      </w:pPr>
      <w:r>
        <w:t>Review Remediation and Controlled Baseline Update</w:t>
      </w:r>
    </w:p>
    <w:p>
      <w:r>
        <w:t>Controlled baseline revalidation: this implementation document has been revalidated against Training Management System Requirements Analysis v2.5 and Software Design Document v1.16. Requirements v2.5 changes the Username identity contract for WF-003/WF-005; no unrelated business scope is introduced. Other workflows retain their approved business behavior and are updated only for baseline/governance consistency.</w:t>
      </w:r>
    </w:p>
    <w:p>
      <w:r>
        <w:t>Security verification gate: protected state-changing routes must use the repository-approved session, authorization and CSRF controls. User-controlled output must remain context-escaped; raw database errors, stack traces, credentials, session identifiers and secret values must not be returned to clients or written to inappropriate logs.</w:t>
      </w:r>
    </w:p>
    <w:p>
      <w:r>
        <w:t>Repository integration gate: document code remains a controlled implementation baseline, not evidence of deployed code. Existing middleware, migration history, shared error/correlation handling, role configuration and package-lock versions must be inspected and reused where compatible. Do not overwrite applied migrations or invent repository-specific defaults.</w:t>
      </w:r>
    </w:p>
    <w:p>
      <w:r>
        <w:t>Test evidence gate: approval requires executable Jest/Supertest/integration evidence for the approved success, validation, authorization and failure paths. Test specifications in this document are not themselves proof of passing behavior.</w:t>
      </w:r>
    </w:p>
    <w:p>
      <w:r>
        <w:t>Document governance: Version 1.2 supersedes Version 1.1. Source-of-truth hierarchy is Requirements Analysis v2.5 -&gt; Software Design Document v1.16 -&gt; WF-004 Implementation Specification v1.2 -&gt; this implementation document -&gt; executable repository/test evidence. Any conflict must be escalated and reconciled in the upstream controlled artifact; it must not be silently resolved in code.</w:t>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WF-004 | System Administrator Authentication | Version 1.2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WF-004 System Administrator Authentication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