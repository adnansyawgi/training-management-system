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WF-006</w:t>
        <w:br/>
        <w:t>Staff Authentication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TMS-IMP-WF006</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WF-006 Staff Authentication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WF-006 Staff Authentication.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R05: strict lossless ID validation, explicit factories, feature validators, DTOs and response/error assembly. Cookie emission follows committed session and response serialization.</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WF-006_Staff_Authentication_Implementation_Specification_v1.2.docx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WF-006 Staff Authentication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 / Trainer.</w:t>
      </w:r>
    </w:p>
    <w:p>
      <w:pPr/>
      <w:r>
        <w:t xml:space="preserve">Authorization: Public / pre-login.</w:t>
      </w:r>
    </w:p>
    <w:p>
      <w:pPr/>
      <w:r>
        <w:t xml:space="preserve">Accept only canonical TRAINING_ADMINISTRATOR or TRAINER roles; downstream functions are authorized by the authenticated role.</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Only ACTIVE TRAINING_ADMINISTRATOR or TRAINER accounts may authenticate through this endpoint. PARTICIPANT and SYSTEM_ADMINISTRATOR must not authenticate through /api/v1/auth/staff/login.</w:t>
      </w:r>
    </w:p>
    <w:p>
      <w:pPr/>
      <w:r>
        <w:t xml:space="preserve">Use the shared failed-login control: five failed attempts within 15 minutes trigger a 15-minute lockout.</w:t>
      </w:r>
    </w:p>
    <w:p>
      <w:pPr/>
      <w:r>
        <w:t xml:space="preserve">Session security: database-backed server-side session; Secure, HttpOnly, SameSite=Lax cookie; 30-minute idle timeout; 8-hour absolute timeout; logout invalidates the session; never return the session ID.</w:t>
      </w:r>
    </w:p>
    <w:p>
      <w:pPr/>
      <w:r>
        <w:t xml:space="preserve">LOCKED and DISABLED use the approved 423 outcome. INACTIVE is rejected and follows the existing common authentication HTTP mapping; do not invent a new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email/password.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Verify Argon2id credential.</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Require ACTIVE account and permitted staff role.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Apply shared lockout controls.</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Create DB-backed session; never expose session ID.</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src/routes/staff-authentication.routes.js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src/controllers/staff-authentication.controller.js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src/validators/staff-authentication.validator.js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src/repositories/staff-authentication.dto.js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src/staff-authentication.composition.js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src/auth/shared-authentication.service.js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Shared authentication factory; composition applies feature role policy without cloning security infrastructure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authenticate by email; use password_hash, canonical role, account_status, failed_login_count, lockout_until and last_login_at. Permitted login roles are TRAINING_ADMINISTRATOR and TRAINER only. sessions: database-backed session; session identifier never appears in JSON. audit_records: use shared authentication/security audit infrastructure without credential material.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/api/v1/auth/staff/login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{userId,role,status,expiresAt}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common request validation; 401 generic authentication failure; 423 locked/disabled;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security.coordinateAttempt</w:t>
            </w:r>
          </w:p>
        </w:tc>
        <w:tc>
          <w:tcPr>
            <w:tcW w:w="6636" w:type="dxa"/>
            <w:shd w:fill="FFFFFF"/>
            <w:vAlign w:val="center"/>
          </w:tcPr>
          <w:p>
            <w:pPr>
              <w:spacing w:after="20"/>
            </w:pPr>
            <w:r>
              <w:rPr>
                <w:color w:val="000000"/>
                <w:sz w:val="20"/>
              </w:rPr>
              <w:t xml:space="preserve">Own approved security/session/audit consistency. Persist rejected-attempt counters and audits; resolve successful outcome only after mandatory writes commit. Clean prepared session state on every failed success path, including audit and commit failures; no cookie emission inside the unit.</w:t>
            </w:r>
          </w:p>
        </w:tc>
      </w:tr>
      <w:tr>
        <w:trPr/>
        <w:tc>
          <w:tcPr>
            <w:tcW w:w="3300" w:type="dxa"/>
            <w:shd w:fill="F2F5F8"/>
            <w:vAlign w:val="center"/>
          </w:tcPr>
          <w:p>
            <w:pPr>
              <w:spacing w:after="20"/>
            </w:pPr>
            <w:r>
              <w:rPr>
                <w:color w:val="000000"/>
                <w:sz w:val="20"/>
              </w:rPr>
              <w:t xml:space="preserve">security.evaluateEligibility</w:t>
            </w:r>
          </w:p>
        </w:tc>
        <w:tc>
          <w:tcPr>
            <w:tcW w:w="6636" w:type="dxa"/>
            <w:shd w:fill="F2F5F8"/>
            <w:vAlign w:val="center"/>
          </w:tcPr>
          <w:p>
            <w:pPr>
              <w:spacing w:after="20"/>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pPr>
            <w:r>
              <w:rPr>
                <w:color w:val="000000"/>
                <w:sz w:val="20"/>
              </w:rPr>
              <w:t xml:space="preserve">security.recordFailure</w:t>
            </w:r>
          </w:p>
        </w:tc>
        <w:tc>
          <w:tcPr>
            <w:tcW w:w="6636" w:type="dxa"/>
            <w:shd w:fill="FFFFFF"/>
            <w:vAlign w:val="center"/>
          </w:tcPr>
          <w:p>
            <w:pPr>
              <w:spacing w:after="20"/>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pPr>
            <w:r>
              <w:rPr>
                <w:color w:val="000000"/>
                <w:sz w:val="20"/>
              </w:rPr>
              <w:t xml:space="preserve">credentials</w:t>
            </w:r>
          </w:p>
        </w:tc>
        <w:tc>
          <w:tcPr>
            <w:tcW w:w="6636" w:type="dxa"/>
            <w:shd w:fill="F2F5F8"/>
            <w:vAlign w:val="center"/>
          </w:tcPr>
          <w:p>
            <w:pPr>
              <w:spacing w:after="20"/>
            </w:pPr>
            <w:r>
              <w:rPr>
                <w:color w:val="000000"/>
                <w:sz w:val="20"/>
              </w:rPr>
              <w:t xml:space="preserve">Argon2id verify and configured dummy hash; never reapply creation complexity at login.</w:t>
            </w:r>
          </w:p>
        </w:tc>
      </w:tr>
      <w:tr>
        <w:trPr/>
        <w:tc>
          <w:tcPr>
            <w:tcW w:w="3300" w:type="dxa"/>
            <w:shd w:fill="FFFFFF"/>
            <w:vAlign w:val="center"/>
          </w:tcPr>
          <w:p>
            <w:pPr>
              <w:spacing w:after="20"/>
            </w:pPr>
            <w:r>
              <w:rPr>
                <w:color w:val="000000"/>
                <w:sz w:val="20"/>
              </w:rPr>
              <w:t xml:space="preserve">sessions.prepare</w:t>
            </w:r>
          </w:p>
        </w:tc>
        <w:tc>
          <w:tcPr>
            <w:tcW w:w="6636" w:type="dxa"/>
            <w:shd w:fill="FFFFFF"/>
            <w:vAlign w:val="center"/>
          </w:tcPr>
          <w:p>
            <w:pPr>
              <w:spacing w:after="20"/>
            </w:pPr>
            <w:r>
              <w:rPr>
                <w:color w:val="000000"/>
                <w:sz w:val="20"/>
              </w:rPr>
              <w:t xml:space="preserve">Prepare within the approved coordinator; return expiresAt and an internal cookiePlan. Never mutate res or emit Set-Cookie. Coordinator cleans prepared sessions on state audit or commit failure; cookie emission is deferred to the controller after commit.</w:t>
            </w:r>
          </w:p>
        </w:tc>
      </w:tr>
      <w:tr>
        <w:trPr/>
        <w:tc>
          <w:tcPr>
            <w:tcW w:w="3300" w:type="dxa"/>
            <w:shd w:fill="F2F5F8"/>
            <w:vAlign w:val="center"/>
          </w:tcPr>
          <w:p>
            <w:pPr>
              <w:spacing w:after="20"/>
            </w:pPr>
            <w:r>
              <w:rPr>
                <w:color w:val="000000"/>
                <w:sz w:val="20"/>
              </w:rPr>
              <w:t xml:space="preserve">users and participants</w:t>
            </w:r>
          </w:p>
        </w:tc>
        <w:tc>
          <w:tcPr>
            <w:tcW w:w="6636" w:type="dxa"/>
            <w:shd w:fill="F2F5F8"/>
            <w:vAlign w:val="center"/>
          </w:tcPr>
          <w:p>
            <w:pPr>
              <w:spacing w:after="20"/>
            </w:pPr>
            <w:r>
              <w:rPr>
                <w:color w:val="000000"/>
                <w:sz w:val="20"/>
              </w:rPr>
              <w:t xml:space="preserve">Parameterized identity lookup; participant profile exactly one when required.</w:t>
            </w:r>
          </w:p>
        </w:tc>
      </w:tr>
      <w:tr>
        <w:trPr/>
        <w:tc>
          <w:tcPr>
            <w:tcW w:w="3300" w:type="dxa"/>
            <w:shd w:fill="FFFFFF"/>
            <w:vAlign w:val="center"/>
          </w:tcPr>
          <w:p>
            <w:pPr>
              <w:spacing w:after="20"/>
            </w:pPr>
            <w:r>
              <w:rPr>
                <w:color w:val="000000"/>
                <w:sz w:val="20"/>
              </w:rPr>
              <w:t xml:space="preserve">security audit</w:t>
            </w:r>
          </w:p>
        </w:tc>
        <w:tc>
          <w:tcPr>
            <w:tcW w:w="6636" w:type="dxa"/>
            <w:shd w:fill="FFFFFF"/>
            <w:vAlign w:val="center"/>
          </w:tcPr>
          <w:p>
            <w:pPr>
              <w:spacing w:after="20"/>
            </w:pPr>
            <w:r>
              <w:rPr>
                <w:color w:val="000000"/>
                <w:sz w:val="20"/>
              </w:rPr>
              <w:t xml:space="preserve">Anonymous failed attempts need approved valid actor binding; never fabricate a participant actor.</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src/validators/staff-authentication.validator.js makeValidators; src/controllers/staff-authentication.controller.js makeController; src/routes/staff-authentication.routes.js makeRouter; src/repositories/staff-authentication.dto.js makeFeatureDto; and src/staff-authentication.composition.js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const outcome = await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 context);</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if (!await d.credentials.verifyArgon2id(user.password_hash, input.password)) {</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No res mutation and no Set-Cookie header here.</w:t>
      </w:r>
    </w:p>
    <w:p>
      <w:pPr>
        <w:spacing w:before="0" w:after="0" w:line="220" w:lineRule="auto"/>
        <w:keepNext w:val="0"/>
        <w:keepLines/>
      </w:pPr>
      <w:r>
        <w:rPr>
          <w:rFonts w:ascii="Consolas" w:hAnsi="Consolas"/>
          <w:sz w:val="18"/>
          <w:color w:val="000000"/>
        </w:rPr>
        <w:t xml:space="preserve">      const prepared = await d.sessions.prepare(unit, context, {</w:t>
      </w:r>
    </w:p>
    <w:p>
      <w:pPr>
        <w:spacing w:before="0" w:after="0" w:line="220" w:lineRule="auto"/>
        <w:keepNext w:val="0"/>
        <w:keepLines/>
      </w:pPr>
      <w:r>
        <w:rPr>
          <w:rFonts w:ascii="Consolas" w:hAnsi="Consolas"/>
          <w:sz w:val="18"/>
          <w:color w:val="000000"/>
        </w:rPr>
        <w:t xml:space="preserve">        userId: d.ids.positiveId(user.user_id), role: user.role_id,</w:t>
      </w:r>
    </w:p>
    <w:p>
      <w:pPr>
        <w:spacing w:before="0" w:after="0" w:line="220" w:lineRule="auto"/>
        <w:keepNext w:val="0"/>
        <w:keepLines/>
      </w:pPr>
      <w:r>
        <w:rPr>
          <w:rFonts w:ascii="Consolas" w:hAnsi="Consolas"/>
          <w:sz w:val="18"/>
          <w:color w:val="000000"/>
        </w:rPr>
        <w:t xml:space="preserve">        participantId: participant ? d.ids.positiveId(participant.participant_id) : undefined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const payload = { userId: user.user_id, role: user.role_id, status: 'ACTIVE',</w:t>
      </w:r>
    </w:p>
    <w:p>
      <w:pPr>
        <w:spacing w:before="0" w:after="0" w:line="220" w:lineRule="auto"/>
        <w:keepNext w:val="0"/>
        <w:keepLines/>
      </w:pPr>
      <w:r>
        <w:rPr>
          <w:rFonts w:ascii="Consolas" w:hAnsi="Consolas"/>
          <w:sz w:val="18"/>
          <w:color w:val="000000"/>
        </w:rPr>
        <w:t xml:space="preserve">        expiresAt: prepared.expiresAt };</w:t>
      </w:r>
    </w:p>
    <w:p>
      <w:pPr>
        <w:spacing w:before="0" w:after="0" w:line="220" w:lineRule="auto"/>
        <w:keepNext w:val="0"/>
        <w:keepLines/>
      </w:pPr>
      <w:r>
        <w:rPr>
          <w:rFonts w:ascii="Consolas" w:hAnsi="Consolas"/>
          <w:sz w:val="18"/>
          <w:color w:val="000000"/>
        </w:rPr>
        <w:t xml:space="preserve">      if (participant) payload.participantId = participant.participant_id;</w:t>
      </w:r>
    </w:p>
    <w:p>
      <w:pPr>
        <w:spacing w:before="0" w:after="0" w:line="220" w:lineRule="auto"/>
        <w:keepNext w:val="0"/>
        <w:keepLines/>
      </w:pPr>
      <w:r>
        <w:rPr>
          <w:rFonts w:ascii="Consolas" w:hAnsi="Consolas"/>
          <w:sz w:val="18"/>
          <w:color w:val="000000"/>
        </w:rPr>
        <w:t xml:space="preserve">      return { payload, cookiePlan: prepared.cookiePlan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Coordinator resolves only after required persistence succeeds.</w:t>
      </w:r>
    </w:p>
    <w:p>
      <w:pPr>
        <w:spacing w:before="0" w:after="0" w:line="220" w:lineRule="auto"/>
        <w:keepNext w:val="0"/>
        <w:keepLines/>
      </w:pPr>
      <w:r>
        <w:rPr>
          <w:rFonts w:ascii="Consolas" w:hAnsi="Consolas"/>
          <w:sz w:val="18"/>
          <w:color w:val="000000"/>
        </w:rPr>
        <w:t xml:space="preserve">    // Rejected attempts preserve counters; failed success paths clean prepared sessions.</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 // Internal envelope; controller returns payload only.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login = v.schema({ email: v.email,</w:t>
      </w:r>
    </w:p>
    <w:p>
      <w:pPr>
        <w:spacing w:before="0" w:after="0" w:line="220" w:lineRule="auto"/>
        <w:keepNext w:val="0"/>
        <w:keepLines/>
      </w:pPr>
      <w:r>
        <w:rPr>
          <w:rFonts w:ascii="Consolas" w:hAnsi="Consolas"/>
          <w:sz w:val="18"/>
          <w:color w:val="000000"/>
        </w:rPr>
        <w:t xml:space="preserve">    password: value =&gt; v.password(value) }, ['email', 'password']);</w:t>
      </w:r>
    </w:p>
    <w:p>
      <w:pPr>
        <w:spacing w:before="0" w:after="0" w:line="220" w:lineRule="auto"/>
        <w:keepNext w:val="0"/>
        <w:keepLines/>
      </w:pPr>
      <w:r>
        <w:rPr>
          <w:rFonts w:ascii="Consolas" w:hAnsi="Consolas"/>
          <w:sz w:val="18"/>
          <w:color w:val="000000"/>
        </w:rPr>
        <w:t xml:space="preserve">  return { login: parse({}, login)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const json = JSON.stringify(response.encode(operation, output.payload));</w:t>
      </w:r>
    </w:p>
    <w:p>
      <w:pPr>
        <w:spacing w:before="0" w:after="0" w:line="220" w:lineRule="auto"/>
        <w:keepNext w:val="0"/>
        <w:keepLines/>
      </w:pPr>
      <w:r>
        <w:rPr>
          <w:rFonts w:ascii="Consolas" w:hAnsi="Consolas"/>
          <w:sz w:val="18"/>
          <w:color w:val="000000"/>
        </w:rPr>
        <w:t xml:space="preserve">        // Commit and serialization completed before any authentication cookie.</w:t>
      </w:r>
    </w:p>
    <w:p>
      <w:pPr>
        <w:spacing w:before="0" w:after="0" w:line="220" w:lineRule="auto"/>
        <w:keepNext w:val="0"/>
        <w:keepLines/>
      </w:pPr>
      <w:r>
        <w:rPr>
          <w:rFonts w:ascii="Consolas" w:hAnsi="Consolas"/>
          <w:sz w:val="18"/>
          <w:color w:val="000000"/>
        </w:rPr>
        <w:t xml:space="preserve">        cookies.emitCommitted(res, output.cookiePlan);</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if (output?.cookiePlan &amp;&amp; !res.headersSent) {</w:t>
      </w:r>
    </w:p>
    <w:p>
      <w:pPr>
        <w:spacing w:before="0" w:after="0" w:line="220" w:lineRule="auto"/>
        <w:keepNext w:val="0"/>
        <w:keepLines/>
      </w:pPr>
      <w:r>
        <w:rPr>
          <w:rFonts w:ascii="Consolas" w:hAnsi="Consolas"/>
          <w:sz w:val="18"/>
          <w:color w:val="000000"/>
        </w:rPr>
        <w:t xml:space="preserve">          try { await cookies.discardUnsent(res, output.cookiePlan); }</w:t>
      </w:r>
    </w:p>
    <w:p>
      <w:pPr>
        <w:spacing w:before="0" w:after="0" w:line="220" w:lineRule="auto"/>
        <w:keepNext w:val="0"/>
        <w:keepLines/>
      </w:pPr>
      <w:r>
        <w:rPr>
          <w:rFonts w:ascii="Consolas" w:hAnsi="Consolas"/>
          <w:sz w:val="18"/>
          <w:color w:val="000000"/>
        </w:rPr>
        <w:t xml:space="preserve">          catch { /* preserve error; adapter logs only sanitized diagnostic */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r>
        <w:t xml:space="preserve">cookies.emitCommitted is the approved synchronous cookie adapter invoked only after the coordinator has committed and payload JSON has been serialized. It sets Secure HttpOnly SameSite=Lax using the approved session plan; it neither creates another session nor exposes the identifier in JSON. cookies.discardUnsent removes only this session cookie staged before headers are sent and invalidates the unpublished session through the approved store. The coordinator owns cleanup when service execution fails before it returns a plan. Cookies never receive client-authoritative session controls.</w:t>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src/routes/staff-authentication.routes.js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router.post('/auth/staff/login',</w:t>
      </w:r>
    </w:p>
    <w:p>
      <w:pPr>
        <w:spacing w:before="0" w:after="0" w:line="220" w:lineRule="auto"/>
        <w:keepNext w:val="0"/>
        <w:keepLines/>
      </w:pPr>
      <w:r>
        <w:rPr>
          <w:rFonts w:ascii="Consolas" w:hAnsi="Consolas"/>
          <w:sz w:val="18"/>
          <w:color w:val="000000"/>
        </w:rPr>
        <w:t xml:space="preserve">    validators.login, controller.endpoint('login',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require('./validators/staff-authentication.validator');</w:t>
      </w:r>
    </w:p>
    <w:p>
      <w:pPr>
        <w:spacing w:before="0" w:after="0" w:line="220" w:lineRule="auto"/>
        <w:keepNext w:val="0"/>
        <w:keepLines/>
      </w:pPr>
      <w:r>
        <w:rPr>
          <w:rFonts w:ascii="Consolas" w:hAnsi="Consolas"/>
          <w:sz w:val="18"/>
          <w:color w:val="000000"/>
        </w:rPr>
        <w:t xml:space="preserve">const { makeController } = require('./controllers/staff-authentication.controller');</w:t>
      </w:r>
    </w:p>
    <w:p>
      <w:pPr>
        <w:spacing w:before="0" w:after="0" w:line="220" w:lineRule="auto"/>
        <w:keepNext w:val="0"/>
        <w:keepLines/>
      </w:pPr>
      <w:r>
        <w:rPr>
          <w:rFonts w:ascii="Consolas" w:hAnsi="Consolas"/>
          <w:sz w:val="18"/>
          <w:color w:val="000000"/>
        </w:rPr>
        <w:t xml:space="preserve">const { makeRouter } = require('./routes/staff-authentication.routes');</w:t>
      </w:r>
    </w:p>
    <w:p>
      <w:pPr>
        <w:spacing w:before="0" w:after="0" w:line="220" w:lineRule="auto"/>
        <w:keepNext w:val="0"/>
        <w:keepLines/>
      </w:pPr>
      <w:r>
        <w:rPr>
          <w:rFonts w:ascii="Consolas" w:hAnsi="Consolas"/>
          <w:sz w:val="18"/>
          <w:color w:val="000000"/>
        </w:rPr>
        <w:t xml:space="preserve">const { makeFeatureDto } = require('./repositories/staff-authentication.dto');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makeAuthenticationService } = require('./auth/shared-authentication.service');</w:t>
      </w:r>
    </w:p>
    <w:p>
      <w:pPr>
        <w:spacing w:before="0" w:after="0" w:line="220" w:lineRule="auto"/>
        <w:keepNext w:val="0"/>
        <w:keepLines/>
      </w:pPr>
      <w:r>
        <w:rPr>
          <w:rFonts w:ascii="Consolas" w:hAnsi="Consolas"/>
          <w:sz w:val="18"/>
          <w:color w:val="000000"/>
        </w:rPr>
        <w:t xml:space="preserve">const successShapes = {"login":["userId","role","status","expiresAt"]};</w:t>
      </w:r>
    </w:p>
    <w:p>
      <w:pPr>
        <w:spacing w:before="0" w:after="0" w:line="220" w:lineRule="auto"/>
        <w:keepNext w:val="0"/>
        <w:keepLines/>
      </w:pPr>
      <w:r>
        <w:rPr>
          <w:rFonts w:ascii="Consolas" w:hAnsi="Consolas"/>
          <w:sz w:val="18"/>
          <w:color w:val="000000"/>
        </w:rPr>
        <w:t xml:space="preserve">const requiredAdapters = ["credentials.verifyAgainstDummyHash","credentials.verifyArgon2id","participants.findUniqueByUser","security.coordinateAttempt","security.evaluateEligibility","security.recordFailure","security.recordRoleRejection","security.recordSuccess","security.recordUnknownAttempt","sessions.prepare","users.findForAuthenticatio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sharedLogin = makeAuthenticationService(dependencies);</w:t>
      </w:r>
    </w:p>
    <w:p>
      <w:pPr>
        <w:spacing w:before="0" w:after="0" w:line="220" w:lineRule="auto"/>
        <w:keepNext w:val="0"/>
        <w:keepLines/>
      </w:pPr>
      <w:r>
        <w:rPr>
          <w:rFonts w:ascii="Consolas" w:hAnsi="Consolas"/>
          <w:sz w:val="18"/>
          <w:color w:val="000000"/>
        </w:rPr>
        <w:t xml:space="preserve">  const service = { login: (input, context) =&gt; sharedLogin(input, context, {</w:t>
      </w:r>
    </w:p>
    <w:p>
      <w:pPr>
        <w:spacing w:before="0" w:after="0" w:line="220" w:lineRule="auto"/>
        <w:keepNext w:val="0"/>
        <w:keepLines/>
      </w:pPr>
      <w:r>
        <w:rPr>
          <w:rFonts w:ascii="Consolas" w:hAnsi="Consolas"/>
          <w:sz w:val="18"/>
          <w:color w:val="000000"/>
        </w:rPr>
        <w:t xml:space="preserve">    roles: ['TRAINING_ADMINISTRATOR', 'TRAINER'], participant: false</w:t>
      </w:r>
    </w:p>
    <w:p>
      <w:pPr>
        <w:spacing w:before="0" w:after="0" w:line="220" w:lineRule="auto"/>
        <w:keepNext w:val="0"/>
        <w:keepLines/>
      </w:pPr>
      <w:r>
        <w:rPr>
          <w:rFonts w:ascii="Consolas" w:hAnsi="Consolas"/>
          <w:sz w:val="18"/>
          <w:color w:val="000000"/>
        </w:rPr>
        <w:t xml:space="preserve">  }) };</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Reuse the same shared authentication/session consistency boundary as WF-002/WF-004. Do not return 200 unless the server-side session is persisted successfully. Successful-login state, failed-login state and audit semantics must use the common implementation so Trainer and Training Administrator authentication cannot diverge from the system-wide control.</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/api/v1/auth/staff/login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BP-006</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OP-006</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FR-033; FR-028; VE-017; NFR-002;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UI-008 - Administrative Login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/api/v1/auth/staff/login</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tests/unit/validators/staff-authentication.validator.test.js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tests/unit/services/staff-authentication.service.test.js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tests/api/staff-authentication.api.test.js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tests/integration/staff-authentication.repository.test.js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tests/integration/staff-authentication.consistency.test.js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ACTIVE TRAINER and TRAINING_ADMINISTRATOR succeed with exact four-field response.</w:t>
      </w:r>
    </w:p>
    <w:p>
      <w:pPr/>
      <w:r>
        <w:t xml:space="preserve">PARTICIPANT and SYSTEM_ADMINISTRATOR denied; INACTIVE rejected using bound common mapping.</w:t>
      </w:r>
    </w:p>
    <w:p>
      <w:pPr/>
      <w:r>
        <w:t xml:space="preserve">Five-failure lockout, recovery, concurrent attempts, session store and audit failures.</w:t>
      </w:r>
    </w:p>
    <w:p>
      <w:pPr/>
      <w:r>
        <w:t xml:space="preserve">No participant profile required; no role selection from client; no session ID in JSON.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R05 fault injection covers session preparation successful-login state audit and commit failures. No failure path emits a usable session cookie or success JSON; rejected login counters survive. After successful commit, payload serialization precedes cookie emission. Store cleanup is verified under the approved consistency model.</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R05</w:t>
            </w:r>
          </w:p>
        </w:tc>
        <w:tc>
          <w:tcPr>
            <w:tcW w:w="5000" w:type="dxa"/>
            <w:shd w:fill="FFFFFF"/>
            <w:vAlign w:val="center"/>
          </w:tcPr>
          <w:p>
            <w:pPr>
              <w:spacing w:after="20"/>
            </w:pPr>
            <w:r>
              <w:rPr>
                <w:color w:val="000000"/>
                <w:sz w:val="20"/>
              </w:rPr>
              <w:t xml:space="preserve">No cookie inside coordinator; emit after commit and serialization</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Delegate to the same authentication implementation used by WF-002 and WF-004.</w:t>
      </w:r>
    </w:p>
    <w:p>
      <w:pPr/>
      <w:r>
        <w:t xml:space="preserve">No workflow-specific technical blocker. Do not invent SUSPENDED/UNVERIFIED physical statuses; INACTIVE mapping remains bound to the approved/common authentication implementation.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WF-006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WF-006 | Staff Authentication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WF-006 Staff Authentication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