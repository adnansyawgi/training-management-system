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WF-013</w:t>
        <w:br/>
        <w:t>Attendance Management Record Attendance</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TMS-IMP-WF013</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WF-013 Attendance Management Record Attendance</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WF-013 Attendance Management Record Attendance.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WF-013 implementation-specification reference to v1.2;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WF-013_Attendance_Management_Record_Attendance_Implementation_Specification_v1.2.docx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WF-013 Attendance Management Record Attendance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Trainer.</w:t>
      </w:r>
    </w:p>
    <w:p>
      <w:pPr/>
      <w:r>
        <w:t xml:space="preserve">Authorization: TRAINER / assigned program only.</w:t>
      </w:r>
    </w:p>
    <w:p>
      <w:pPr/>
      <w:r>
        <w:t xml:space="preserve">Trainer must be authorized/assigned to the selected program. participantId, programId, recordedBy and percentage are server-derived.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programId and recordedBy are server-derived/authoritative; participantId is derived from the referenced registration. Client-supplied participantId/programId/recordedBy/percentage cannot override them.</w:t>
      </w:r>
    </w:p>
    <w:p>
      <w:pPr/>
      <w:r>
        <w:t xml:space="preserve">One attendance record per registration. Existing attendance may be maintained through the same approved operation, but participant_id/program_id remain immutable.</w:t>
      </w:r>
    </w:p>
    <w:p>
      <w:pPr/>
      <w:r>
        <w:t xml:space="preserve">Optional physical limits: verificationMethod &lt;=50, evidenceReference &lt;=255, remarks &lt;=500. attendanceDate is required; status is PRESENT or ABSENT.</w:t>
      </w:r>
    </w:p>
    <w:p>
      <w:pPr/>
      <w:r>
        <w:t xml:space="preserve">Trainer authorization requires the authenticated user to be ACTIVE, canonical TRAINER, and assigned to the selected program.</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Only REGISTERED participants are valid attendance targets.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Status is PRESENT or ABSENT.</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Percentage is server-derived: PRESENT=100.00, ABSENT=0.00.</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Client-supplied percentage is ignored/rejected as non-authoritative.</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One scheduled occurrence per program; no multi-session attendance model.</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src/routes/attendance-management.routes.js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src/controllers/attendance-management.controller.js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src/services/attendance-management.service.js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src/validators/attendance-management.validator.js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src/repositories/attendance-management.dto.js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src/attendance-management.composition.js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attendance: one row per registration (UNIQUE registration_id); participant_id/program_id must match the referenced registration and are server-derived/immutable; attendance_date required; status PRESENT|ABSENT; percentage server-derived 100.00/0.00; optional check_in_at/check_out_at/verification_method/evidence_reference/remarks; recorded_by derives from authenticated ACTIVE Trainer; timestamps. audit_records: attendance changes are audited transactionally.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registrations WHERE registration_id = ? FOR UPDATE;</w:t>
      </w:r>
    </w:p>
    <w:p>
      <w:pPr>
        <w:spacing w:before="0" w:after="0" w:line="220" w:lineRule="auto"/>
        <w:keepNext w:val="0"/>
        <w:keepLines/>
      </w:pPr>
      <w:r>
        <w:rPr>
          <w:rFonts w:ascii="Consolas" w:hAnsi="Consolas"/>
          <w:sz w:val="18"/>
          <w:color w:val="000000"/>
        </w:rPr>
        <w:t xml:space="preserve">SELECT * FROM attendance WHERE registration_id = ? FOR UPDATE;</w:t>
      </w:r>
    </w:p>
    <w:p>
      <w:pPr>
        <w:spacing w:before="0" w:after="0" w:line="220" w:lineRule="auto"/>
        <w:keepNext w:val="0"/>
        <w:keepLines/>
      </w:pPr>
      <w:r>
        <w:rPr>
          <w:rFonts w:ascii="Consolas" w:hAnsi="Consolas"/>
          <w:sz w:val="18"/>
          <w:color w:val="000000"/>
        </w:rPr>
        <w:t xml:space="preserve">INSERT INTO attendance</w:t>
      </w:r>
    </w:p>
    <w:p>
      <w:pPr>
        <w:spacing w:before="0" w:after="0" w:line="220" w:lineRule="auto"/>
        <w:keepNext w:val="0"/>
        <w:keepLines/>
      </w:pPr>
      <w:r>
        <w:rPr>
          <w:rFonts w:ascii="Consolas" w:hAnsi="Consolas"/>
          <w:sz w:val="18"/>
          <w:color w:val="000000"/>
        </w:rPr>
        <w:t xml:space="preserve"> (registration_id, participant_id, program_id, attendance_date, status,</w:t>
      </w:r>
    </w:p>
    <w:p>
      <w:pPr>
        <w:spacing w:before="0" w:after="0" w:line="220" w:lineRule="auto"/>
        <w:keepNext w:val="0"/>
        <w:keepLines/>
      </w:pPr>
      <w:r>
        <w:rPr>
          <w:rFonts w:ascii="Consolas" w:hAnsi="Consolas"/>
          <w:sz w:val="18"/>
          <w:color w:val="000000"/>
        </w:rPr>
        <w:t xml:space="preserve">  percentage, check_in_at, check_out_at, verification_method, evidence_reference,</w:t>
      </w:r>
    </w:p>
    <w:p>
      <w:pPr>
        <w:spacing w:before="0" w:after="0" w:line="220" w:lineRule="auto"/>
        <w:keepNext w:val="0"/>
        <w:keepLines/>
      </w:pPr>
      <w:r>
        <w:rPr>
          <w:rFonts w:ascii="Consolas" w:hAnsi="Consolas"/>
          <w:sz w:val="18"/>
          <w:color w:val="000000"/>
        </w:rPr>
        <w:t xml:space="preserve">  remarks, recorded_by, created_at, updated_at)</w:t>
      </w:r>
    </w:p>
    <w:p>
      <w:pPr>
        <w:spacing w:before="0" w:after="0" w:line="220" w:lineRule="auto"/>
        <w:keepNext w:val="0"/>
        <w:keepLines/>
      </w:pPr>
      <w:r>
        <w:rPr>
          <w:rFonts w:ascii="Consolas" w:hAnsi="Consolas"/>
          <w:sz w:val="18"/>
          <w:color w:val="000000"/>
        </w:rPr>
        <w:t xml:space="preserve">VALUES (?, ?, ?, ?, ?, ?, ?, ?, ?, ?, ?, ?, ?, ?);</w:t>
      </w:r>
    </w:p>
    <w:p>
      <w:pPr>
        <w:spacing w:before="0" w:after="0" w:line="220" w:lineRule="auto"/>
        <w:keepNext w:val="0"/>
        <w:keepLines/>
      </w:pPr>
      <w:r>
        <w:rPr>
          <w:rFonts w:ascii="Consolas" w:hAnsi="Consolas"/>
          <w:sz w:val="18"/>
          <w:color w:val="000000"/>
        </w:rPr>
        <w:t xml:space="preserve">UPDATE attendance SET attendance_date = ?, status = ?, percentage = ?,</w:t>
      </w:r>
    </w:p>
    <w:p>
      <w:pPr>
        <w:spacing w:before="0" w:after="0" w:line="220" w:lineRule="auto"/>
        <w:keepNext w:val="0"/>
        <w:keepLines/>
      </w:pPr>
      <w:r>
        <w:rPr>
          <w:rFonts w:ascii="Consolas" w:hAnsi="Consolas"/>
          <w:sz w:val="18"/>
          <w:color w:val="000000"/>
        </w:rPr>
        <w:t xml:space="preserve">  check_in_at = ?, check_out_at = ?, verification_method = ?,</w:t>
      </w:r>
    </w:p>
    <w:p>
      <w:pPr>
        <w:spacing w:before="0" w:after="0" w:line="220" w:lineRule="auto"/>
        <w:keepNext w:val="0"/>
        <w:keepLines/>
      </w:pPr>
      <w:r>
        <w:rPr>
          <w:rFonts w:ascii="Consolas" w:hAnsi="Consolas"/>
          <w:sz w:val="18"/>
          <w:color w:val="000000"/>
        </w:rPr>
        <w:t xml:space="preserve">  evidence_reference = ?, remarks = ?, recorded_by = ?, updated_at = ?</w:t>
      </w:r>
    </w:p>
    <w:p>
      <w:pPr>
        <w:spacing w:before="0" w:after="0" w:line="220" w:lineRule="auto"/>
        <w:keepNext w:val="0"/>
        <w:keepLines/>
      </w:pPr>
      <w:r>
        <w:rPr>
          <w:rFonts w:ascii="Consolas" w:hAnsi="Consolas"/>
          <w:sz w:val="18"/>
          <w:color w:val="000000"/>
        </w:rPr>
        <w:t xml:space="preserve">WHERE attendance_id = ?;</w:t>
      </w:r>
    </w:p>
    <w:p>
      <w:pPr>
        <w:spacing w:before="0" w:after="0" w:line="220" w:lineRule="auto"/>
        <w:keepNext w:val="0"/>
        <w:keepLines/>
      </w:pPr>
      <w:r>
        <w:rPr>
          <w:rFonts w:ascii="Consolas" w:hAnsi="Consolas"/>
          <w:sz w:val="18"/>
          <w:color w:val="000000"/>
        </w:rPr>
        <w:t xml:space="preserve">-- participant_id/program_id/registration_id are not mutable in UPDATE.</w:t>
      </w:r>
    </w:p>
    <w:p>
      <w:pPr/>
      <w:r>
        <w:t xml:space="preserve"/>
      </w:r>
    </w:p>
    <w:p>
      <w:pPr>
        <w:pStyle w:val="Heading1"/>
      </w:pPr>
      <w:r>
        <w:t xml:space="preserve">5 API Contract</w:t>
      </w:r>
    </w:p>
    <w:p>
      <w:pPr>
        <w:pStyle w:val="Heading2"/>
      </w:pPr>
      <w:r>
        <w:t xml:space="preserve">POST /api/v1/trainer/programs/:programId/attendance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TRAINER / assigned program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Path programId; JSON attendanceDate, records[] where record={registrationId,status,checkInAt?,checkOutAt?,verificationMethod?,evidenceReference?,remarks?}</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{items[]}; item={attendanceId,registrationId,participantId,programId,attendanceDate,status,percentage,recordedBy}</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403 program not assigned; 404 relevant program/registration not found;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validation.attendanceBatch</w:t>
            </w:r>
          </w:p>
        </w:tc>
        <w:tc>
          <w:tcPr>
            <w:tcW w:w="6636" w:type="dxa"/>
            <w:shd w:fill="FFFFFF"/>
            <w:vAlign w:val="center"/>
          </w:tcPr>
          <w:p>
            <w:pPr>
              <w:spacing w:after="20"/>
            </w:pPr>
            <w:r>
              <w:rPr>
                <w:color w:val="000000"/>
                <w:sz w:val="20"/>
              </w:rPr>
              <w:t xml:space="preserve">Exact top-level attendanceDate records; status PRESENT/ABSENT; positive IDs no duplicate targets; optional physical lengths.</w:t>
            </w:r>
          </w:p>
        </w:tc>
      </w:tr>
      <w:tr>
        <w:trPr/>
        <w:tc>
          <w:tcPr>
            <w:tcW w:w="3300" w:type="dxa"/>
            <w:shd w:fill="F2F5F8"/>
            <w:vAlign w:val="center"/>
          </w:tcPr>
          <w:p>
            <w:pPr>
              <w:spacing w:after="20"/>
            </w:pPr>
            <w:r>
              <w:rPr>
                <w:color w:val="000000"/>
                <w:sz w:val="20"/>
              </w:rPr>
              <w:t xml:space="preserve">locks.attendanceProgram</w:t>
            </w:r>
          </w:p>
        </w:tc>
        <w:tc>
          <w:tcPr>
            <w:tcW w:w="6636" w:type="dxa"/>
            <w:shd w:fill="F2F5F8"/>
            <w:vAlign w:val="center"/>
          </w:tcPr>
          <w:p>
            <w:pPr>
              <w:spacing w:after="20"/>
            </w:pPr>
            <w:r>
              <w:rPr>
                <w:color w:val="000000"/>
                <w:sz w:val="20"/>
              </w:rPr>
              <w:t xml:space="preserve">Lock program assignment with shared mutation lock order; revalidate ACTIVE TRAINER inside batch boundary.</w:t>
            </w:r>
          </w:p>
        </w:tc>
      </w:tr>
      <w:tr>
        <w:trPr/>
        <w:tc>
          <w:tcPr>
            <w:tcW w:w="3300" w:type="dxa"/>
            <w:shd w:fill="FFFFFF"/>
            <w:vAlign w:val="center"/>
          </w:tcPr>
          <w:p>
            <w:pPr>
              <w:spacing w:after="20"/>
            </w:pPr>
            <w:r>
              <w:rPr>
                <w:color w:val="000000"/>
                <w:sz w:val="20"/>
              </w:rPr>
              <w:t xml:space="preserve">registrations.lockBatch</w:t>
            </w:r>
          </w:p>
        </w:tc>
        <w:tc>
          <w:tcPr>
            <w:tcW w:w="6636" w:type="dxa"/>
            <w:shd w:fill="FFFFFF"/>
            <w:vAlign w:val="center"/>
          </w:tcPr>
          <w:p>
            <w:pPr>
              <w:spacing w:after="20"/>
            </w:pPr>
            <w:r>
              <w:rPr>
                <w:color w:val="000000"/>
                <w:sz w:val="20"/>
              </w:rPr>
              <w:t xml:space="preserve">Lock registrations deterministically; all must belong to selected program and be REGISTERED.</w:t>
            </w:r>
          </w:p>
        </w:tc>
      </w:tr>
      <w:tr>
        <w:trPr/>
        <w:tc>
          <w:tcPr>
            <w:tcW w:w="3300" w:type="dxa"/>
            <w:shd w:fill="F2F5F8"/>
            <w:vAlign w:val="center"/>
          </w:tcPr>
          <w:p>
            <w:pPr>
              <w:spacing w:after="20"/>
            </w:pPr>
            <w:r>
              <w:rPr>
                <w:color w:val="000000"/>
                <w:sz w:val="20"/>
              </w:rPr>
              <w:t xml:space="preserve">attendance.save</w:t>
            </w:r>
          </w:p>
        </w:tc>
        <w:tc>
          <w:tcPr>
            <w:tcW w:w="6636" w:type="dxa"/>
            <w:shd w:fill="F2F5F8"/>
            <w:vAlign w:val="center"/>
          </w:tcPr>
          <w:p>
            <w:pPr>
              <w:spacing w:after="20"/>
            </w:pPr>
            <w:r>
              <w:rPr>
                <w:color w:val="000000"/>
                <w:sz w:val="20"/>
              </w:rPr>
              <w:t xml:space="preserve">UNIQUE registration_id; maintain one row; do not overwrite immutable relationship fields.</w:t>
            </w:r>
          </w:p>
        </w:tc>
      </w:tr>
      <w:tr>
        <w:trPr/>
        <w:tc>
          <w:tcPr>
            <w:tcW w:w="3300" w:type="dxa"/>
            <w:shd w:fill="FFFFFF"/>
            <w:vAlign w:val="center"/>
          </w:tcPr>
          <w:p>
            <w:pPr>
              <w:spacing w:after="20"/>
            </w:pPr>
            <w:r>
              <w:rPr>
                <w:color w:val="000000"/>
                <w:sz w:val="20"/>
              </w:rPr>
              <w:t xml:space="preserve">audit.attendanceChanged</w:t>
            </w:r>
          </w:p>
        </w:tc>
        <w:tc>
          <w:tcPr>
            <w:tcW w:w="6636" w:type="dxa"/>
            <w:shd w:fill="FFFFFF"/>
            <w:vAlign w:val="center"/>
          </w:tcPr>
          <w:p>
            <w:pPr>
              <w:spacing w:after="20"/>
            </w:pPr>
            <w:r>
              <w:rPr>
                <w:color w:val="000000"/>
                <w:sz w:val="20"/>
              </w:rPr>
              <w:t xml:space="preserve">Before/after values permitted by privacy rules; mandatory event per change on same connection.</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src/validators/attendance-management.validator.js makeValidators; src/controllers/attendance-management.controller.js makeController; src/routes/attendance-management.routes.js makeRouter; src/repositories/attendance-management.dto.js makeFeatureDto; and src/attendance-management.composition.js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src/services/attendance-management.service.js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record(input,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program = await d.locks.attendanceProgram(</w:t>
      </w:r>
    </w:p>
    <w:p>
      <w:pPr>
        <w:spacing w:before="0" w:after="0" w:line="220" w:lineRule="auto"/>
        <w:keepNext w:val="0"/>
        <w:keepLines/>
      </w:pPr>
      <w:r>
        <w:rPr>
          <w:rFonts w:ascii="Consolas" w:hAnsi="Consolas"/>
          <w:sz w:val="18"/>
          <w:color w:val="000000"/>
        </w:rPr>
        <w:t xml:space="preserve">          connection, input.programId, context.principal);</w:t>
      </w:r>
    </w:p>
    <w:p>
      <w:pPr>
        <w:spacing w:before="0" w:after="0" w:line="220" w:lineRule="auto"/>
        <w:keepNext w:val="0"/>
        <w:keepLines/>
      </w:pPr>
      <w:r>
        <w:rPr>
          <w:rFonts w:ascii="Consolas" w:hAnsi="Consolas"/>
          <w:sz w:val="18"/>
          <w:color w:val="000000"/>
        </w:rPr>
        <w:t xml:space="preserve">        if (!program) throw d.errors.notFound();</w:t>
      </w:r>
    </w:p>
    <w:p>
      <w:pPr>
        <w:spacing w:before="0" w:after="0" w:line="220" w:lineRule="auto"/>
        <w:keepNext w:val="0"/>
        <w:keepLines/>
      </w:pPr>
      <w:r>
        <w:rPr>
          <w:rFonts w:ascii="Consolas" w:hAnsi="Consolas"/>
          <w:sz w:val="18"/>
          <w:color w:val="000000"/>
        </w:rPr>
        <w:t xml:space="preserve">        if (!d.ids.sameId(program.trainer_user_id, context.principal.userId)) {</w:t>
      </w:r>
    </w:p>
    <w:p>
      <w:pPr>
        <w:spacing w:before="0" w:after="0" w:line="220" w:lineRule="auto"/>
        <w:keepNext w:val="0"/>
        <w:keepLines/>
      </w:pPr>
      <w:r>
        <w:rPr>
          <w:rFonts w:ascii="Consolas" w:hAnsi="Consolas"/>
          <w:sz w:val="18"/>
          <w:color w:val="000000"/>
        </w:rPr>
        <w:t xml:space="preserve">          throw d.errors.forbidden();</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registrations = await d.registrations.lockBatch(connection,</w:t>
      </w:r>
    </w:p>
    <w:p>
      <w:pPr>
        <w:spacing w:before="0" w:after="0" w:line="220" w:lineRule="auto"/>
        <w:keepNext w:val="0"/>
        <w:keepLines/>
      </w:pPr>
      <w:r>
        <w:rPr>
          <w:rFonts w:ascii="Consolas" w:hAnsi="Consolas"/>
          <w:sz w:val="18"/>
          <w:color w:val="000000"/>
        </w:rPr>
        <w:t xml:space="preserve">          input.records.map(r =&gt; r.registrationId));</w:t>
      </w:r>
    </w:p>
    <w:p>
      <w:pPr>
        <w:spacing w:before="0" w:after="0" w:line="220" w:lineRule="auto"/>
        <w:keepNext w:val="0"/>
        <w:keepLines/>
      </w:pPr>
      <w:r>
        <w:rPr>
          <w:rFonts w:ascii="Consolas" w:hAnsi="Consolas"/>
          <w:sz w:val="18"/>
          <w:color w:val="000000"/>
        </w:rPr>
        <w:t xml:space="preserve">        const items = [];</w:t>
      </w:r>
    </w:p>
    <w:p>
      <w:pPr>
        <w:spacing w:before="0" w:after="0" w:line="220" w:lineRule="auto"/>
        <w:keepNext w:val="0"/>
        <w:keepLines/>
      </w:pPr>
      <w:r>
        <w:rPr>
          <w:rFonts w:ascii="Consolas" w:hAnsi="Consolas"/>
          <w:sz w:val="18"/>
          <w:color w:val="000000"/>
        </w:rPr>
        <w:t xml:space="preserve">        for (const entry of input.records) {</w:t>
      </w:r>
    </w:p>
    <w:p>
      <w:pPr>
        <w:spacing w:before="0" w:after="0" w:line="220" w:lineRule="auto"/>
        <w:keepNext w:val="0"/>
        <w:keepLines/>
      </w:pPr>
      <w:r>
        <w:rPr>
          <w:rFonts w:ascii="Consolas" w:hAnsi="Consolas"/>
          <w:sz w:val="18"/>
          <w:color w:val="000000"/>
        </w:rPr>
        <w:t xml:space="preserve">          const registration = registrations.get(entry.registrationId);</w:t>
      </w:r>
    </w:p>
    <w:p>
      <w:pPr>
        <w:spacing w:before="0" w:after="0" w:line="220" w:lineRule="auto"/>
        <w:keepNext w:val="0"/>
        <w:keepLines/>
      </w:pPr>
      <w:r>
        <w:rPr>
          <w:rFonts w:ascii="Consolas" w:hAnsi="Consolas"/>
          <w:sz w:val="18"/>
          <w:color w:val="000000"/>
        </w:rPr>
        <w:t xml:space="preserve">          if (!registration) throw d.errors.notFound();</w:t>
      </w:r>
    </w:p>
    <w:p>
      <w:pPr>
        <w:spacing w:before="0" w:after="0" w:line="220" w:lineRule="auto"/>
        <w:keepNext w:val="0"/>
        <w:keepLines/>
      </w:pPr>
      <w:r>
        <w:rPr>
          <w:rFonts w:ascii="Consolas" w:hAnsi="Consolas"/>
          <w:sz w:val="18"/>
          <w:color w:val="000000"/>
        </w:rPr>
        <w:t xml:space="preserve">          if (!d.ids.sameId(registration.program_id, input.programId) ||</w:t>
      </w:r>
    </w:p>
    <w:p>
      <w:pPr>
        <w:spacing w:before="0" w:after="0" w:line="220" w:lineRule="auto"/>
        <w:keepNext w:val="0"/>
        <w:keepLines/>
      </w:pPr>
      <w:r>
        <w:rPr>
          <w:rFonts w:ascii="Consolas" w:hAnsi="Consolas"/>
          <w:sz w:val="18"/>
          <w:color w:val="000000"/>
        </w:rPr>
        <w:t xml:space="preserve">              registration.status !== 'REGISTERED') {</w:t>
      </w:r>
    </w:p>
    <w:p>
      <w:pPr>
        <w:spacing w:before="0" w:after="0" w:line="220" w:lineRule="auto"/>
        <w:keepNext w:val="0"/>
        <w:keepLines/>
      </w:pPr>
      <w:r>
        <w:rPr>
          <w:rFonts w:ascii="Consolas" w:hAnsi="Consolas"/>
          <w:sz w:val="18"/>
          <w:color w:val="000000"/>
        </w:rPr>
        <w:t xml:space="preserve">            throw d.errors.validation('Attendance target is invalid.');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before = await d.attendance.findForUpdate(connection, entry.registrationId);</w:t>
      </w:r>
    </w:p>
    <w:p>
      <w:pPr>
        <w:spacing w:before="0" w:after="0" w:line="220" w:lineRule="auto"/>
        <w:keepNext w:val="0"/>
        <w:keepLines/>
      </w:pPr>
      <w:r>
        <w:rPr>
          <w:rFonts w:ascii="Consolas" w:hAnsi="Consolas"/>
          <w:sz w:val="18"/>
          <w:color w:val="000000"/>
        </w:rPr>
        <w:t xml:space="preserve">          const row = await d.attendance.save(connection, before, {</w:t>
      </w:r>
    </w:p>
    <w:p>
      <w:pPr>
        <w:spacing w:before="0" w:after="0" w:line="220" w:lineRule="auto"/>
        <w:keepNext w:val="0"/>
        <w:keepLines/>
      </w:pPr>
      <w:r>
        <w:rPr>
          <w:rFonts w:ascii="Consolas" w:hAnsi="Consolas"/>
          <w:sz w:val="18"/>
          <w:color w:val="000000"/>
        </w:rPr>
        <w:t xml:space="preserve">            ...entry, participantId: registration.participant_id,</w:t>
      </w:r>
    </w:p>
    <w:p>
      <w:pPr>
        <w:spacing w:before="0" w:after="0" w:line="220" w:lineRule="auto"/>
        <w:keepNext w:val="0"/>
        <w:keepLines/>
      </w:pPr>
      <w:r>
        <w:rPr>
          <w:rFonts w:ascii="Consolas" w:hAnsi="Consolas"/>
          <w:sz w:val="18"/>
          <w:color w:val="000000"/>
        </w:rPr>
        <w:t xml:space="preserve">            programId: registration.program_id, attendanceDate: input.attendanceDate,</w:t>
      </w:r>
    </w:p>
    <w:p>
      <w:pPr>
        <w:spacing w:before="0" w:after="0" w:line="220" w:lineRule="auto"/>
        <w:keepNext w:val="0"/>
        <w:keepLines/>
      </w:pPr>
      <w:r>
        <w:rPr>
          <w:rFonts w:ascii="Consolas" w:hAnsi="Consolas"/>
          <w:sz w:val="18"/>
          <w:color w:val="000000"/>
        </w:rPr>
        <w:t xml:space="preserve">            percentage: entry.status === 'PRESENT' ? 100 : 0,</w:t>
      </w:r>
    </w:p>
    <w:p>
      <w:pPr>
        <w:spacing w:before="0" w:after="0" w:line="220" w:lineRule="auto"/>
        <w:keepNext w:val="0"/>
        <w:keepLines/>
      </w:pPr>
      <w:r>
        <w:rPr>
          <w:rFonts w:ascii="Consolas" w:hAnsi="Consolas"/>
          <w:sz w:val="18"/>
          <w:color w:val="000000"/>
        </w:rPr>
        <w:t xml:space="preserve">            recordedBy: context.principal.userId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d.audit.attendanceChanged(connection, { before, row, context });</w:t>
      </w:r>
    </w:p>
    <w:p>
      <w:pPr>
        <w:spacing w:before="0" w:after="0" w:line="220" w:lineRule="auto"/>
        <w:keepNext w:val="0"/>
        <w:keepLines/>
      </w:pPr>
      <w:r>
        <w:rPr>
          <w:rFonts w:ascii="Consolas" w:hAnsi="Consolas"/>
          <w:sz w:val="18"/>
          <w:color w:val="000000"/>
        </w:rPr>
        <w:t xml:space="preserve">          items.push(d.dto.attendance(row));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items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optionalInstant = value =&gt; value === null ? null : v.instant(value);</w:t>
      </w:r>
    </w:p>
    <w:p>
      <w:pPr>
        <w:spacing w:before="0" w:after="0" w:line="220" w:lineRule="auto"/>
        <w:keepNext w:val="0"/>
        <w:keepLines/>
      </w:pPr>
      <w:r>
        <w:rPr>
          <w:rFonts w:ascii="Consolas" w:hAnsi="Consolas"/>
          <w:sz w:val="18"/>
          <w:color w:val="000000"/>
        </w:rPr>
        <w:t xml:space="preserve">  const record = v.schema({ registrationId: id,</w:t>
      </w:r>
    </w:p>
    <w:p>
      <w:pPr>
        <w:spacing w:before="0" w:after="0" w:line="220" w:lineRule="auto"/>
        <w:keepNext w:val="0"/>
        <w:keepLines/>
      </w:pPr>
      <w:r>
        <w:rPr>
          <w:rFonts w:ascii="Consolas" w:hAnsi="Consolas"/>
          <w:sz w:val="18"/>
          <w:color w:val="000000"/>
        </w:rPr>
        <w:t xml:space="preserve">    status: v.member(['PRESENT', 'ABSENT']), checkInAt: optionalInstant,</w:t>
      </w:r>
    </w:p>
    <w:p>
      <w:pPr>
        <w:spacing w:before="0" w:after="0" w:line="220" w:lineRule="auto"/>
        <w:keepNext w:val="0"/>
        <w:keepLines/>
      </w:pPr>
      <w:r>
        <w:rPr>
          <w:rFonts w:ascii="Consolas" w:hAnsi="Consolas"/>
          <w:sz w:val="18"/>
          <w:color w:val="000000"/>
        </w:rPr>
        <w:t xml:space="preserve">    checkOutAt: optionalInstant, verificationMethod: v.nullableText(50),</w:t>
      </w:r>
    </w:p>
    <w:p>
      <w:pPr>
        <w:spacing w:before="0" w:after="0" w:line="220" w:lineRule="auto"/>
        <w:keepNext w:val="0"/>
        <w:keepLines/>
      </w:pPr>
      <w:r>
        <w:rPr>
          <w:rFonts w:ascii="Consolas" w:hAnsi="Consolas"/>
          <w:sz w:val="18"/>
          <w:color w:val="000000"/>
        </w:rPr>
        <w:t xml:space="preserve">    evidenceReference: v.nullableText(255), remarks: v.nullableText(500)</w:t>
      </w:r>
    </w:p>
    <w:p>
      <w:pPr>
        <w:spacing w:before="0" w:after="0" w:line="220" w:lineRule="auto"/>
        <w:keepNext w:val="0"/>
        <w:keepLines/>
      </w:pPr>
      <w:r>
        <w:rPr>
          <w:rFonts w:ascii="Consolas" w:hAnsi="Consolas"/>
          <w:sz w:val="18"/>
          <w:color w:val="000000"/>
        </w:rPr>
        <w:t xml:space="preserve">  }, ['registrationId', 'status']);</w:t>
      </w:r>
    </w:p>
    <w:p>
      <w:pPr>
        <w:spacing w:before="0" w:after="0" w:line="220" w:lineRule="auto"/>
        <w:keepNext w:val="0"/>
        <w:keepLines/>
      </w:pPr>
      <w:r>
        <w:rPr>
          <w:rFonts w:ascii="Consolas" w:hAnsi="Consolas"/>
          <w:sz w:val="18"/>
          <w:color w:val="000000"/>
        </w:rPr>
        <w:t xml:space="preserve">  const records = values =&gt; {</w:t>
      </w:r>
    </w:p>
    <w:p>
      <w:pPr>
        <w:spacing w:before="0" w:after="0" w:line="220" w:lineRule="auto"/>
        <w:keepNext w:val="0"/>
        <w:keepLines/>
      </w:pPr>
      <w:r>
        <w:rPr>
          <w:rFonts w:ascii="Consolas" w:hAnsi="Consolas"/>
          <w:sz w:val="18"/>
          <w:color w:val="000000"/>
        </w:rPr>
        <w:t xml:space="preserve">    if (!Array.isArray(values)) throw v.bad();</w:t>
      </w:r>
    </w:p>
    <w:p>
      <w:pPr>
        <w:spacing w:before="0" w:after="0" w:line="220" w:lineRule="auto"/>
        <w:keepNext w:val="0"/>
        <w:keepLines/>
      </w:pPr>
      <w:r>
        <w:rPr>
          <w:rFonts w:ascii="Consolas" w:hAnsi="Consolas"/>
          <w:sz w:val="18"/>
          <w:color w:val="000000"/>
        </w:rPr>
        <w:t xml:space="preserve">    const result = values.map(record);</w:t>
      </w:r>
    </w:p>
    <w:p>
      <w:pPr>
        <w:spacing w:before="0" w:after="0" w:line="220" w:lineRule="auto"/>
        <w:keepNext w:val="0"/>
        <w:keepLines/>
      </w:pPr>
      <w:r>
        <w:rPr>
          <w:rFonts w:ascii="Consolas" w:hAnsi="Consolas"/>
          <w:sz w:val="18"/>
          <w:color w:val="000000"/>
        </w:rPr>
        <w:t xml:space="preserve">    if (new Set(result.map(row =&gt; row.registrationId)).size !== result.length) throw v.bad();</w:t>
      </w:r>
    </w:p>
    <w:p>
      <w:pPr>
        <w:spacing w:before="0" w:after="0" w:line="220" w:lineRule="auto"/>
        <w:keepNext w:val="0"/>
        <w:keepLines/>
      </w:pPr>
      <w:r>
        <w:rPr>
          <w:rFonts w:ascii="Consolas" w:hAnsi="Consolas"/>
          <w:sz w:val="18"/>
          <w:color w:val="000000"/>
        </w:rPr>
        <w:t xml:space="preserve">    // No new minimum/maximum batch size is invented; reuse approved request limit.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batch = v.schema({ attendanceDate: v.day, records }, ['attendanceDate', 'records']);</w:t>
      </w:r>
    </w:p>
    <w:p>
      <w:pPr>
        <w:spacing w:before="0" w:after="0" w:line="220" w:lineRule="auto"/>
        <w:keepNext w:val="0"/>
        <w:keepLines/>
      </w:pPr>
      <w:r>
        <w:rPr>
          <w:rFonts w:ascii="Consolas" w:hAnsi="Consolas"/>
          <w:sz w:val="18"/>
          <w:color w:val="000000"/>
        </w:rPr>
        <w:t xml:space="preserve">  return { record: parse({ programId: v.positiveId }, batch)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dto.attendance = row =&gt; project(row, [</w:t>
      </w:r>
    </w:p>
    <w:p>
      <w:pPr>
        <w:spacing w:before="0" w:after="0" w:line="220" w:lineRule="auto"/>
        <w:keepNext w:val="0"/>
        <w:keepLines/>
      </w:pPr>
      <w:r>
        <w:rPr>
          <w:rFonts w:ascii="Consolas" w:hAnsi="Consolas"/>
          <w:sz w:val="18"/>
          <w:color w:val="000000"/>
        </w:rPr>
        <w:t xml:space="preserve">    ["attendanceId","attendance_id","id",false],</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["attendanceDate","attendance_date","day",false],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["percentage","percentage","number",false],</w:t>
      </w:r>
    </w:p>
    <w:p>
      <w:pPr>
        <w:spacing w:before="0" w:after="0" w:line="220" w:lineRule="auto"/>
        <w:keepNext w:val="0"/>
        <w:keepLines/>
      </w:pPr>
      <w:r>
        <w:rPr>
          <w:rFonts w:ascii="Consolas" w:hAnsi="Consolas"/>
          <w:sz w:val="18"/>
          <w:color w:val="000000"/>
        </w:rPr>
        <w:t xml:space="preserve">    ["recordedBy","recorded_by","id",false],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src/routes/attendance-management.routes.js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router.post('/trainer/programs/:programId/attendance',</w:t>
      </w:r>
    </w:p>
    <w:p>
      <w:pPr>
        <w:spacing w:before="0" w:after="0" w:line="220" w:lineRule="auto"/>
        <w:keepNext w:val="0"/>
        <w:keepLines/>
      </w:pPr>
      <w:r>
        <w:rPr>
          <w:rFonts w:ascii="Consolas" w:hAnsi="Consolas"/>
          <w:sz w:val="18"/>
          <w:color w:val="000000"/>
        </w:rPr>
        <w:t xml:space="preserve">    security.requireSession, security.requireRole('TRAINER'), security.requireCsrf, validators.record, controller.endpoint('record',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require('./validators/attendance-management.validator');</w:t>
      </w:r>
    </w:p>
    <w:p>
      <w:pPr>
        <w:spacing w:before="0" w:after="0" w:line="220" w:lineRule="auto"/>
        <w:keepNext w:val="0"/>
        <w:keepLines/>
      </w:pPr>
      <w:r>
        <w:rPr>
          <w:rFonts w:ascii="Consolas" w:hAnsi="Consolas"/>
          <w:sz w:val="18"/>
          <w:color w:val="000000"/>
        </w:rPr>
        <w:t xml:space="preserve">const { makeController } = require('./controllers/attendance-management.controller');</w:t>
      </w:r>
    </w:p>
    <w:p>
      <w:pPr>
        <w:spacing w:before="0" w:after="0" w:line="220" w:lineRule="auto"/>
        <w:keepNext w:val="0"/>
        <w:keepLines/>
      </w:pPr>
      <w:r>
        <w:rPr>
          <w:rFonts w:ascii="Consolas" w:hAnsi="Consolas"/>
          <w:sz w:val="18"/>
          <w:color w:val="000000"/>
        </w:rPr>
        <w:t xml:space="preserve">const { makeRouter } = require('./routes/attendance-management.routes');</w:t>
      </w:r>
    </w:p>
    <w:p>
      <w:pPr>
        <w:spacing w:before="0" w:after="0" w:line="220" w:lineRule="auto"/>
        <w:keepNext w:val="0"/>
        <w:keepLines/>
      </w:pPr>
      <w:r>
        <w:rPr>
          <w:rFonts w:ascii="Consolas" w:hAnsi="Consolas"/>
          <w:sz w:val="18"/>
          <w:color w:val="000000"/>
        </w:rPr>
        <w:t xml:space="preserve">const { makeFeatureDto } = require('./repositories/attendance-management.dto');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require('./services/attendance-management.service');</w:t>
      </w:r>
    </w:p>
    <w:p>
      <w:pPr>
        <w:spacing w:before="0" w:after="0" w:line="220" w:lineRule="auto"/>
        <w:keepNext w:val="0"/>
        <w:keepLines/>
      </w:pPr>
      <w:r>
        <w:rPr>
          <w:rFonts w:ascii="Consolas" w:hAnsi="Consolas"/>
          <w:sz w:val="18"/>
          <w:color w:val="000000"/>
        </w:rPr>
        <w:t xml:space="preserve">const successShapes = {"record":["items"]};</w:t>
      </w:r>
    </w:p>
    <w:p>
      <w:pPr>
        <w:spacing w:before="0" w:after="0" w:line="220" w:lineRule="auto"/>
        <w:keepNext w:val="0"/>
        <w:keepLines/>
      </w:pPr>
      <w:r>
        <w:rPr>
          <w:rFonts w:ascii="Consolas" w:hAnsi="Consolas"/>
          <w:sz w:val="18"/>
          <w:color w:val="000000"/>
        </w:rPr>
        <w:t xml:space="preserve">const requiredAdapters = ["attendance.findForUpdate","attendance.save","audit.attendanceChanged","locks.attendanceProgram","registrations.lockBatch","transactions.run"];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attendance service must process the submitted records[] under a single controlled service transaction unless the existing approved repository establishes an equivalent atomic batch contract. Every record must be for the selected program, a REGISTERED registration and the authenticated Trainer's assigned program. Attendance writes/updates and mandatory audit events use the same transaction connection. UNIQUE registration_id remains authoritative against duplicate races. If repository reality cannot support deterministic all-or-nothing batch semantics without changing the approved API response, stop and raise the binding conflict rather than inventing partial-success behavior.</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/api/v1/trainer/programs/:programId/attendance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BP-013</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OP-017</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BP-013; FR-023; FR-024; BR-015; BR-016; DR-005</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UI-013 - Attendance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/api/v1/trainer/programs/:programId/attendance</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tests/unit/validators/attendance-management.validator.test.js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tests/unit/services/attendance-management.service.test.js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tests/api/attendance-management.api.test.js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tests/integration/attendance-management.repository.test.js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tests/integration/attendance-management.consistency.test.js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Assigned ACTIVE TRAINER succeeds; wrong assignment 403; missing program/registration 404.</w:t>
      </w:r>
    </w:p>
    <w:p>
      <w:pPr/>
      <w:r>
        <w:t xml:space="preserve">PRESENT derives 100 ABSENT derives zero; forged identity percentage recordedBy rejected.</w:t>
      </w:r>
    </w:p>
    <w:p>
      <w:pPr/>
      <w:r>
        <w:t xml:space="preserve">Mixed valid/invalid batch rolls back all rows; any audit failure rolls back entire batch.</w:t>
      </w:r>
    </w:p>
    <w:p>
      <w:pPr/>
      <w:r>
        <w:t xml:space="preserve">Repeat operation maintains one row per registration and immutable relationships.</w:t>
      </w:r>
    </w:p>
    <w:p>
      <w:pPr/>
      <w:r>
        <w:t xml:space="preserve">Concurrent updates unique row; CANCELLED target rejected; optional max lengths.</w:t>
      </w:r>
    </w:p>
    <w:p>
      <w:pPr/>
      <w:r>
        <w:t xml:space="preserve">200 item exactly eight fields; no partial success or multi-session attendance.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Batch duplicates must be handled deterministically through request validation. Do not invent attendance-window policy or silently allow client program/participant authority.</w:t>
      </w:r>
    </w:p>
    <w:p>
      <w:pPr/>
      <w:r>
        <w:t xml:space="preserve">None. DEC-012 closes attendance-percentage calculation.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WF-013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Authorization verification gate: direct API manipulation must not let a Trainer read or mutate attendance for an unassigned program. Assignment and registration-program relationship are revalidated server-side for every protected operation.</w:t>
      </w:r>
    </w:p>
    <w:p>
      <w:r>
        <w:t>Document governance: Version 1.2 supersedes Version 1.1. Source-of-truth hierarchy is Requirements Analysis v2.5 -&gt; Software Design Document v1.16 -&gt; WF-013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WF-013 | Attendance Management Record Attendance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WF-013 Attendance Management Record Attendance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