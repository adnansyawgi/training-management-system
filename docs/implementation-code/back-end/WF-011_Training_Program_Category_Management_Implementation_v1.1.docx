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WF-011</w:t>
        <w:br/>
        <w:t>Training Program Category Management</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TMS-IMP-WF011</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WF-011 Training Program Category Management</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WF-011 Training Program Category Management.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R04: strict lossless ID validation, explicit factories, feature validators, DTOs and response/error assembly. Expanded SDD category or registration response projections.</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WF-011_Training_Program_Category_Management_Implementation_Specification_v1.2.docx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WF-011 Training Program Category Management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Server-side role authorization required; browser navigation is not an authorization control.</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POST /api/v1/admin/programs create request fields: code,name,description,objectives,targetAudience,prerequisites?,categoryId,trainerUserId,trainingDate,startTime,endTime,venue?,deliveryMode,capacity,registrationOpenAt,registrationCloseAt,status,cancellationPolicyReference?,certificateEligibilityCriteria,certificateType?. Required fields follow DR-002; certificateType, venue, prerequisites and cancellationPolicyReference are optional.</w:t>
      </w:r>
    </w:p>
    <w:p>
      <w:pPr/>
      <w:r>
        <w:t xml:space="preserve">PUT /api/v1/admin/programs/:programId mutable fields only: name,description,objectives,targetAudience,prerequisites,categoryId,trainerUserId,trainingDate,startTime,endTime,venue,deliveryMode,capacity,registrationOpenAt,registrationCloseAt,status,cancellationPolicyReference,certificateEligibilityCriteria,certificateType. programId, code and createdAt are immutable.</w:t>
      </w:r>
    </w:p>
    <w:p>
      <w:pPr/>
      <w:r>
        <w:t xml:space="preserve">Program lifecycle is DRAFT -&gt; OPEN -&gt; CLOSED -&gt; COMPLETED; CANCELLED may be entered from DRAFT, OPEN or CLOSED; COMPLETED and CANCELLED are terminal. OPEN is required for participant registration.</w:t>
      </w:r>
    </w:p>
    <w:p>
      <w:pPr/>
      <w:r>
        <w:t xml:space="preserve">Category create: name required; description optional; status optional ACTIVE|INACTIVE. Category update: name required, description optional, status ACTIVE|INACTIVE. Duplicate category name maps to approved 409 on create.</w:t>
      </w:r>
    </w:p>
    <w:p>
      <w:pPr/>
      <w:r>
        <w:t xml:space="preserve">trainerUserId must reference an ACTIVE TRAINER. endTime &gt; startTime and registrationOpenAt &lt; registrationCloseAt. Capacity default is 20 only where the approved creation/default behavior applies; never silently overwrite an explicitly supplied valid capacity.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Program capacity integer &gt;0; initial/default business capacity is 20 where a default is applied.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Capacity cannot be reduced below current REGISTERED count.</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End time must be after start time.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registration_open_at must be before registration_close_at.</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trainerUserId must reference an ACTIVE Trainer.</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Each program belongs to a category.</w:t>
            </w:r>
          </w:p>
        </w:tc>
      </w:tr>
      <w:tr>
        <w:trPr/>
        <w:tc>
          <w:tcPr>
            <w:tcW w:w="2300" w:type="dxa"/>
            <w:shd w:fill="FFFFFF"/>
            <w:vAlign w:val="center"/>
          </w:tcPr>
          <w:p>
            <w:pPr>
              <w:spacing w:after="20" w:line="240" w:lineRule="auto"/>
            </w:pPr>
            <w:r>
              <w:rPr>
                <w:color w:val="000000"/>
                <w:sz w:val="20"/>
              </w:rPr>
              <w:t xml:space="preserve">7</w:t>
            </w:r>
          </w:p>
        </w:tc>
        <w:tc>
          <w:tcPr>
            <w:tcW w:w="7636" w:type="dxa"/>
            <w:shd w:fill="FFFFFF"/>
            <w:vAlign w:val="center"/>
          </w:tcPr>
          <w:p>
            <w:pPr>
              <w:spacing w:after="20" w:line="240" w:lineRule="auto"/>
            </w:pPr>
            <w:r>
              <w:rPr>
                <w:color w:val="000000"/>
                <w:sz w:val="20"/>
              </w:rPr>
              <w:t xml:space="preserve">One scheduled occurrence only; no multi-session model.</w:t>
            </w:r>
          </w:p>
        </w:tc>
      </w:tr>
      <w:tr>
        <w:trPr/>
        <w:tc>
          <w:tcPr>
            <w:tcW w:w="2300" w:type="dxa"/>
            <w:shd w:fill="F2F5F8"/>
            <w:vAlign w:val="center"/>
          </w:tcPr>
          <w:p>
            <w:pPr>
              <w:spacing w:after="20" w:line="240" w:lineRule="auto"/>
            </w:pPr>
            <w:r>
              <w:rPr>
                <w:color w:val="000000"/>
                <w:sz w:val="20"/>
              </w:rPr>
              <w:t xml:space="preserve">8</w:t>
            </w:r>
          </w:p>
        </w:tc>
        <w:tc>
          <w:tcPr>
            <w:tcW w:w="7636" w:type="dxa"/>
            <w:shd w:fill="F2F5F8"/>
            <w:vAlign w:val="center"/>
          </w:tcPr>
          <w:p>
            <w:pPr>
              <w:spacing w:after="20" w:line="240" w:lineRule="auto"/>
            </w:pPr>
            <w:r>
              <w:rPr>
                <w:color w:val="000000"/>
                <w:sz w:val="20"/>
              </w:rPr>
              <w:t xml:space="preserve">Category status only ACTIVE/INACTIVE.</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src/routes/training-program-category-management.routes.js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src/controllers/training-program-category-management.controller.js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src/services/training-program-category-management.service.js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src/validators/training-program-category-management.validator.js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src/repositories/training-program-category-management.dto.js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src/training-program-category-management.composition.js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training_programs physical contract: code VARCHAR(50) UNIQUE; name VARCHAR(200); description/objectives required TEXT; target_audience VARCHAR(500); prerequisites VARCHAR(1000) nullable; category_id; trainer_user_id; training_date; start_time/end_time; venue VARCHAR(300) nullable; delivery_mode VARCHAR(50); capacity &gt;0; registration_open_at/registration_close_at; status; cancellation_policy_reference VARCHAR(255) nullable; certificate_eligibility_criteria VARCHAR(100); certificate_type VARCHAR(100) nullable; timestamps. program_categories: name VARCHAR(150) UNIQUE, description VARCHAR(500) nullable, status ACTIVE|INACTIVE. available_seats is derived and not stored.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training_programs WHERE program_id = ? FOR UPDATE;</w:t>
      </w:r>
    </w:p>
    <w:p>
      <w:pPr>
        <w:spacing w:before="0" w:after="0" w:line="220" w:lineRule="auto"/>
        <w:keepNext w:val="0"/>
        <w:keepLines/>
      </w:pPr>
      <w:r>
        <w:rPr>
          <w:rFonts w:ascii="Consolas" w:hAnsi="Consolas"/>
          <w:sz w:val="18"/>
          <w:color w:val="000000"/>
        </w:rPr>
        <w:t xml:space="preserve">SELECT COUNT(*) AS used FROM registrations</w:t>
      </w:r>
    </w:p>
    <w:p>
      <w:pPr>
        <w:spacing w:before="0" w:after="0" w:line="220" w:lineRule="auto"/>
        <w:keepNext w:val="0"/>
        <w:keepLines/>
      </w:pPr>
      <w:r>
        <w:rPr>
          <w:rFonts w:ascii="Consolas" w:hAnsi="Consolas"/>
          <w:sz w:val="18"/>
          <w:color w:val="000000"/>
        </w:rPr>
        <w:t xml:space="preserve">WHERE program_id = ? AND status = 'REGISTERED';</w:t>
      </w:r>
    </w:p>
    <w:p>
      <w:pPr>
        <w:spacing w:before="0" w:after="0" w:line="220" w:lineRule="auto"/>
        <w:keepNext w:val="0"/>
        <w:keepLines/>
      </w:pPr>
      <w:r>
        <w:rPr>
          <w:rFonts w:ascii="Consolas" w:hAnsi="Consolas"/>
          <w:sz w:val="18"/>
          <w:color w:val="000000"/>
        </w:rPr>
        <w:t xml:space="preserve">SELECT user_id FROM users</w:t>
      </w:r>
    </w:p>
    <w:p>
      <w:pPr>
        <w:spacing w:before="0" w:after="0" w:line="220" w:lineRule="auto"/>
        <w:keepNext w:val="0"/>
        <w:keepLines/>
      </w:pPr>
      <w:r>
        <w:rPr>
          <w:rFonts w:ascii="Consolas" w:hAnsi="Consolas"/>
          <w:sz w:val="18"/>
          <w:color w:val="000000"/>
        </w:rPr>
        <w:t xml:space="preserve">WHERE user_id = ? AND role_id = 'TRAINER' AND account_status = 'ACTIVE';</w:t>
      </w:r>
    </w:p>
    <w:p>
      <w:pPr>
        <w:spacing w:before="0" w:after="0" w:line="220" w:lineRule="auto"/>
        <w:keepNext w:val="0"/>
        <w:keepLines/>
      </w:pPr>
      <w:r>
        <w:rPr>
          <w:rFonts w:ascii="Consolas" w:hAnsi="Consolas"/>
          <w:sz w:val="18"/>
          <w:color w:val="000000"/>
        </w:rPr>
        <w:t xml:space="preserve">SELECT category_id FROM program_categories WHERE category_id = ?;</w:t>
      </w:r>
    </w:p>
    <w:p>
      <w:pPr>
        <w:spacing w:before="0" w:after="0" w:line="220" w:lineRule="auto"/>
        <w:keepNext w:val="0"/>
        <w:keepLines/>
      </w:pPr>
      <w:r>
        <w:rPr>
          <w:rFonts w:ascii="Consolas" w:hAnsi="Consolas"/>
          <w:sz w:val="18"/>
          <w:color w:val="000000"/>
        </w:rPr>
        <w:t xml:space="preserve">INSERT INTO program_categories (name, description, status, created_at, updated_at)</w:t>
      </w:r>
    </w:p>
    <w:p>
      <w:pPr>
        <w:spacing w:before="0" w:after="0" w:line="220" w:lineRule="auto"/>
        <w:keepNext w:val="0"/>
        <w:keepLines/>
      </w:pPr>
      <w:r>
        <w:rPr>
          <w:rFonts w:ascii="Consolas" w:hAnsi="Consolas"/>
          <w:sz w:val="18"/>
          <w:color w:val="000000"/>
        </w:rPr>
        <w:t xml:space="preserve">VALUES (?, ?, ?, ?, ?);</w:t>
      </w:r>
    </w:p>
    <w:p>
      <w:pPr>
        <w:spacing w:before="0" w:after="0" w:line="220" w:lineRule="auto"/>
        <w:keepNext w:val="0"/>
        <w:keepLines/>
      </w:pPr>
      <w:r>
        <w:rPr>
          <w:rFonts w:ascii="Consolas" w:hAnsi="Consolas"/>
          <w:sz w:val="18"/>
          <w:color w:val="000000"/>
        </w:rPr>
        <w:t xml:space="preserve">UPDATE program_categories SET name = ?, description = ?, status = ?, updated_at = ?</w:t>
      </w:r>
    </w:p>
    <w:p>
      <w:pPr>
        <w:spacing w:before="0" w:after="0" w:line="220" w:lineRule="auto"/>
        <w:keepNext w:val="0"/>
        <w:keepLines/>
      </w:pPr>
      <w:r>
        <w:rPr>
          <w:rFonts w:ascii="Consolas" w:hAnsi="Consolas"/>
          <w:sz w:val="18"/>
          <w:color w:val="000000"/>
        </w:rPr>
        <w:t xml:space="preserve">WHERE category_id = ?;</w:t>
      </w:r>
    </w:p>
    <w:p>
      <w:pPr>
        <w:spacing w:before="0" w:after="0" w:line="220" w:lineRule="auto"/>
        <w:keepNext w:val="0"/>
        <w:keepLines/>
      </w:pPr>
      <w:r>
        <w:rPr>
          <w:rFonts w:ascii="Consolas" w:hAnsi="Consolas"/>
          <w:sz w:val="18"/>
          <w:color w:val="000000"/>
        </w:rPr>
        <w:t xml:space="preserve">-- Program INSERT/UPDATE maps the approved 20 columns explicitly.</w:t>
      </w:r>
    </w:p>
    <w:p>
      <w:pPr>
        <w:spacing w:before="0" w:after="0" w:line="220" w:lineRule="auto"/>
        <w:keepNext w:val="0"/>
        <w:keepLines/>
      </w:pPr>
      <w:r>
        <w:rPr>
          <w:rFonts w:ascii="Consolas" w:hAnsi="Consolas"/>
          <w:sz w:val="18"/>
          <w:color w:val="000000"/>
        </w:rPr>
        <w:t xml:space="preserve">-- Never assign available_seats or update program code/created_at.</w:t>
      </w:r>
    </w:p>
    <w:p>
      <w:pPr/>
      <w:r>
        <w:t xml:space="preserve"/>
      </w:r>
    </w:p>
    <w:p>
      <w:pPr>
        <w:pStyle w:val="Heading1"/>
      </w:pPr>
      <w:r>
        <w:t xml:space="preserve">5 API Contract</w:t>
      </w:r>
    </w:p>
    <w:p>
      <w:pPr>
        <w:pStyle w:val="Heading2"/>
      </w:pPr>
      <w:r>
        <w:t xml:space="preserve">POST /api/v1/admin/programs; PUT /api/v1/admin/programs/:programId; POST /api/v1/admin/categories; PUT /api/v1/admin/categories/:categoryId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Program create/update uses the approved DR-002 fields; category create/update uses name, description and ACTIVE|INACTIVE status. Program code/programId/createdAt are immutable on update.</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201/200 approved program/category objects</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validation/capacity/date rules; 403 unauthorized; 404 update target missing; 409 duplicate category where applicable</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2"/>
      </w:pPr>
      <w:r>
        <w:t xml:space="preserve">Field Level Success Contracts</w:t>
      </w:r>
    </w:p>
    <w:p>
      <w:pPr/>
      <w:r>
        <w:t xml:space="preserve">POST /api/v1/admin/programs returns HTTP 201 {program}; PUT /api/v1/admin/programs/:programId returns HTTP 200 {program}. The SDD specifies the wrapper but not a complete inner JSON projection. approvedProgramProjection is a mandatory source-bound function: it returns only approved program fields and enforces their null/date/ID encoding. Never substitute a raw training_programs row or a public-detail DTO without approved alignment.</w:t>
      </w:r>
    </w:p>
    <w:p>
      <w:pPr/>
      <w:r>
        <w:t xml:space="preserve">POST /api/v1/admin/categories returns HTTP 201 {categoryId,name,description,status,createdAt,updatedAt}. PUT /api/v1/admin/categories/:categoryId returns HTTP 200 {categoryId,name,description,status,updatedAt}. description may be null. categoryId is a losslessly encoded positive ID; createdAt and updatedAt are ISO 8601 UTC timestamps. The update DTO deliberately excludes createdAt.</w:t>
      </w:r>
    </w:p>
    <w:p>
      <w:pPr/>
      <w:r>
        <w:t xml:space="preserve">Section 6 provides explicit physical-column-to-JSON DTO functions. Exact response-key tests distinguish create/update and list/detail variants.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validation.program and category</w:t>
            </w:r>
          </w:p>
        </w:tc>
        <w:tc>
          <w:tcPr>
            <w:tcW w:w="6636" w:type="dxa"/>
            <w:shd w:fill="FFFFFF"/>
            <w:vAlign w:val="center"/>
          </w:tcPr>
          <w:p>
            <w:pPr>
              <w:spacing w:after="20"/>
            </w:pPr>
            <w:r>
              <w:rPr>
                <w:color w:val="000000"/>
                <w:sz w:val="20"/>
              </w:rPr>
              <w:t xml:space="preserve">Exact approved field allow-lists and physical lengths; PUT rejects code programId createdAt.</w:t>
            </w:r>
          </w:p>
        </w:tc>
      </w:tr>
      <w:tr>
        <w:trPr/>
        <w:tc>
          <w:tcPr>
            <w:tcW w:w="3300" w:type="dxa"/>
            <w:shd w:fill="F2F5F8"/>
            <w:vAlign w:val="center"/>
          </w:tcPr>
          <w:p>
            <w:pPr>
              <w:spacing w:after="20"/>
            </w:pPr>
            <w:r>
              <w:rPr>
                <w:color w:val="000000"/>
                <w:sz w:val="20"/>
              </w:rPr>
              <w:t xml:space="preserve">programRules.assert</w:t>
            </w:r>
          </w:p>
        </w:tc>
        <w:tc>
          <w:tcPr>
            <w:tcW w:w="6636" w:type="dxa"/>
            <w:shd w:fill="F2F5F8"/>
            <w:vAlign w:val="center"/>
          </w:tcPr>
          <w:p>
            <w:pPr>
              <w:spacing w:after="20"/>
            </w:pPr>
            <w:r>
              <w:rPr>
                <w:color w:val="000000"/>
                <w:sz w:val="20"/>
              </w:rPr>
              <w:t xml:space="preserve">Dates times category reference ACTIVE TRAINER and lifecycle; apply creation capacity default 20 only when absent.</w:t>
            </w:r>
          </w:p>
        </w:tc>
      </w:tr>
      <w:tr>
        <w:trPr/>
        <w:tc>
          <w:tcPr>
            <w:tcW w:w="3300" w:type="dxa"/>
            <w:shd w:fill="FFFFFF"/>
            <w:vAlign w:val="center"/>
          </w:tcPr>
          <w:p>
            <w:pPr>
              <w:spacing w:after="20"/>
            </w:pPr>
            <w:r>
              <w:rPr>
                <w:color w:val="000000"/>
                <w:sz w:val="20"/>
              </w:rPr>
              <w:t xml:space="preserve">programRules.assertReschedule</w:t>
            </w:r>
          </w:p>
        </w:tc>
        <w:tc>
          <w:tcPr>
            <w:tcW w:w="6636" w:type="dxa"/>
            <w:shd w:fill="FFFFFF"/>
            <w:vAlign w:val="center"/>
          </w:tcPr>
          <w:p>
            <w:pPr>
              <w:spacing w:after="20"/>
            </w:pPr>
            <w:r>
              <w:rPr>
                <w:color w:val="000000"/>
                <w:sz w:val="20"/>
              </w:rPr>
              <w:t xml:space="preserve">Re-run approved overlap/window rules; terminal COMPLETED/CANCELLED reject transitions.</w:t>
            </w:r>
          </w:p>
        </w:tc>
      </w:tr>
      <w:tr>
        <w:trPr/>
        <w:tc>
          <w:tcPr>
            <w:tcW w:w="3300" w:type="dxa"/>
            <w:shd w:fill="F2F5F8"/>
            <w:vAlign w:val="center"/>
          </w:tcPr>
          <w:p>
            <w:pPr>
              <w:spacing w:after="20"/>
            </w:pPr>
            <w:r>
              <w:rPr>
                <w:color w:val="000000"/>
                <w:sz w:val="20"/>
              </w:rPr>
              <w:t xml:space="preserve">programs.lock and countActive</w:t>
            </w:r>
          </w:p>
        </w:tc>
        <w:tc>
          <w:tcPr>
            <w:tcW w:w="6636" w:type="dxa"/>
            <w:shd w:fill="F2F5F8"/>
            <w:vAlign w:val="center"/>
          </w:tcPr>
          <w:p>
            <w:pPr>
              <w:spacing w:after="20"/>
            </w:pPr>
            <w:r>
              <w:rPr>
                <w:color w:val="000000"/>
                <w:sz w:val="20"/>
              </w:rPr>
              <w:t xml:space="preserve">Serialize with WF-009 program lock; capacity must not fall below committed REGISTERED count.</w:t>
            </w:r>
          </w:p>
        </w:tc>
      </w:tr>
      <w:tr>
        <w:trPr/>
        <w:tc>
          <w:tcPr>
            <w:tcW w:w="3300" w:type="dxa"/>
            <w:shd w:fill="FFFFFF"/>
            <w:vAlign w:val="center"/>
          </w:tcPr>
          <w:p>
            <w:pPr>
              <w:spacing w:after="20"/>
            </w:pPr>
            <w:r>
              <w:rPr>
                <w:color w:val="000000"/>
                <w:sz w:val="20"/>
              </w:rPr>
              <w:t xml:space="preserve">categories.defaultStatus</w:t>
            </w:r>
          </w:p>
        </w:tc>
        <w:tc>
          <w:tcPr>
            <w:tcW w:w="6636" w:type="dxa"/>
            <w:shd w:fill="FFFFFF"/>
            <w:vAlign w:val="center"/>
          </w:tcPr>
          <w:p>
            <w:pPr>
              <w:spacing w:after="20"/>
            </w:pPr>
            <w:r>
              <w:rPr>
                <w:color w:val="000000"/>
                <w:sz w:val="20"/>
              </w:rPr>
              <w:t xml:space="preserve">Source does not specify omitted status default; resolve canonical repository default.</w:t>
            </w:r>
          </w:p>
        </w:tc>
      </w:tr>
      <w:tr>
        <w:trPr/>
        <w:tc>
          <w:tcPr>
            <w:tcW w:w="3300" w:type="dxa"/>
            <w:shd w:fill="F2F5F8"/>
            <w:vAlign w:val="center"/>
          </w:tcPr>
          <w:p>
            <w:pPr>
              <w:spacing w:after="20"/>
            </w:pPr>
            <w:r>
              <w:rPr>
                <w:color w:val="000000"/>
                <w:sz w:val="20"/>
              </w:rPr>
              <w:t xml:space="preserve">audit.programChanged and categoryChanged</w:t>
            </w:r>
          </w:p>
        </w:tc>
        <w:tc>
          <w:tcPr>
            <w:tcW w:w="6636" w:type="dxa"/>
            <w:shd w:fill="F2F5F8"/>
            <w:vAlign w:val="center"/>
          </w:tcPr>
          <w:p>
            <w:pPr>
              <w:spacing w:after="20"/>
            </w:pPr>
            <w:r>
              <w:rPr>
                <w:color w:val="000000"/>
                <w:sz w:val="20"/>
              </w:rPr>
              <w:t xml:space="preserve">All writes and audit on same connection; no deletion endpoints.</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src/validators/training-program-category-management.validator.js makeValidators; src/controllers/training-program-category-management.controller.js makeController; src/routes/training-program-category-management.routes.js makeRouter; src/repositories/training-program-category-management.dto.js makeFeatureDto; and src/training-program-category-management.composition.js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src/services/training-program-category-management.service.js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async function saveProgram(input, context, updating)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before = updating</w:t>
      </w:r>
    </w:p>
    <w:p>
      <w:pPr>
        <w:spacing w:before="0" w:after="0" w:line="220" w:lineRule="auto"/>
        <w:keepNext w:val="0"/>
        <w:keepLines/>
      </w:pPr>
      <w:r>
        <w:rPr>
          <w:rFonts w:ascii="Consolas" w:hAnsi="Consolas"/>
          <w:sz w:val="18"/>
          <w:color w:val="000000"/>
        </w:rPr>
        <w:t xml:space="preserve">        ? await d.programs.lock(connection, input.programId) : null;</w:t>
      </w:r>
    </w:p>
    <w:p>
      <w:pPr>
        <w:spacing w:before="0" w:after="0" w:line="220" w:lineRule="auto"/>
        <w:keepNext w:val="0"/>
        <w:keepLines/>
      </w:pPr>
      <w:r>
        <w:rPr>
          <w:rFonts w:ascii="Consolas" w:hAnsi="Consolas"/>
          <w:sz w:val="18"/>
          <w:color w:val="000000"/>
        </w:rPr>
        <w:t xml:space="preserve">      if (updating &amp;&amp; !before) throw d.errors.notFound();</w:t>
      </w:r>
    </w:p>
    <w:p>
      <w:pPr>
        <w:spacing w:before="0" w:after="0" w:line="220" w:lineRule="auto"/>
        <w:keepNext w:val="0"/>
        <w:keepLines/>
      </w:pPr>
      <w:r>
        <w:rPr>
          <w:rFonts w:ascii="Consolas" w:hAnsi="Consolas"/>
          <w:sz w:val="18"/>
          <w:color w:val="000000"/>
        </w:rPr>
        <w:t xml:space="preserve">      const next = d.programRules.mergeApprovedFields(before, input, updating);</w:t>
      </w:r>
    </w:p>
    <w:p>
      <w:pPr>
        <w:spacing w:before="0" w:after="0" w:line="220" w:lineRule="auto"/>
        <w:keepNext w:val="0"/>
        <w:keepLines/>
      </w:pPr>
      <w:r>
        <w:rPr>
          <w:rFonts w:ascii="Consolas" w:hAnsi="Consolas"/>
          <w:sz w:val="18"/>
          <w:color w:val="000000"/>
        </w:rPr>
        <w:t xml:space="preserve">      await d.programRules.assert(connection, before, next);</w:t>
      </w:r>
    </w:p>
    <w:p>
      <w:pPr>
        <w:spacing w:before="0" w:after="0" w:line="220" w:lineRule="auto"/>
        <w:keepNext w:val="0"/>
        <w:keepLines/>
      </w:pPr>
      <w:r>
        <w:rPr>
          <w:rFonts w:ascii="Consolas" w:hAnsi="Consolas"/>
          <w:sz w:val="18"/>
          <w:color w:val="000000"/>
        </w:rPr>
        <w:t xml:space="preserve">      if (updating) {</w:t>
      </w:r>
    </w:p>
    <w:p>
      <w:pPr>
        <w:spacing w:before="0" w:after="0" w:line="220" w:lineRule="auto"/>
        <w:keepNext w:val="0"/>
        <w:keepLines/>
      </w:pPr>
      <w:r>
        <w:rPr>
          <w:rFonts w:ascii="Consolas" w:hAnsi="Consolas"/>
          <w:sz w:val="18"/>
          <w:color w:val="000000"/>
        </w:rPr>
        <w:t xml:space="preserve">        const used = await d.programs.countActive(connection, input.programId);</w:t>
      </w:r>
    </w:p>
    <w:p>
      <w:pPr>
        <w:spacing w:before="0" w:after="0" w:line="220" w:lineRule="auto"/>
        <w:keepNext w:val="0"/>
        <w:keepLines/>
      </w:pPr>
      <w:r>
        <w:rPr>
          <w:rFonts w:ascii="Consolas" w:hAnsi="Consolas"/>
          <w:sz w:val="18"/>
          <w:color w:val="000000"/>
        </w:rPr>
        <w:t xml:space="preserve">        if (next.capacity &lt; used) throw d.errors.validation('Capacity is too small.');</w:t>
      </w:r>
    </w:p>
    <w:p>
      <w:pPr>
        <w:spacing w:before="0" w:after="0" w:line="220" w:lineRule="auto"/>
        <w:keepNext w:val="0"/>
        <w:keepLines/>
      </w:pPr>
      <w:r>
        <w:rPr>
          <w:rFonts w:ascii="Consolas" w:hAnsi="Consolas"/>
          <w:sz w:val="18"/>
          <w:color w:val="000000"/>
        </w:rPr>
        <w:t xml:space="preserve">        await d.programRules.assertReschedule(connection, before, next);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saved = updating</w:t>
      </w:r>
    </w:p>
    <w:p>
      <w:pPr>
        <w:spacing w:before="0" w:after="0" w:line="220" w:lineRule="auto"/>
        <w:keepNext w:val="0"/>
        <w:keepLines/>
      </w:pPr>
      <w:r>
        <w:rPr>
          <w:rFonts w:ascii="Consolas" w:hAnsi="Consolas"/>
          <w:sz w:val="18"/>
          <w:color w:val="000000"/>
        </w:rPr>
        <w:t xml:space="preserve">        ? await d.programs.update(connection, input.programId, next)</w:t>
      </w:r>
    </w:p>
    <w:p>
      <w:pPr>
        <w:spacing w:before="0" w:after="0" w:line="220" w:lineRule="auto"/>
        <w:keepNext w:val="0"/>
        <w:keepLines/>
      </w:pPr>
      <w:r>
        <w:rPr>
          <w:rFonts w:ascii="Consolas" w:hAnsi="Consolas"/>
          <w:sz w:val="18"/>
          <w:color w:val="000000"/>
        </w:rPr>
        <w:t xml:space="preserve">        : await d.programs.insert(connection, next);</w:t>
      </w:r>
    </w:p>
    <w:p>
      <w:pPr>
        <w:spacing w:before="0" w:after="0" w:line="220" w:lineRule="auto"/>
        <w:keepNext w:val="0"/>
        <w:keepLines/>
      </w:pPr>
      <w:r>
        <w:rPr>
          <w:rFonts w:ascii="Consolas" w:hAnsi="Consolas"/>
          <w:sz w:val="18"/>
          <w:color w:val="000000"/>
        </w:rPr>
        <w:t xml:space="preserve">      await d.audit.programChanged(connection, { before, saved, context });</w:t>
      </w:r>
    </w:p>
    <w:p>
      <w:pPr>
        <w:spacing w:before="0" w:after="0" w:line="220" w:lineRule="auto"/>
        <w:keepNext w:val="0"/>
        <w:keepLines/>
      </w:pPr>
      <w:r>
        <w:rPr>
          <w:rFonts w:ascii="Consolas" w:hAnsi="Consolas"/>
          <w:sz w:val="18"/>
          <w:color w:val="000000"/>
        </w:rPr>
        <w:t xml:space="preserve">      return { program: d.dto.adminProgram(saved)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function saveCategory(input, context, updating)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before = updating</w:t>
      </w:r>
    </w:p>
    <w:p>
      <w:pPr>
        <w:spacing w:before="0" w:after="0" w:line="220" w:lineRule="auto"/>
        <w:keepNext w:val="0"/>
        <w:keepLines/>
      </w:pPr>
      <w:r>
        <w:rPr>
          <w:rFonts w:ascii="Consolas" w:hAnsi="Consolas"/>
          <w:sz w:val="18"/>
          <w:color w:val="000000"/>
        </w:rPr>
        <w:t xml:space="preserve">        ? await d.categories.lock(connection, input.categoryId) : null;</w:t>
      </w:r>
    </w:p>
    <w:p>
      <w:pPr>
        <w:spacing w:before="0" w:after="0" w:line="220" w:lineRule="auto"/>
        <w:keepNext w:val="0"/>
        <w:keepLines/>
      </w:pPr>
      <w:r>
        <w:rPr>
          <w:rFonts w:ascii="Consolas" w:hAnsi="Consolas"/>
          <w:sz w:val="18"/>
          <w:color w:val="000000"/>
        </w:rPr>
        <w:t xml:space="preserve">      if (updating &amp;&amp; !before) throw d.errors.notFound();</w:t>
      </w:r>
    </w:p>
    <w:p>
      <w:pPr>
        <w:spacing w:before="0" w:after="0" w:line="220" w:lineRule="auto"/>
        <w:keepNext w:val="0"/>
        <w:keepLines/>
      </w:pPr>
      <w:r>
        <w:rPr>
          <w:rFonts w:ascii="Consolas" w:hAnsi="Consolas"/>
          <w:sz w:val="18"/>
          <w:color w:val="000000"/>
        </w:rPr>
        <w:t xml:space="preserve">      const saved = await d.categories.save(connection, input, before);</w:t>
      </w:r>
    </w:p>
    <w:p>
      <w:pPr>
        <w:spacing w:before="0" w:after="0" w:line="220" w:lineRule="auto"/>
        <w:keepNext w:val="0"/>
        <w:keepLines/>
      </w:pPr>
      <w:r>
        <w:rPr>
          <w:rFonts w:ascii="Consolas" w:hAnsi="Consolas"/>
          <w:sz w:val="18"/>
          <w:color w:val="000000"/>
        </w:rPr>
        <w:t xml:space="preserve">      await d.audit.categoryChanged(connection, { before, saved, context });</w:t>
      </w:r>
    </w:p>
    <w:p>
      <w:pPr>
        <w:spacing w:before="0" w:after="0" w:line="220" w:lineRule="auto"/>
        <w:keepNext w:val="0"/>
        <w:keepLines/>
      </w:pPr>
      <w:r>
        <w:rPr>
          <w:rFonts w:ascii="Consolas" w:hAnsi="Consolas"/>
          <w:sz w:val="18"/>
          <w:color w:val="000000"/>
        </w:rPr>
        <w:t xml:space="preserve">      return updating ? d.dto.updatedCategory(saved) : d.dto.createdCategory(saved);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createProgram: (i, c) =&gt; saveProgram(i, c, false),</w:t>
      </w:r>
    </w:p>
    <w:p>
      <w:pPr>
        <w:spacing w:before="0" w:after="0" w:line="220" w:lineRule="auto"/>
        <w:keepNext w:val="0"/>
        <w:keepLines/>
      </w:pPr>
      <w:r>
        <w:rPr>
          <w:rFonts w:ascii="Consolas" w:hAnsi="Consolas"/>
          <w:sz w:val="18"/>
          <w:color w:val="000000"/>
        </w:rPr>
        <w:t xml:space="preserve">    updateProgram: (i, c) =&gt; saveProgram(i, c, true),</w:t>
      </w:r>
    </w:p>
    <w:p>
      <w:pPr>
        <w:spacing w:before="0" w:after="0" w:line="220" w:lineRule="auto"/>
        <w:keepNext w:val="0"/>
        <w:keepLines/>
      </w:pPr>
      <w:r>
        <w:rPr>
          <w:rFonts w:ascii="Consolas" w:hAnsi="Consolas"/>
          <w:sz w:val="18"/>
          <w:color w:val="000000"/>
        </w:rPr>
        <w:t xml:space="preserve">    createCategory: (i, c) =&gt; saveCategory(i, c, false),</w:t>
      </w:r>
    </w:p>
    <w:p>
      <w:pPr>
        <w:spacing w:before="0" w:after="0" w:line="220" w:lineRule="auto"/>
        <w:keepNext w:val="0"/>
        <w:keepLines/>
      </w:pPr>
      <w:r>
        <w:rPr>
          <w:rFonts w:ascii="Consolas" w:hAnsi="Consolas"/>
          <w:sz w:val="18"/>
          <w:color w:val="000000"/>
        </w:rPr>
        <w:t xml:space="preserve">    updateCategory: (i, c) =&gt; saveCategory(i, c,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capacity = value =&gt; {</w:t>
      </w:r>
    </w:p>
    <w:p>
      <w:pPr>
        <w:spacing w:before="0" w:after="0" w:line="220" w:lineRule="auto"/>
        <w:keepNext w:val="0"/>
        <w:keepLines/>
      </w:pPr>
      <w:r>
        <w:rPr>
          <w:rFonts w:ascii="Consolas" w:hAnsi="Consolas"/>
          <w:sz w:val="18"/>
          <w:color w:val="000000"/>
        </w:rPr>
        <w:t xml:space="preserve">    if (!Number.isInteger(value) || value &lt;= 0 || value &gt; 2147483647)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fields = { name: v.text(200), description: v.text(65535, { bytes: true }),</w:t>
      </w:r>
    </w:p>
    <w:p>
      <w:pPr>
        <w:spacing w:before="0" w:after="0" w:line="220" w:lineRule="auto"/>
        <w:keepNext w:val="0"/>
        <w:keepLines/>
      </w:pPr>
      <w:r>
        <w:rPr>
          <w:rFonts w:ascii="Consolas" w:hAnsi="Consolas"/>
          <w:sz w:val="18"/>
          <w:color w:val="000000"/>
        </w:rPr>
        <w:t xml:space="preserve">    objectives: v.text(65535, { bytes: true }), targetAudience: v.text(500),</w:t>
      </w:r>
    </w:p>
    <w:p>
      <w:pPr>
        <w:spacing w:before="0" w:after="0" w:line="220" w:lineRule="auto"/>
        <w:keepNext w:val="0"/>
        <w:keepLines/>
      </w:pPr>
      <w:r>
        <w:rPr>
          <w:rFonts w:ascii="Consolas" w:hAnsi="Consolas"/>
          <w:sz w:val="18"/>
          <w:color w:val="000000"/>
        </w:rPr>
        <w:t xml:space="preserve">    prerequisites: v.nullableText(1000), categoryId: id, trainerUserId: id,</w:t>
      </w:r>
    </w:p>
    <w:p>
      <w:pPr>
        <w:spacing w:before="0" w:after="0" w:line="220" w:lineRule="auto"/>
        <w:keepNext w:val="0"/>
        <w:keepLines/>
      </w:pPr>
      <w:r>
        <w:rPr>
          <w:rFonts w:ascii="Consolas" w:hAnsi="Consolas"/>
          <w:sz w:val="18"/>
          <w:color w:val="000000"/>
        </w:rPr>
        <w:t xml:space="preserve">    trainingDate: v.day, startTime: v.time, endTime: v.time,</w:t>
      </w:r>
    </w:p>
    <w:p>
      <w:pPr>
        <w:spacing w:before="0" w:after="0" w:line="220" w:lineRule="auto"/>
        <w:keepNext w:val="0"/>
        <w:keepLines/>
      </w:pPr>
      <w:r>
        <w:rPr>
          <w:rFonts w:ascii="Consolas" w:hAnsi="Consolas"/>
          <w:sz w:val="18"/>
          <w:color w:val="000000"/>
        </w:rPr>
        <w:t xml:space="preserve">    venue: v.nullableText(300), deliveryMode: v.text(50), capacity,</w:t>
      </w:r>
    </w:p>
    <w:p>
      <w:pPr>
        <w:spacing w:before="0" w:after="0" w:line="220" w:lineRule="auto"/>
        <w:keepNext w:val="0"/>
        <w:keepLines/>
      </w:pPr>
      <w:r>
        <w:rPr>
          <w:rFonts w:ascii="Consolas" w:hAnsi="Consolas"/>
          <w:sz w:val="18"/>
          <w:color w:val="000000"/>
        </w:rPr>
        <w:t xml:space="preserve">    registrationOpenAt: businessTime.parseWindowInput,</w:t>
      </w:r>
    </w:p>
    <w:p>
      <w:pPr>
        <w:spacing w:before="0" w:after="0" w:line="220" w:lineRule="auto"/>
        <w:keepNext w:val="0"/>
        <w:keepLines/>
      </w:pPr>
      <w:r>
        <w:rPr>
          <w:rFonts w:ascii="Consolas" w:hAnsi="Consolas"/>
          <w:sz w:val="18"/>
          <w:color w:val="000000"/>
        </w:rPr>
        <w:t xml:space="preserve">    registrationCloseAt: businessTime.parseWindowInput,</w:t>
      </w:r>
    </w:p>
    <w:p>
      <w:pPr>
        <w:spacing w:before="0" w:after="0" w:line="220" w:lineRule="auto"/>
        <w:keepNext w:val="0"/>
        <w:keepLines/>
      </w:pPr>
      <w:r>
        <w:rPr>
          <w:rFonts w:ascii="Consolas" w:hAnsi="Consolas"/>
          <w:sz w:val="18"/>
          <w:color w:val="000000"/>
        </w:rPr>
        <w:t xml:space="preserve">    status: v.member(['DRAFT', 'OPEN', 'CLOSED', 'COMPLETED', 'CANCELLED']),</w:t>
      </w:r>
    </w:p>
    <w:p>
      <w:pPr>
        <w:spacing w:before="0" w:after="0" w:line="220" w:lineRule="auto"/>
        <w:keepNext w:val="0"/>
        <w:keepLines/>
      </w:pPr>
      <w:r>
        <w:rPr>
          <w:rFonts w:ascii="Consolas" w:hAnsi="Consolas"/>
          <w:sz w:val="18"/>
          <w:color w:val="000000"/>
        </w:rPr>
        <w:t xml:space="preserve">    cancellationPolicyReference: v.nullableText(255),</w:t>
      </w:r>
    </w:p>
    <w:p>
      <w:pPr>
        <w:spacing w:before="0" w:after="0" w:line="220" w:lineRule="auto"/>
        <w:keepNext w:val="0"/>
        <w:keepLines/>
      </w:pPr>
      <w:r>
        <w:rPr>
          <w:rFonts w:ascii="Consolas" w:hAnsi="Consolas"/>
          <w:sz w:val="18"/>
          <w:color w:val="000000"/>
        </w:rPr>
        <w:t xml:space="preserve">    certificateEligibilityCriteria: v.text(100), certificateType: v.nullableText(100) };</w:t>
      </w:r>
    </w:p>
    <w:p>
      <w:pPr>
        <w:spacing w:before="0" w:after="0" w:line="220" w:lineRule="auto"/>
        <w:keepNext w:val="0"/>
        <w:keepLines/>
      </w:pPr>
      <w:r>
        <w:rPr>
          <w:rFonts w:ascii="Consolas" w:hAnsi="Consolas"/>
          <w:sz w:val="18"/>
          <w:color w:val="000000"/>
        </w:rPr>
        <w:t xml:space="preserve">  const createSchema = v.schema({ code: v.text(50), ...fields },</w:t>
      </w:r>
    </w:p>
    <w:p>
      <w:pPr>
        <w:spacing w:before="0" w:after="0" w:line="220" w:lineRule="auto"/>
        <w:keepNext w:val="0"/>
        <w:keepLines/>
      </w:pPr>
      <w:r>
        <w:rPr>
          <w:rFonts w:ascii="Consolas" w:hAnsi="Consolas"/>
          <w:sz w:val="18"/>
          <w:color w:val="000000"/>
        </w:rPr>
        <w:t xml:space="preserve">    ['code', 'name', 'description', 'objectives', 'targetAudience', 'categoryId',</w:t>
      </w:r>
    </w:p>
    <w:p>
      <w:pPr>
        <w:spacing w:before="0" w:after="0" w:line="220" w:lineRule="auto"/>
        <w:keepNext w:val="0"/>
        <w:keepLines/>
      </w:pPr>
      <w:r>
        <w:rPr>
          <w:rFonts w:ascii="Consolas" w:hAnsi="Consolas"/>
          <w:sz w:val="18"/>
          <w:color w:val="000000"/>
        </w:rPr>
        <w:t xml:space="preserve">      'trainerUserId', 'trainingDate', 'startTime', 'endTime', 'deliveryMode',</w:t>
      </w:r>
    </w:p>
    <w:p>
      <w:pPr>
        <w:spacing w:before="0" w:after="0" w:line="220" w:lineRule="auto"/>
        <w:keepNext w:val="0"/>
        <w:keepLines/>
      </w:pPr>
      <w:r>
        <w:rPr>
          <w:rFonts w:ascii="Consolas" w:hAnsi="Consolas"/>
          <w:sz w:val="18"/>
          <w:color w:val="000000"/>
        </w:rPr>
        <w:t xml:space="preserve">      'registrationOpenAt', 'registrationCloseAt', 'status', 'certificateEligibilityCriteria']);</w:t>
      </w:r>
    </w:p>
    <w:p>
      <w:pPr>
        <w:spacing w:before="0" w:after="0" w:line="220" w:lineRule="auto"/>
        <w:keepNext w:val="0"/>
        <w:keepLines/>
      </w:pPr>
      <w:r>
        <w:rPr>
          <w:rFonts w:ascii="Consolas" w:hAnsi="Consolas"/>
          <w:sz w:val="18"/>
          <w:color w:val="000000"/>
        </w:rPr>
        <w:t xml:space="preserve">  // Source permits capacity default 20 where approved creation default applies.</w:t>
      </w:r>
    </w:p>
    <w:p>
      <w:pPr>
        <w:spacing w:before="0" w:after="0" w:line="220" w:lineRule="auto"/>
        <w:keepNext w:val="0"/>
        <w:keepLines/>
      </w:pPr>
      <w:r>
        <w:rPr>
          <w:rFonts w:ascii="Consolas" w:hAnsi="Consolas"/>
          <w:sz w:val="18"/>
          <w:color w:val="000000"/>
        </w:rPr>
        <w:t xml:space="preserve">  const createProgram = body =&gt; {</w:t>
      </w:r>
    </w:p>
    <w:p>
      <w:pPr>
        <w:spacing w:before="0" w:after="0" w:line="220" w:lineRule="auto"/>
        <w:keepNext w:val="0"/>
        <w:keepLines/>
      </w:pPr>
      <w:r>
        <w:rPr>
          <w:rFonts w:ascii="Consolas" w:hAnsi="Consolas"/>
          <w:sz w:val="18"/>
          <w:color w:val="000000"/>
        </w:rPr>
        <w:t xml:space="preserve">    const result = createSchema(body);</w:t>
      </w:r>
    </w:p>
    <w:p>
      <w:pPr>
        <w:spacing w:before="0" w:after="0" w:line="220" w:lineRule="auto"/>
        <w:keepNext w:val="0"/>
        <w:keepLines/>
      </w:pPr>
      <w:r>
        <w:rPr>
          <w:rFonts w:ascii="Consolas" w:hAnsi="Consolas"/>
          <w:sz w:val="18"/>
          <w:color w:val="000000"/>
        </w:rPr>
        <w:t xml:space="preserve">    if (!Object.hasOwn(result, 'capacity')) result.capacity = 20;</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(!Array.isArray(cfg.programUpdateRequiredKeys)) throw new Error('PUT field binding required.');</w:t>
      </w:r>
    </w:p>
    <w:p>
      <w:pPr>
        <w:spacing w:before="0" w:after="0" w:line="220" w:lineRule="auto"/>
        <w:keepNext w:val="0"/>
        <w:keepLines/>
      </w:pPr>
      <w:r>
        <w:rPr>
          <w:rFonts w:ascii="Consolas" w:hAnsi="Consolas"/>
          <w:sz w:val="18"/>
          <w:color w:val="000000"/>
        </w:rPr>
        <w:t xml:space="preserve">  const updateProgram = v.schema(fields, cfg.programUpdateRequiredKeys);</w:t>
      </w:r>
    </w:p>
    <w:p>
      <w:pPr>
        <w:spacing w:before="0" w:after="0" w:line="220" w:lineRule="auto"/>
        <w:keepNext w:val="0"/>
        <w:keepLines/>
      </w:pPr>
      <w:r>
        <w:rPr>
          <w:rFonts w:ascii="Consolas" w:hAnsi="Consolas"/>
          <w:sz w:val="18"/>
          <w:color w:val="000000"/>
        </w:rPr>
        <w:t xml:space="preserve">  const category = { name: v.text(150), description: v.nullableText(500),</w:t>
      </w:r>
    </w:p>
    <w:p>
      <w:pPr>
        <w:spacing w:before="0" w:after="0" w:line="220" w:lineRule="auto"/>
        <w:keepNext w:val="0"/>
        <w:keepLines/>
      </w:pPr>
      <w:r>
        <w:rPr>
          <w:rFonts w:ascii="Consolas" w:hAnsi="Consolas"/>
          <w:sz w:val="18"/>
          <w:color w:val="000000"/>
        </w:rPr>
        <w:t xml:space="preserve">    status: v.member(['ACTIVE', 'INACTIVE']) };</w:t>
      </w:r>
    </w:p>
    <w:p>
      <w:pPr>
        <w:spacing w:before="0" w:after="0" w:line="220" w:lineRule="auto"/>
        <w:keepNext w:val="0"/>
        <w:keepLines/>
      </w:pPr>
      <w:r>
        <w:rPr>
          <w:rFonts w:ascii="Consolas" w:hAnsi="Consolas"/>
          <w:sz w:val="18"/>
          <w:color w:val="000000"/>
        </w:rPr>
        <w:t xml:space="preserve">  const createCategory = v.schema(category, ['name']);</w:t>
      </w:r>
    </w:p>
    <w:p>
      <w:pPr>
        <w:spacing w:before="0" w:after="0" w:line="220" w:lineRule="auto"/>
        <w:keepNext w:val="0"/>
        <w:keepLines/>
      </w:pPr>
      <w:r>
        <w:rPr>
          <w:rFonts w:ascii="Consolas" w:hAnsi="Consolas"/>
          <w:sz w:val="18"/>
          <w:color w:val="000000"/>
        </w:rPr>
        <w:t xml:space="preserve">  if (!Array.isArray(cfg.categoryUpdateRequiredKeys) ||</w:t>
      </w:r>
    </w:p>
    <w:p>
      <w:pPr>
        <w:spacing w:before="0" w:after="0" w:line="220" w:lineRule="auto"/>
        <w:keepNext w:val="0"/>
        <w:keepLines/>
      </w:pPr>
      <w:r>
        <w:rPr>
          <w:rFonts w:ascii="Consolas" w:hAnsi="Consolas"/>
          <w:sz w:val="18"/>
          <w:color w:val="000000"/>
        </w:rPr>
        <w:t xml:space="preserve">      !cfg.categoryUpdateRequiredKeys.includes('name')) throw new Error('Category PUT binding required.');</w:t>
      </w:r>
    </w:p>
    <w:p>
      <w:pPr>
        <w:spacing w:before="0" w:after="0" w:line="220" w:lineRule="auto"/>
        <w:keepNext w:val="0"/>
        <w:keepLines/>
      </w:pPr>
      <w:r>
        <w:rPr>
          <w:rFonts w:ascii="Consolas" w:hAnsi="Consolas"/>
          <w:sz w:val="18"/>
          <w:color w:val="000000"/>
        </w:rPr>
        <w:t xml:space="preserve">  const updateCategory = v.schema(category, cfg.categoryUpdateRequiredKeys);</w:t>
      </w:r>
    </w:p>
    <w:p>
      <w:pPr>
        <w:spacing w:before="0" w:after="0" w:line="220" w:lineRule="auto"/>
        <w:keepNext w:val="0"/>
        <w:keepLines/>
      </w:pPr>
      <w:r>
        <w:rPr>
          <w:rFonts w:ascii="Consolas" w:hAnsi="Consolas"/>
          <w:sz w:val="18"/>
          <w:color w:val="000000"/>
        </w:rPr>
        <w:t xml:space="preserve">  return { createProgram: parse({}, createProgram),</w:t>
      </w:r>
    </w:p>
    <w:p>
      <w:pPr>
        <w:spacing w:before="0" w:after="0" w:line="220" w:lineRule="auto"/>
        <w:keepNext w:val="0"/>
        <w:keepLines/>
      </w:pPr>
      <w:r>
        <w:rPr>
          <w:rFonts w:ascii="Consolas" w:hAnsi="Consolas"/>
          <w:sz w:val="18"/>
          <w:color w:val="000000"/>
        </w:rPr>
        <w:t xml:space="preserve">    updateProgram: parse({ programId: v.positiveId }, updateProgram),</w:t>
      </w:r>
    </w:p>
    <w:p>
      <w:pPr>
        <w:spacing w:before="0" w:after="0" w:line="220" w:lineRule="auto"/>
        <w:keepNext w:val="0"/>
        <w:keepLines/>
      </w:pPr>
      <w:r>
        <w:rPr>
          <w:rFonts w:ascii="Consolas" w:hAnsi="Consolas"/>
          <w:sz w:val="18"/>
          <w:color w:val="000000"/>
        </w:rPr>
        <w:t xml:space="preserve">    createCategory: parse({}, createCategory),</w:t>
      </w:r>
    </w:p>
    <w:p>
      <w:pPr>
        <w:spacing w:before="0" w:after="0" w:line="220" w:lineRule="auto"/>
        <w:keepNext w:val="0"/>
        <w:keepLines/>
      </w:pPr>
      <w:r>
        <w:rPr>
          <w:rFonts w:ascii="Consolas" w:hAnsi="Consolas"/>
          <w:sz w:val="18"/>
          <w:color w:val="000000"/>
        </w:rPr>
        <w:t xml:space="preserve">    updateCategory: parse({ categoryId: v.positiveId }, updateCategory)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dto.createdCategory = row =&gt; project(row, [</w:t>
      </w:r>
    </w:p>
    <w:p>
      <w:pPr>
        <w:spacing w:before="0" w:after="0" w:line="220" w:lineRule="auto"/>
        <w:keepNext w:val="0"/>
        <w:keepLines/>
      </w:pPr>
      <w:r>
        <w:rPr>
          <w:rFonts w:ascii="Consolas" w:hAnsi="Consolas"/>
          <w:sz w:val="18"/>
          <w:color w:val="000000"/>
        </w:rPr>
        <w:t xml:space="preserve">    ["categoryId","category_id","id",false],</w:t>
      </w:r>
    </w:p>
    <w:p>
      <w:pPr>
        <w:spacing w:before="0" w:after="0" w:line="220" w:lineRule="auto"/>
        <w:keepNext w:val="0"/>
        <w:keepLines/>
      </w:pPr>
      <w:r>
        <w:rPr>
          <w:rFonts w:ascii="Consolas" w:hAnsi="Consolas"/>
          <w:sz w:val="18"/>
          <w:color w:val="000000"/>
        </w:rPr>
        <w:t xml:space="preserve">    ["name","name","text",false],</w:t>
      </w:r>
    </w:p>
    <w:p>
      <w:pPr>
        <w:spacing w:before="0" w:after="0" w:line="220" w:lineRule="auto"/>
        <w:keepNext w:val="0"/>
        <w:keepLines/>
      </w:pPr>
      <w:r>
        <w:rPr>
          <w:rFonts w:ascii="Consolas" w:hAnsi="Consolas"/>
          <w:sz w:val="18"/>
          <w:color w:val="000000"/>
        </w:rPr>
        <w:t xml:space="preserve">    ["description","description","text",true],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["updatedAt","updated_at","instant",false],</w:t>
      </w:r>
    </w:p>
    <w:p>
      <w:pPr>
        <w:spacing w:before="0" w:after="0" w:line="220" w:lineRule="auto"/>
        <w:keepNext w:val="0"/>
        <w:keepLines/>
      </w:pPr>
      <w:r>
        <w:rPr>
          <w:rFonts w:ascii="Consolas" w:hAnsi="Consolas"/>
          <w:sz w:val="18"/>
          <w:color w:val="000000"/>
        </w:rPr>
        <w:t xml:space="preserve">    ["createdAt","created_at","instant",false],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dto.updatedCategory = row =&gt; project(row, [</w:t>
      </w:r>
    </w:p>
    <w:p>
      <w:pPr>
        <w:spacing w:before="0" w:after="0" w:line="220" w:lineRule="auto"/>
        <w:keepNext w:val="0"/>
        <w:keepLines/>
      </w:pPr>
      <w:r>
        <w:rPr>
          <w:rFonts w:ascii="Consolas" w:hAnsi="Consolas"/>
          <w:sz w:val="18"/>
          <w:color w:val="000000"/>
        </w:rPr>
        <w:t xml:space="preserve">    ["categoryId","category_id","id",false],</w:t>
      </w:r>
    </w:p>
    <w:p>
      <w:pPr>
        <w:spacing w:before="0" w:after="0" w:line="220" w:lineRule="auto"/>
        <w:keepNext w:val="0"/>
        <w:keepLines/>
      </w:pPr>
      <w:r>
        <w:rPr>
          <w:rFonts w:ascii="Consolas" w:hAnsi="Consolas"/>
          <w:sz w:val="18"/>
          <w:color w:val="000000"/>
        </w:rPr>
        <w:t xml:space="preserve">    ["name","name","text",false],</w:t>
      </w:r>
    </w:p>
    <w:p>
      <w:pPr>
        <w:spacing w:before="0" w:after="0" w:line="220" w:lineRule="auto"/>
        <w:keepNext w:val="0"/>
        <w:keepLines/>
      </w:pPr>
      <w:r>
        <w:rPr>
          <w:rFonts w:ascii="Consolas" w:hAnsi="Consolas"/>
          <w:sz w:val="18"/>
          <w:color w:val="000000"/>
        </w:rPr>
        <w:t xml:space="preserve">    ["description","description","text",true],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["updatedAt","updated_at","instant",false],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approvedProgramProjection !== 'function') throw new Error('Program projection binding required.');</w:t>
      </w:r>
    </w:p>
    <w:p>
      <w:pPr>
        <w:spacing w:before="0" w:after="0" w:line="220" w:lineRule="auto"/>
        <w:keepNext w:val="0"/>
        <w:keepLines/>
      </w:pPr>
      <w:r>
        <w:rPr>
          <w:rFonts w:ascii="Consolas" w:hAnsi="Consolas"/>
          <w:sz w:val="18"/>
          <w:color w:val="000000"/>
        </w:rPr>
        <w:t xml:space="preserve">  dto.adminProgram = row =&gt; approvedProgramProjection(row, codec);</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src/routes/training-program-category-management.routes.js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router.post('/admin/programs',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validators.createProgram, controller.endpoint('createProgram', 201));</w:t>
      </w:r>
    </w:p>
    <w:p>
      <w:pPr>
        <w:spacing w:before="0" w:after="0" w:line="220" w:lineRule="auto"/>
        <w:keepNext w:val="0"/>
        <w:keepLines/>
      </w:pPr>
      <w:r>
        <w:rPr>
          <w:rFonts w:ascii="Consolas" w:hAnsi="Consolas"/>
          <w:sz w:val="18"/>
          <w:color w:val="000000"/>
        </w:rPr>
        <w:t xml:space="preserve">  router.put('/admin/programs/:programId',</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validators.updateProgram, controller.endpoint('updateProgram', 200));</w:t>
      </w:r>
    </w:p>
    <w:p>
      <w:pPr>
        <w:spacing w:before="0" w:after="0" w:line="220" w:lineRule="auto"/>
        <w:keepNext w:val="0"/>
        <w:keepLines/>
      </w:pPr>
      <w:r>
        <w:rPr>
          <w:rFonts w:ascii="Consolas" w:hAnsi="Consolas"/>
          <w:sz w:val="18"/>
          <w:color w:val="000000"/>
        </w:rPr>
        <w:t xml:space="preserve">  router.post('/admin/categories',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validators.createCategory, controller.endpoint('createCategory', 201));</w:t>
      </w:r>
    </w:p>
    <w:p>
      <w:pPr>
        <w:spacing w:before="0" w:after="0" w:line="220" w:lineRule="auto"/>
        <w:keepNext w:val="0"/>
        <w:keepLines/>
      </w:pPr>
      <w:r>
        <w:rPr>
          <w:rFonts w:ascii="Consolas" w:hAnsi="Consolas"/>
          <w:sz w:val="18"/>
          <w:color w:val="000000"/>
        </w:rPr>
        <w:t xml:space="preserve">  router.put('/admin/categories/:categoryId',</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validators.updateCategory, controller.endpoint('updateCategory',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require('./validators/training-program-category-management.validator');</w:t>
      </w:r>
    </w:p>
    <w:p>
      <w:pPr>
        <w:spacing w:before="0" w:after="0" w:line="220" w:lineRule="auto"/>
        <w:keepNext w:val="0"/>
        <w:keepLines/>
      </w:pPr>
      <w:r>
        <w:rPr>
          <w:rFonts w:ascii="Consolas" w:hAnsi="Consolas"/>
          <w:sz w:val="18"/>
          <w:color w:val="000000"/>
        </w:rPr>
        <w:t xml:space="preserve">const { makeController } = require('./controllers/training-program-category-management.controller');</w:t>
      </w:r>
    </w:p>
    <w:p>
      <w:pPr>
        <w:spacing w:before="0" w:after="0" w:line="220" w:lineRule="auto"/>
        <w:keepNext w:val="0"/>
        <w:keepLines/>
      </w:pPr>
      <w:r>
        <w:rPr>
          <w:rFonts w:ascii="Consolas" w:hAnsi="Consolas"/>
          <w:sz w:val="18"/>
          <w:color w:val="000000"/>
        </w:rPr>
        <w:t xml:space="preserve">const { makeRouter } = require('./routes/training-program-category-management.routes');</w:t>
      </w:r>
    </w:p>
    <w:p>
      <w:pPr>
        <w:spacing w:before="0" w:after="0" w:line="220" w:lineRule="auto"/>
        <w:keepNext w:val="0"/>
        <w:keepLines/>
      </w:pPr>
      <w:r>
        <w:rPr>
          <w:rFonts w:ascii="Consolas" w:hAnsi="Consolas"/>
          <w:sz w:val="18"/>
          <w:color w:val="000000"/>
        </w:rPr>
        <w:t xml:space="preserve">const { makeFeatureDto } = require('./repositories/training-program-category-management.dto');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require('./services/training-program-category-management.service');</w:t>
      </w:r>
    </w:p>
    <w:p>
      <w:pPr>
        <w:spacing w:before="0" w:after="0" w:line="220" w:lineRule="auto"/>
        <w:keepNext w:val="0"/>
        <w:keepLines/>
      </w:pPr>
      <w:r>
        <w:rPr>
          <w:rFonts w:ascii="Consolas" w:hAnsi="Consolas"/>
          <w:sz w:val="18"/>
          <w:color w:val="000000"/>
        </w:rPr>
        <w:t xml:space="preserve">const successShapes = {"updateProgram":["program"],"createProgram":["program"],"createCategory":["categoryId","name","description","status","createdAt","updatedAt"],"updateCategory":["categoryId","name","description","status","updatedAt"]};</w:t>
      </w:r>
    </w:p>
    <w:p>
      <w:pPr>
        <w:spacing w:before="0" w:after="0" w:line="220" w:lineRule="auto"/>
        <w:keepNext w:val="0"/>
        <w:keepLines/>
      </w:pPr>
      <w:r>
        <w:rPr>
          <w:rFonts w:ascii="Consolas" w:hAnsi="Consolas"/>
          <w:sz w:val="18"/>
          <w:color w:val="000000"/>
        </w:rPr>
        <w:t xml:space="preserve">const requiredAdapters = ["audit.categoryChanged","audit.programChanged","categories.lock","categories.save","programRules.assert","programRules.assertReschedule","programRules.mergeApprovedFields","programs.countActive","programs.insert","programs.lock","programs.update","transactions.run"];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Program/category writes and mandatory administrative audit use the approved transaction pattern. Capacity updates are specifically transactional: validate integer &gt;0, obtain the current REGISTERED count using repository-approved concurrency-safe semantics, reject capacity below that count, update capacity and re-derive availability consistently before commit. Date/time changes must re-run the approved overlap and registration-window validation required by the SDD. Do not introduce hard-delete behavior; category deletion is prohibited when referenced by a program.</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/api/v1/admin/programs returns HTTP 201 with the exact success projection in Section 5. Use only the approved body and query fields; path IDs are positive decimal identifiers.</w:t>
      </w:r>
    </w:p>
    <w:p>
      <w:pPr/>
      <w:r>
        <w:t xml:space="preserve">PUT /api/v1/admin/programs/:programId returns HTTP 200 with the exact success projection in Section 5. Use only the approved body and query fields; path IDs are positive decimal identifiers.</w:t>
      </w:r>
    </w:p>
    <w:p>
      <w:pPr/>
      <w:r>
        <w:t xml:space="preserve">POST /api/v1/admin/categories returns HTTP 201 with the exact success projection in Section 5. Use only the approved body and query fields; path IDs are positive decimal identifiers.</w:t>
      </w:r>
    </w:p>
    <w:p>
      <w:pPr/>
      <w:r>
        <w:t xml:space="preserve">PUT /api/v1/admin/categories/:categoryId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BP-011</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OP-012 / OP-013 / OP-014 / OP-015</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BP-011; FR-018 to FR-021; BR-003; BR-014; BR-015; NFR-005</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UI-010 - Program Management; UI-011 - Category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/api/v1/admin/programs; PUT /api/v1/admin/programs/:programId; POST /api/v1/admin/categories; PUT /api/v1/admin/categories/:categoryId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tests/unit/validators/training-program-category-management.validator.test.js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tests/unit/services/training-program-category-management.service.test.js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tests/api/training-program-category-management.api.test.js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tests/integration/training-program-category-management.repository.test.js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tests/integration/training-program-category-management.consistency.test.js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All four endpoints RBAC and CSRF; create 201 update 200 with approved DTOs.</w:t>
      </w:r>
    </w:p>
    <w:p>
      <w:pPr/>
      <w:r>
        <w:t xml:space="preserve">Capacity invalid/under REGISTERED count 400; update capacity racing final-seat registration.</w:t>
      </w:r>
    </w:p>
    <w:p>
      <w:pPr/>
      <w:r>
        <w:t xml:space="preserve">ACTIVE TRAINER and existing category required; physical max lengths enforced.</w:t>
      </w:r>
    </w:p>
    <w:p>
      <w:pPr/>
      <w:r>
        <w:t xml:space="preserve">DRAFT OPEN CLOSED COMPLETED transitions and cancellation terminal rules.</w:t>
      </w:r>
    </w:p>
    <w:p>
      <w:pPr/>
      <w:r>
        <w:t xml:space="preserve">PUT immutable code/id/createdAt rejected; optional category default binding.</w:t>
      </w:r>
    </w:p>
    <w:p>
      <w:pPr/>
      <w:r>
        <w:t xml:space="preserve">Duplicate category create 409; missing update target 404; audit rollback.</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R04 compares the exact SDD category create/update or registration list/detail field sets; verify excluded createdAt/registrationRemarks fields do not leak into the wrong response.</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R04</w:t>
            </w:r>
          </w:p>
        </w:tc>
        <w:tc>
          <w:tcPr>
            <w:tcW w:w="5000" w:type="dxa"/>
            <w:shd w:fill="FFFFFF"/>
            <w:vAlign w:val="center"/>
          </w:tcPr>
          <w:p>
            <w:pPr>
              <w:spacing w:after="20"/>
            </w:pPr>
            <w:r>
              <w:rPr>
                <w:color w:val="000000"/>
                <w:sz w:val="20"/>
              </w:rPr>
              <w:t xml:space="preserve">Available SDD response shapes and concrete DTO mappings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No hard-delete or unapproved category/program listing API is added. Duplicate program-code and category-update collision mappings require approved common binding where the endpoint specification does not enumerate them.</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WF-011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WF-011 | Training Program Category Management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WF-011 Training Program Category Management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