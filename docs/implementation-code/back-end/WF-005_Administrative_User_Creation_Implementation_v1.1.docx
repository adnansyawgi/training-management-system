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WF-005</w:t>
        <w:br/>
        <w:t>Administrative User Creation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TMS-IMP-WF005</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1.1</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WF-005 Administrative User Creation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WF-005 Administrative User Creation.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WF-005_Administrative_User_Creation_Implementation_Specification_v1.2.docx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WF-005 Administrative User Creation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System Administrator.</w:t>
      </w:r>
    </w:p>
    <w:p>
      <w:pPr/>
      <w:r>
        <w:t xml:space="preserve">Authorization: SYSTEM_ADMINISTRATOR only.</w:t>
      </w:r>
    </w:p>
    <w:p>
      <w:pPr/>
      <w:r>
        <w:t xml:space="preserve">Only SYSTEM_ADMINISTRATOR may create staff accounts. Role is limited to TRAINING_ADMINISTRATOR or TRAINER. account_identifier=A-&lt;ULID&gt; is server-generated.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r>
        <w:t xml:space="preserve">The authenticated creator is an ACTIVE SYSTEM_ADMINISTRATOR and a valid server-issued CSRF token is available for the state-changing request.</w:t>
      </w:r>
    </w:p>
    <w:p>
      <w:pPr/>
      <w:r>
        <w:t xml:space="preserve">The approved API requires an administrator-supplied unique username. UI-009 does not currently show Username; backend implementation remains code-generation ready, but final UI form binding must be aligned through controlled UI/design change rather than synthesizing or omitting username.</w:t>
      </w:r>
    </w:p>
    <w:p>
      <w:pPr>
        <w:pStyle w:val="Heading2"/>
      </w:pPr>
      <w:r>
        <w:t xml:space="preserve">Approved Business and Validation Rules</w:t>
      </w:r>
    </w:p>
    <w:p>
      <w:pPr/>
      <w:r>
        <w:t xml:space="preserve">Password policy: minimum 12 characters with uppercase, lowercase, digit and non-alphanumeric; Argon2id with unique salt; never log/return plaintext or hash.</w:t>
      </w:r>
    </w:p>
    <w:p>
      <w:pPr/>
      <w:r>
        <w:t xml:space="preserve">Only canonical TRAINING_ADMINISTRATOR or TRAINER may be supplied as role. PARTICIPANT and SYSTEM_ADMINISTRATOR are not creatable through this endpoint.</w:t>
      </w:r>
    </w:p>
    <w:p>
      <w:pPr/>
      <w:r>
        <w:t xml:space="preserve">Username remains administrator-supplied and unique. Do not auto-generate username from name/email. account_identifier is the server-generated A-&lt;ULID&gt; value.</w:t>
      </w:r>
    </w:p>
    <w:p>
      <w:pPr/>
      <w:r>
        <w:t xml:space="preserve">Client must not control permissions, access_scope, permitted_responsibilities, account_status, role-assignment timestamps or other account-control fields; resolve approved role defaults from the repository's canonical role source and stop if that binding is unavailable.</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Validate required account fields and permitted role.</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Apply approved password policy and Argon2id hashing.</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Generate opaque immutable A-&lt;ULID&gt; account identifier server-side.</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Persist canonical role code in role_id/role_name.</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Client cannot control permissions/access scope/account status/timestamps.</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src/routes/administrative-user-creation.routes.js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src/controllers/administrative-user-creation.controller.js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src/services/administrative-user-creation.service.js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src/validators/administrative-user-creation.validator.js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src/repositories/administrative-user-creation.dto.js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src/administrative-user-creation.composition.js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users: create only TRAINING_ADMINISTRATOR or TRAINER accounts. account_identifier=A-&lt;ULID&gt; is server-generated, unique, opaque and immutable; username and email are administrator-supplied and unique; role_id/role_name use the selected canonical role; permissions/access_scope/permitted_responsibilities/account_status/timestamps are server-controlled. Non-PARTICIPANT staff users must not have a participants profile. audit_records: successful administrative account creation is mandatory/auditable and attributed to the authenticated System Administrator.</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user_id FROM users WHERE username = ? OR email = ?;</w:t>
      </w:r>
    </w:p>
    <w:p>
      <w:pPr>
        <w:spacing w:before="0" w:after="0" w:line="220" w:lineRule="auto"/>
        <w:keepNext w:val="0"/>
        <w:keepLines/>
      </w:pPr>
      <w:r>
        <w:rPr>
          <w:rFonts w:ascii="Consolas" w:hAnsi="Consolas"/>
          <w:sz w:val="18"/>
          <w:color w:val="000000"/>
        </w:rPr>
        <w:t xml:space="preserve">-- Reuse users insert from WF-001; staff uses A-&lt;ULID&gt;, supplied username,</w:t>
      </w:r>
    </w:p>
    <w:p>
      <w:pPr>
        <w:spacing w:before="0" w:after="0" w:line="220" w:lineRule="auto"/>
        <w:keepNext w:val="0"/>
        <w:keepLines/>
      </w:pPr>
      <w:r>
        <w:rPr>
          <w:rFonts w:ascii="Consolas" w:hAnsi="Consolas"/>
          <w:sz w:val="18"/>
          <w:color w:val="000000"/>
        </w:rPr>
        <w:t xml:space="preserve">-- selected canonical role and approved staff access controls.</w:t>
      </w:r>
    </w:p>
    <w:p>
      <w:pPr>
        <w:spacing w:before="0" w:after="0" w:line="220" w:lineRule="auto"/>
        <w:keepNext w:val="0"/>
        <w:keepLines/>
      </w:pPr>
      <w:r>
        <w:rPr>
          <w:rFonts w:ascii="Consolas" w:hAnsi="Consolas"/>
          <w:sz w:val="18"/>
          <w:color w:val="000000"/>
        </w:rPr>
        <w:t xml:space="preserve">-- UNIQUE username/email/account_identifier are authoritative under races.</w:t>
      </w:r>
    </w:p>
    <w:p>
      <w:pPr>
        <w:spacing w:before="0" w:after="0" w:line="220" w:lineRule="auto"/>
        <w:keepNext w:val="0"/>
        <w:keepLines/>
      </w:pPr>
      <w:r>
        <w:rPr>
          <w:rFonts w:ascii="Consolas" w:hAnsi="Consolas"/>
          <w:sz w:val="18"/>
          <w:color w:val="000000"/>
        </w:rPr>
        <w:t xml:space="preserve">-- No participants row for staff accounts.</w:t>
      </w:r>
    </w:p>
    <w:p>
      <w:pPr/>
      <w:r>
        <w:t xml:space="preserve"/>
      </w:r>
    </w:p>
    <w:p>
      <w:pPr>
        <w:pStyle w:val="Heading1"/>
      </w:pPr>
      <w:r>
        <w:t xml:space="preserve">5 API Contract</w:t>
      </w:r>
    </w:p>
    <w:p>
      <w:pPr>
        <w:pStyle w:val="Heading2"/>
      </w:pPr>
      <w:r>
        <w:t xml:space="preserve">POST /api/v1/admin/users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SYSTEM_ADMINISTRATOR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username, name, email, password, role; role must be TRAINING_ADMINISTRATOR or TRAINER</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 {userId,accountIdentifier,username,name,email,role,accountStatus,createdAt}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 403 unauthorized role/account action; 409 duplicate;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roles.resolve</w:t>
            </w:r>
          </w:p>
        </w:tc>
        <w:tc>
          <w:tcPr>
            <w:tcW w:w="6636" w:type="dxa"/>
            <w:shd w:fill="FFFFFF"/>
            <w:vAlign w:val="center"/>
          </w:tcPr>
          <w:p>
            <w:pPr>
              <w:spacing w:after="20"/>
            </w:pPr>
            <w:r>
              <w:rPr>
                <w:color w:val="000000"/>
                <w:sz w:val="20"/>
              </w:rPr>
              <w:t xml:space="preserve">Resolve controls for TRAINER or TRAINING_ADMINISTRATOR; never use participant role configuration for staff.</w:t>
            </w:r>
          </w:p>
        </w:tc>
      </w:tr>
      <w:tr>
        <w:trPr/>
        <w:tc>
          <w:tcPr>
            <w:tcW w:w="3300" w:type="dxa"/>
            <w:shd w:fill="F2F5F8"/>
            <w:vAlign w:val="center"/>
          </w:tcPr>
          <w:p>
            <w:pPr>
              <w:spacing w:after="20"/>
            </w:pPr>
            <w:r>
              <w:rPr>
                <w:color w:val="000000"/>
                <w:sz w:val="20"/>
              </w:rPr>
              <w:t xml:space="preserve">accounts.createWithIdentifierRetry</w:t>
            </w:r>
          </w:p>
        </w:tc>
        <w:tc>
          <w:tcPr>
            <w:tcW w:w="6636" w:type="dxa"/>
            <w:shd w:fill="F2F5F8"/>
            <w:vAlign w:val="center"/>
          </w:tcPr>
          <w:p>
            <w:pPr>
              <w:spacing w:after="20"/>
            </w:pPr>
            <w:r>
              <w:rPr>
                <w:color w:val="000000"/>
                <w:sz w:val="20"/>
              </w:rPr>
              <w:t xml:space="preserve">Use existing users schema; server A-ULID; retry only verified generated-reference collisions.</w:t>
            </w:r>
          </w:p>
        </w:tc>
      </w:tr>
      <w:tr>
        <w:trPr/>
        <w:tc>
          <w:tcPr>
            <w:tcW w:w="3300" w:type="dxa"/>
            <w:shd w:fill="FFFFFF"/>
            <w:vAlign w:val="center"/>
          </w:tcPr>
          <w:p>
            <w:pPr>
              <w:spacing w:after="20"/>
            </w:pPr>
            <w:r>
              <w:rPr>
                <w:color w:val="000000"/>
                <w:sz w:val="20"/>
              </w:rPr>
              <w:t xml:space="preserve">accounts.classifyInputConflict</w:t>
            </w:r>
          </w:p>
        </w:tc>
        <w:tc>
          <w:tcPr>
            <w:tcW w:w="6636" w:type="dxa"/>
            <w:shd w:fill="FFFFFF"/>
            <w:vAlign w:val="center"/>
          </w:tcPr>
          <w:p>
            <w:pPr>
              <w:spacing w:after="20"/>
            </w:pPr>
            <w:r>
              <w:rPr>
                <w:color w:val="000000"/>
                <w:sz w:val="20"/>
              </w:rPr>
              <w:t xml:space="preserve">Verified username/email collisions 409; unknown database errors 500.</w:t>
            </w:r>
          </w:p>
        </w:tc>
      </w:tr>
      <w:tr>
        <w:trPr/>
        <w:tc>
          <w:tcPr>
            <w:tcW w:w="3300" w:type="dxa"/>
            <w:shd w:fill="F2F5F8"/>
            <w:vAlign w:val="center"/>
          </w:tcPr>
          <w:p>
            <w:pPr>
              <w:spacing w:after="20"/>
            </w:pPr>
            <w:r>
              <w:rPr>
                <w:color w:val="000000"/>
                <w:sz w:val="20"/>
              </w:rPr>
              <w:t xml:space="preserve">audit.accountCreated</w:t>
            </w:r>
          </w:p>
        </w:tc>
        <w:tc>
          <w:tcPr>
            <w:tcW w:w="6636" w:type="dxa"/>
            <w:shd w:fill="F2F5F8"/>
            <w:vAlign w:val="center"/>
          </w:tcPr>
          <w:p>
            <w:pPr>
              <w:spacing w:after="20"/>
            </w:pPr>
            <w:r>
              <w:rPr>
                <w:color w:val="000000"/>
                <w:sz w:val="20"/>
              </w:rPr>
              <w:t xml:space="preserve">Append-only event by authenticated System Administrator on same connection.</w:t>
            </w:r>
          </w:p>
        </w:tc>
      </w:tr>
      <w:tr>
        <w:trPr/>
        <w:tc>
          <w:tcPr>
            <w:tcW w:w="3300" w:type="dxa"/>
            <w:shd w:fill="FFFFFF"/>
            <w:vAlign w:val="center"/>
          </w:tcPr>
          <w:p>
            <w:pPr>
              <w:spacing w:after="20"/>
            </w:pPr>
            <w:r>
              <w:rPr>
                <w:color w:val="000000"/>
                <w:sz w:val="20"/>
              </w:rPr>
              <w:t xml:space="preserve">validation.createStaff</w:t>
            </w:r>
          </w:p>
        </w:tc>
        <w:tc>
          <w:tcPr>
            <w:tcW w:w="6636" w:type="dxa"/>
            <w:shd w:fill="FFFFFF"/>
            <w:vAlign w:val="center"/>
          </w:tcPr>
          <w:p>
            <w:pPr>
              <w:spacing w:after="20"/>
            </w:pPr>
            <w:r>
              <w:rPr>
                <w:color w:val="000000"/>
                <w:sz w:val="20"/>
              </w:rPr>
              <w:t xml:space="preserve">Exact username name email password role fields; deny client controls and unsupported role actions.</w:t>
            </w:r>
          </w:p>
        </w:tc>
      </w:tr>
      <w:tr>
        <w:trPr/>
        <w:tc>
          <w:tcPr>
            <w:tcW w:w="3300" w:type="dxa"/>
            <w:shd w:fill="F2F5F8"/>
            <w:vAlign w:val="center"/>
          </w:tcPr>
          <w:p>
            <w:pPr>
              <w:spacing w:after="20"/>
            </w:pPr>
            <w:r>
              <w:rPr>
                <w:color w:val="000000"/>
                <w:sz w:val="20"/>
              </w:rPr>
              <w:t xml:space="preserve">Internal identity codec</w:t>
            </w:r>
          </w:p>
        </w:tc>
        <w:tc>
          <w:tcPr>
            <w:tcW w:w="6636" w:type="dxa"/>
            <w:shd w:fill="F2F5F8"/>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FFFFF"/>
            <w:vAlign w:val="center"/>
          </w:tcPr>
          <w:p>
            <w:pPr>
              <w:spacing w:after="20"/>
            </w:pPr>
            <w:r>
              <w:rPr>
                <w:color w:val="000000"/>
                <w:sz w:val="20"/>
              </w:rPr>
              <w:t xml:space="preserve">Response identity policy</w:t>
            </w:r>
          </w:p>
        </w:tc>
        <w:tc>
          <w:tcPr>
            <w:tcW w:w="6636" w:type="dxa"/>
            <w:shd w:fill="FFFFFF"/>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2F5F8"/>
            <w:vAlign w:val="center"/>
          </w:tcPr>
          <w:p>
            <w:pPr>
              <w:spacing w:after="20"/>
            </w:pPr>
            <w:r>
              <w:rPr>
                <w:color w:val="000000"/>
                <w:sz w:val="20"/>
              </w:rPr>
              <w:t xml:space="preserve">Physical row contract</w:t>
            </w:r>
          </w:p>
        </w:tc>
        <w:tc>
          <w:tcPr>
            <w:tcW w:w="6636" w:type="dxa"/>
            <w:shd w:fill="F2F5F8"/>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src/validators/administrative-user-creation.validator.js makeValidators; src/controllers/administrative-user-creation.controller.js makeController; src/routes/administrative-user-creation.routes.js makeRouter; src/repositories/administrative-user-creation.dto.js makeFeatureDto; and src/administrative-user-creation.composition.js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src/services/administrative-user-creation.service.js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create(input, context) {</w:t>
      </w:r>
    </w:p>
    <w:p>
      <w:pPr>
        <w:spacing w:before="0" w:after="0" w:line="220" w:lineRule="auto"/>
        <w:keepNext w:val="0"/>
        <w:keepLines/>
      </w:pPr>
      <w:r>
        <w:rPr>
          <w:rFonts w:ascii="Consolas" w:hAnsi="Consolas"/>
          <w:sz w:val="18"/>
          <w:color w:val="000000"/>
        </w:rPr>
        <w:t xml:space="preserve">      if (!['TRAINING_ADMINISTRATOR', 'TRAINER'].includes(input.role)) {</w:t>
      </w:r>
    </w:p>
    <w:p>
      <w:pPr>
        <w:spacing w:before="0" w:after="0" w:line="220" w:lineRule="auto"/>
        <w:keepNext w:val="0"/>
        <w:keepLines/>
      </w:pPr>
      <w:r>
        <w:rPr>
          <w:rFonts w:ascii="Consolas" w:hAnsi="Consolas"/>
          <w:sz w:val="18"/>
          <w:color w:val="000000"/>
        </w:rPr>
        <w:t xml:space="preserve">        throw d.errors.forbidden();</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passwordHash = await d.passwords.hashPassword(input.password);</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access = await d.roles.resolve(connection, input.role);</w:t>
      </w:r>
    </w:p>
    <w:p>
      <w:pPr>
        <w:spacing w:before="0" w:after="0" w:line="220" w:lineRule="auto"/>
        <w:keepNext w:val="0"/>
        <w:keepLines/>
      </w:pPr>
      <w:r>
        <w:rPr>
          <w:rFonts w:ascii="Consolas" w:hAnsi="Consolas"/>
          <w:sz w:val="18"/>
          <w:color w:val="000000"/>
        </w:rPr>
        <w:t xml:space="preserve">        const now = d.clock.now();</w:t>
      </w:r>
    </w:p>
    <w:p>
      <w:pPr>
        <w:spacing w:before="0" w:after="0" w:line="220" w:lineRule="auto"/>
        <w:keepNext w:val="0"/>
        <w:keepLines/>
      </w:pPr>
      <w:r>
        <w:rPr>
          <w:rFonts w:ascii="Consolas" w:hAnsi="Consolas"/>
          <w:sz w:val="18"/>
          <w:color w:val="000000"/>
        </w:rPr>
        <w:t xml:space="preserve">        const account = await d.accounts.createWithIdentifierRetry(connection, {</w:t>
      </w:r>
    </w:p>
    <w:p>
      <w:pPr>
        <w:spacing w:before="0" w:after="0" w:line="220" w:lineRule="auto"/>
        <w:keepNext w:val="0"/>
        <w:keepLines/>
      </w:pPr>
      <w:r>
        <w:rPr>
          <w:rFonts w:ascii="Consolas" w:hAnsi="Consolas"/>
          <w:sz w:val="18"/>
          <w:color w:val="000000"/>
        </w:rPr>
        <w:t xml:space="preserve">          username: input.username, name: input.name, email: input.email,</w:t>
      </w:r>
    </w:p>
    <w:p>
      <w:pPr>
        <w:spacing w:before="0" w:after="0" w:line="220" w:lineRule="auto"/>
        <w:keepNext w:val="0"/>
        <w:keepLines/>
      </w:pPr>
      <w:r>
        <w:rPr>
          <w:rFonts w:ascii="Consolas" w:hAnsi="Consolas"/>
          <w:sz w:val="18"/>
          <w:color w:val="000000"/>
        </w:rPr>
        <w:t xml:space="preserve">          passwordHash, roleId: input.role, roleName: input.role, ...access,</w:t>
      </w:r>
    </w:p>
    <w:p>
      <w:pPr>
        <w:spacing w:before="0" w:after="0" w:line="220" w:lineRule="auto"/>
        <w:keepNext w:val="0"/>
        <w:keepLines/>
      </w:pPr>
      <w:r>
        <w:rPr>
          <w:rFonts w:ascii="Consolas" w:hAnsi="Consolas"/>
          <w:sz w:val="18"/>
          <w:color w:val="000000"/>
        </w:rPr>
        <w:t xml:space="preserve">          createdAt: now, updatedAt: now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d.audit.accountCreated(connection, {</w:t>
      </w:r>
    </w:p>
    <w:p>
      <w:pPr>
        <w:spacing w:before="0" w:after="0" w:line="220" w:lineRule="auto"/>
        <w:keepNext w:val="0"/>
        <w:keepLines/>
      </w:pPr>
      <w:r>
        <w:rPr>
          <w:rFonts w:ascii="Consolas" w:hAnsi="Consolas"/>
          <w:sz w:val="18"/>
          <w:color w:val="000000"/>
        </w:rPr>
        <w:t xml:space="preserve">          actorUserId: context.principal.userId, userId: account.userId,</w:t>
      </w:r>
    </w:p>
    <w:p>
      <w:pPr>
        <w:spacing w:before="0" w:after="0" w:line="220" w:lineRule="auto"/>
        <w:keepNext w:val="0"/>
        <w:keepLines/>
      </w:pPr>
      <w:r>
        <w:rPr>
          <w:rFonts w:ascii="Consolas" w:hAnsi="Consolas"/>
          <w:sz w:val="18"/>
          <w:color w:val="000000"/>
        </w:rPr>
        <w:t xml:space="preserve">          role: input.role, occurredAt: now, context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userId: account.userId, accountIdentifier: account.accountIdentifier,</w:t>
      </w:r>
    </w:p>
    <w:p>
      <w:pPr>
        <w:spacing w:before="0" w:after="0" w:line="220" w:lineRule="auto"/>
        <w:keepNext w:val="0"/>
        <w:keepLines/>
      </w:pPr>
      <w:r>
        <w:rPr>
          <w:rFonts w:ascii="Consolas" w:hAnsi="Consolas"/>
          <w:sz w:val="18"/>
          <w:color w:val="000000"/>
        </w:rPr>
        <w:t xml:space="preserve">          username: input.username, name: input.name, email: input.email,</w:t>
      </w:r>
    </w:p>
    <w:p>
      <w:pPr>
        <w:spacing w:before="0" w:after="0" w:line="220" w:lineRule="auto"/>
        <w:keepNext w:val="0"/>
        <w:keepLines/>
      </w:pPr>
      <w:r>
        <w:rPr>
          <w:rFonts w:ascii="Consolas" w:hAnsi="Consolas"/>
          <w:sz w:val="18"/>
          <w:color w:val="000000"/>
        </w:rPr>
        <w:t xml:space="preserve">          role: input.role, accountStatus: access.accountStatus,</w:t>
      </w:r>
    </w:p>
    <w:p>
      <w:pPr>
        <w:spacing w:before="0" w:after="0" w:line="220" w:lineRule="auto"/>
        <w:keepNext w:val="0"/>
        <w:keepLines/>
      </w:pPr>
      <w:r>
        <w:rPr>
          <w:rFonts w:ascii="Consolas" w:hAnsi="Consolas"/>
          <w:sz w:val="18"/>
          <w:color w:val="000000"/>
        </w:rPr>
        <w:t xml:space="preserve">          createdAt: now.toISOString()</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role = value =&gt; {</w:t>
      </w:r>
    </w:p>
    <w:p>
      <w:pPr>
        <w:spacing w:before="0" w:after="0" w:line="220" w:lineRule="auto"/>
        <w:keepNext w:val="0"/>
        <w:keepLines/>
      </w:pPr>
      <w:r>
        <w:rPr>
          <w:rFonts w:ascii="Consolas" w:hAnsi="Consolas"/>
          <w:sz w:val="18"/>
          <w:color w:val="000000"/>
        </w:rPr>
        <w:t xml:space="preserve">    if (!['TRAINING_ADMINISTRATOR', 'TRAINER'].includes(value)) throw errors.forbidden();</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create = v.schema({ username: v.text(100), name: v.text(200),</w:t>
      </w:r>
    </w:p>
    <w:p>
      <w:pPr>
        <w:spacing w:before="0" w:after="0" w:line="220" w:lineRule="auto"/>
        <w:keepNext w:val="0"/>
        <w:keepLines/>
      </w:pPr>
      <w:r>
        <w:rPr>
          <w:rFonts w:ascii="Consolas" w:hAnsi="Consolas"/>
          <w:sz w:val="18"/>
          <w:color w:val="000000"/>
        </w:rPr>
        <w:t xml:space="preserve">    email: v.email, password: value =&gt; v.password(value, true), role },</w:t>
      </w:r>
    </w:p>
    <w:p>
      <w:pPr>
        <w:spacing w:before="0" w:after="0" w:line="220" w:lineRule="auto"/>
        <w:keepNext w:val="0"/>
        <w:keepLines/>
      </w:pPr>
      <w:r>
        <w:rPr>
          <w:rFonts w:ascii="Consolas" w:hAnsi="Consolas"/>
          <w:sz w:val="18"/>
          <w:color w:val="000000"/>
        </w:rPr>
        <w:t xml:space="preserve">    ['username', 'name', 'email', 'password', 'role']);</w:t>
      </w:r>
    </w:p>
    <w:p>
      <w:pPr>
        <w:spacing w:before="0" w:after="0" w:line="220" w:lineRule="auto"/>
        <w:keepNext w:val="0"/>
        <w:keepLines/>
      </w:pPr>
      <w:r>
        <w:rPr>
          <w:rFonts w:ascii="Consolas" w:hAnsi="Consolas"/>
          <w:sz w:val="18"/>
          <w:color w:val="000000"/>
        </w:rPr>
        <w:t xml:space="preserve">  return { create: parse({}, create)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src/routes/administrative-user-creation.routes.js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router.post('/admin/users',</w:t>
      </w:r>
    </w:p>
    <w:p>
      <w:pPr>
        <w:spacing w:before="0" w:after="0" w:line="220" w:lineRule="auto"/>
        <w:keepNext w:val="0"/>
        <w:keepLines/>
      </w:pPr>
      <w:r>
        <w:rPr>
          <w:rFonts w:ascii="Consolas" w:hAnsi="Consolas"/>
          <w:sz w:val="18"/>
          <w:color w:val="000000"/>
        </w:rPr>
        <w:t xml:space="preserve">    security.requireSession, security.requireRole('SYSTEM_ADMINISTRATOR'), security.requireCsrf, validators.create, controller.endpoint('create', 201));</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require('./validators/administrative-user-creation.validator');</w:t>
      </w:r>
    </w:p>
    <w:p>
      <w:pPr>
        <w:spacing w:before="0" w:after="0" w:line="220" w:lineRule="auto"/>
        <w:keepNext w:val="0"/>
        <w:keepLines/>
      </w:pPr>
      <w:r>
        <w:rPr>
          <w:rFonts w:ascii="Consolas" w:hAnsi="Consolas"/>
          <w:sz w:val="18"/>
          <w:color w:val="000000"/>
        </w:rPr>
        <w:t xml:space="preserve">const { makeController } = require('./controllers/administrative-user-creation.controller');</w:t>
      </w:r>
    </w:p>
    <w:p>
      <w:pPr>
        <w:spacing w:before="0" w:after="0" w:line="220" w:lineRule="auto"/>
        <w:keepNext w:val="0"/>
        <w:keepLines/>
      </w:pPr>
      <w:r>
        <w:rPr>
          <w:rFonts w:ascii="Consolas" w:hAnsi="Consolas"/>
          <w:sz w:val="18"/>
          <w:color w:val="000000"/>
        </w:rPr>
        <w:t xml:space="preserve">const { makeRouter } = require('./routes/administrative-user-creation.routes');</w:t>
      </w:r>
    </w:p>
    <w:p>
      <w:pPr>
        <w:spacing w:before="0" w:after="0" w:line="220" w:lineRule="auto"/>
        <w:keepNext w:val="0"/>
        <w:keepLines/>
      </w:pPr>
      <w:r>
        <w:rPr>
          <w:rFonts w:ascii="Consolas" w:hAnsi="Consolas"/>
          <w:sz w:val="18"/>
          <w:color w:val="000000"/>
        </w:rPr>
        <w:t xml:space="preserve">const { makeFeatureDto } = require('./repositories/administrative-user-creation.dto');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require('./services/administrative-user-creation.service');</w:t>
      </w:r>
    </w:p>
    <w:p>
      <w:pPr>
        <w:spacing w:before="0" w:after="0" w:line="220" w:lineRule="auto"/>
        <w:keepNext w:val="0"/>
        <w:keepLines/>
      </w:pPr>
      <w:r>
        <w:rPr>
          <w:rFonts w:ascii="Consolas" w:hAnsi="Consolas"/>
          <w:sz w:val="18"/>
          <w:color w:val="000000"/>
        </w:rPr>
        <w:t xml:space="preserve">const successShapes = {"create":["userId","accountIdentifier","username","name","email","role","accountStatus","createdAt"]};</w:t>
      </w:r>
    </w:p>
    <w:p>
      <w:pPr>
        <w:spacing w:before="0" w:after="0" w:line="220" w:lineRule="auto"/>
        <w:keepNext w:val="0"/>
        <w:keepLines/>
      </w:pPr>
      <w:r>
        <w:rPr>
          <w:rFonts w:ascii="Consolas" w:hAnsi="Consolas"/>
          <w:sz w:val="18"/>
          <w:color w:val="000000"/>
        </w:rPr>
        <w:t xml:space="preserve">const requiredAdapters = ["accounts.createWithIdentifierRetry","audit.accountCreated","clock.now","passwords.hashPassword","roles.resolve","transactions.run"];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The administrative-user-creation service owns the account-creation transaction. The users insert and mandatory account-creation audit event must use the same transaction connection and commit atomically; any failure rolls back the complete change. Application uniqueness checks may improve feedback, but database UNIQUE constraints remain authoritative under concurrency. Generated A-&lt;ULID&gt; collision handling must be distinct from duplicate administrator-supplied username/email handling and must never expose constraint names.</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/api/v1/admin/users returns HTTP 201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BP-005</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OP-005</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FR-029; FR-028; DR-007; DR-008</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UI-009 - User Account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/api/v1/admin/users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tests/unit/validators/administrative-user-creation.validator.test.js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tests/unit/services/administrative-user-creation.service.test.js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tests/api/administrative-user-creation.api.test.js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tests/integration/administrative-user-creation.repository.test.js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tests/integration/administrative-user-creation.consistency.test.js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SYSTEM_ADMINISTRATOR with valid CSRF creates TRAINER and TRAINING_ADMINISTRATOR.</w:t>
      </w:r>
    </w:p>
    <w:p>
      <w:pPr/>
      <w:r>
        <w:t xml:space="preserve">403 for unauthorized actor or forbidden target roles; 400 malformed fields.</w:t>
      </w:r>
    </w:p>
    <w:p>
      <w:pPr/>
      <w:r>
        <w:t xml:space="preserve">Duplicate username/email race returns one 201 and one 409 with one audit.</w:t>
      </w:r>
    </w:p>
    <w:p>
      <w:pPr/>
      <w:r>
        <w:t xml:space="preserve">Generated identifier collision retries; audit failure rolls back account.</w:t>
      </w:r>
    </w:p>
    <w:p>
      <w:pPr/>
      <w:r>
        <w:t xml:space="preserve">Exact eight-field success response and no password hash; no participant profile.</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UI-009 username must be aligned before frontend binding. No approval workflow or creation of another System Administrator is introduced.</w:t>
      </w:r>
    </w:p>
    <w:p>
      <w:pPr/>
      <w:r>
        <w:t xml:space="preserve">UI-009 does not list Username while the approved API requires username. Do not silently synthesize or omit it; align the form through controlled UI/design correction before final binding. Organizational approval-role segregation is governance, not an application approval workflow.</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WF-005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WF-005 | Administrative User Creation | Version 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WF-005 Administrative User Creation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