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WF-015</w:t>
        <w:br/>
        <w:t>Report Generation</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TMS-UI-WF015</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WF-015 - Report Generation</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UI-015 - Reports</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GET /api/v1/admin/reports/certificates; GET /api/v1/admin/reports/registrations; GET /api/v1/admin/reports/accounts</w:t>
            </w:r>
          </w:p>
        </w:tc>
      </w:tr>
    </w:tbl>
    <w:p>
      <w:r>
        <w:t>Controlled source baseline: Requirements Analysis v2.5; Software Design Document v1.16; UI Wireframe Specification v1.3; WF-015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WF-015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UI-015 - Reports for WF-015 only.</w:t>
      </w:r>
    </w:p>
    <w:p>
      <w:pPr>
        <w:pStyle w:val="ListBullet"/>
        <w:spacing w:after="20"/>
      </w:pPr>
      <w:r>
        <w:t>Authorization boundary: TRAINING_ADMINISTRATOR only.</w:t>
      </w:r>
    </w:p>
    <w:p>
      <w:pPr>
        <w:pStyle w:val="ListBullet"/>
        <w:spacing w:after="20"/>
      </w:pPr>
      <w:r>
        <w:t>Approved controls: Report type; Period From; Period To; endpoint-specific approved filters; bounded pagination.</w:t>
      </w:r>
    </w:p>
    <w:p>
      <w:pPr>
        <w:pStyle w:val="ListBullet"/>
        <w:spacing w:after="20"/>
      </w:pPr>
      <w:r>
        <w:t>Approved actions: Generate Report; Paginate; Export CSV.</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src/views/admin/reports.ejs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src/public/js/reports.js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GET /api/v1/admin/reports/certificates; GET /api/v1/admin/reports/registrations; GET /api/v1/admin/reports/accounts</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TRAINING_ADMINISTRATOR only</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JSON report result; output=csv returns text/csv</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invalid/missing period/filter; 403 unauthorized;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Report type; Period From; Period To; endpoint-specific approved filters; bounded pagination</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Generate Report; Paginate; Export CSV</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admin/reports.ejs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&lt;title&gt;Reports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rPr>
          <w:rFonts w:ascii="Courier New" w:hAnsi="Courier New"/>
          <w:sz w:val="14"/>
        </w:rPr>
        <w:t>&lt;body class="bg-light" data-workflow="WF-015"&gt;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t xml:space="preserve">  &lt;h1 class="h4"&gt;Reports&lt;/h1&gt;&lt;form id="reportForm" class="row g-3"&gt;&lt;div class="col-md-4"&gt;&lt;label class="form-label" for="reportType"&gt;Report Type *&lt;/label&gt;&lt;select id="reportType" class="form-select" required&gt;&lt;option value="certificates"&gt;Student Certificate Report&lt;/option&gt;&lt;option value="registrations"&gt;Student Program Registration Report&lt;/option&gt;&lt;option value="accounts"&gt;Student Account Creation Report&lt;/option&gt;&lt;/select&gt;&lt;/div&gt;&lt;div class="col-md-4"&gt;&lt;label class="form-label" for="periodFrom"&gt;Period From *&lt;/label&gt;&lt;input id="periodFrom" type="datetime-local" class="form-control" required&gt;&lt;/div&gt;&lt;div class="col-md-4"&gt;&lt;label class="form-label" for="periodTo"&gt;Period To *&lt;/label&gt;&lt;input id="periodTo" type="datetime-local" class="form-control" required&gt;&lt;/div&gt;&lt;div id="certificateFilters" class="row g-3 report-filter-group"&gt;&lt;div class="col-md-3"&gt;&lt;label class="form-label" for="certProgramId"&gt;Program ID&lt;/label&gt;&lt;input id="certProgramId" type="number" min="1" class="form-control"&gt;&lt;/div&gt;&lt;div class="col-md-3"&gt;&lt;label class="form-label" for="certCategoryId"&gt;Category ID&lt;/label&gt;&lt;input id="certCategoryId" type="number" min="1" class="form-control"&gt;&lt;/div&gt;&lt;div class="col-md-3"&gt;&lt;label class="form-label" for="certParticipantId"&gt;Student ID&lt;/label&gt;&lt;input id="certParticipantId" type="number" min="1" class="form-control"&gt;&lt;/div&gt;&lt;div class="col-md-3"&gt;&lt;label class="form-label" for="certificateStatus"&gt;Certificate Status&lt;/label&gt;&lt;input id="certificateStatus" class="form-control"&gt;&lt;/div&gt;&lt;/div&gt;&lt;div id="registrationFilters" class="row g-3 report-filter-group d-none"&gt;&lt;div class="col-md-3"&gt;&lt;label class="form-label" for="regProgramId"&gt;Program ID&lt;/label&gt;&lt;input id="regProgramId" type="number" min="1" class="form-control"&gt;&lt;/div&gt;&lt;div class="col-md-3"&gt;&lt;label class="form-label" for="regCategoryId"&gt;Category ID&lt;/label&gt;&lt;input id="regCategoryId" type="number" min="1" class="form-control"&gt;&lt;/div&gt;&lt;div class="col-md-3"&gt;&lt;label class="form-label" for="regParticipantId"&gt;Student ID&lt;/label&gt;&lt;input id="regParticipantId" type="number" min="1" class="form-control"&gt;&lt;/div&gt;&lt;div class="col-md-3"&gt;&lt;label class="form-label" for="registrationStatus"&gt;Status&lt;/label&gt;&lt;input id="registrationStatus" class="form-control"&gt;&lt;/div&gt;&lt;/div&gt;&lt;div id="accountFilters" class="row g-3 report-filter-group d-none"&gt;&lt;div class="col-md-6"&gt;&lt;label class="form-label" for="accountParticipantId"&gt;Student ID&lt;/label&gt;&lt;input id="accountParticipantId" type="number" min="1" class="form-control"&gt;&lt;/div&gt;&lt;div class="col-md-6"&gt;&lt;label class="form-label" for="accountStatus"&gt;Account Status&lt;/label&gt;&lt;input id="accountStatus" class="form-control"&gt;&lt;/div&gt;&lt;/div&gt;&lt;div class="col-12"&gt;&lt;button class="btn btn-primary"&gt;Generate Report&lt;/button&gt;&lt;/div&gt;&lt;/form&gt;&lt;hr&gt;&lt;div id="reportMeta"&gt;&lt;/div&gt;&lt;div class="table-responsive"&gt;&lt;table class="table table-sm"&gt;&lt;thead id="reportHead"&gt;&lt;/thead&gt;&lt;tbody id="reportBody"&gt;&lt;/tbody&gt;&lt;/table&gt;&lt;/div&gt;&lt;div class="d-flex justify-content-between"&gt;&lt;div&gt;&lt;button id="prevReport" class="btn btn-outline-secondary"&gt;Previous&lt;/button&gt;&lt;button id="nextReport" class="btn btn-outline-secondary"&gt;Next&lt;/button&gt;&lt;/div&gt;&lt;button id="exportCsv" class="btn btn-outline-primary"&gt;Export CSV&lt;/button&gt;&lt;/div&gt;&lt;p class="form-text"&gt;Only the three approved report types are available. Student Account Creation Report must keep NRIC/Passport masked; no unmasked NRIC/Passport is displayed or exported.&lt;/p&gt;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reports.js</w:t>
      </w:r>
    </w:p>
    <w:p>
      <w:r>
        <w:t>'use strict';</w:t>
      </w:r>
    </w:p>
    <w:p>
      <w:r>
        <w:t>document.addEventListener('DOMContentLoaded',()=&gt;{let page=1,total=0;const pageSize=20,f=document.getElementById('reportForm'),msg=document.getElementById('pageMessage');const endpoints={certificates:'/api/v1/admin/reports/certificates',registrations:'/api/v1/admin/reports/registrations',accounts:'/api/v1/admin/reports/accounts'};const columns={certificates:[['Student ID','participantId'],['Student Name','participantName'],['Program','programName'],['Certificate Status','certificateStatus'],['Certificate Number','certificateNumber'],['Issue Date','issueDate']],registrations:[['Student ID','participantId'],['Student Name','participantName'],['Program','programName'],['Registration Status','status'],['Registered At','registeredAt']],accounts:[['Student ID','participantId'],['Student Name','participantName'],['NRIC / Passport','maskedNricPassportNo'],['Account Status','accountStatus'],['Created At','createdAt']]};</w:t>
      </w:r>
    </w:p>
    <w:p>
      <w:r>
        <w:t>function syncFilters(){document.getElementById('certificateFilters').classList.toggle('d-none',f.reportType.value!=='certificates');document.getElementById('registrationFilters').classList.toggle('d-none',f.reportType.value!=='registrations');document.getElementById('accountFilters').classList.toggle('d-none',f.reportType.value!=='accounts');page=1;}f.reportType.addEventListener('change',syncFilters);</w:t>
      </w:r>
    </w:p>
    <w:p>
      <w:r>
        <w:t>function params(csv=false){const q=new URLSearchParams({periodFrom:new Date(f.periodFrom.value).toISOString(),periodTo:new Date(f.periodTo.value).toISOString(),page:String(page),pageSize:String(pageSize)}),t=f.reportType.value;if(t==='certificates'){if(f.certProgramId.value)q.set('programId',f.certProgramId.value);if(f.certCategoryId.value)q.set('categoryId',f.certCategoryId.value);if(f.certParticipantId.value)q.set('participantId',f.certParticipantId.value);if(f.certificateStatus.value)q.set('certificateStatus',f.certificateStatus.value);}else if(t==='registrations'){if(f.regProgramId.value)q.set('programId',f.regProgramId.value);if(f.regCategoryId.value)q.set('categoryId',f.regCategoryId.value);if(f.regParticipantId.value)q.set('participantId',f.regParticipantId.value);if(f.registrationStatus.value)q.set('status',f.registrationStatus.value);}else{if(f.accountParticipantId.value)q.set('participantId',f.accountParticipantId.value);if(f.accountStatus.value)q.set('accountStatus',f.accountStatus.value);}if(csv)q.set('output','csv');return q;}</w:t>
      </w:r>
    </w:p>
    <w:p>
      <w:r>
        <w:t>async function run(){if(!f.checkValidity()){f.classList.add('was-validated');return;}const t=f.reportType.value,r=await fetch(endpoints[t]+'?'+params(),{credentials:'same-origin',headers:{Accept:'application/json'}});if(!r.ok){msg.className='alert alert-danger';msg.textContent=r.status===400?'Reporting period or filter is invalid.':r.status===403?'You are not authorized to generate reports.':'Unable to generate report.';return;}const d=await r.json();total=Number(d.total||0);document.getElementById('reportMeta').textContent=`${d.reportName} | ${d.periodFrom} - ${d.periodTo} | Total: ${total}`;const head=document.getElementById('reportHead'),body=document.getElementById('reportBody'),cols=columns[t];head.replaceChildren();body.replaceChildren();const hr=document.createElement('tr');cols.forEach(([label])=&gt;{const th=document.createElement('th');th.textContent=label;hr.appendChild(th);});head.appendChild(hr);(d.data||[]).forEach(x=&gt;{const tr=document.createElement('tr');cols.forEach(([,key])=&gt;{const td=document.createElement('td');td.textContent=x[key]??'';tr.appendChild(td);});body.appendChild(tr);});document.getElementById('prevReport').disabled=page&lt;=1;document.getElementById('nextReport').disabled=page*pageSize&gt;=total;}</w:t>
      </w:r>
    </w:p>
    <w:p>
      <w:r>
        <w:t>f.onsubmit=e=&gt;{e.preventDefault();page=1;run();};document.getElementById('prevReport').onclick=()=&gt;{if(page&gt;1){page--;run();}};document.getElementById('nextReport').onclick=()=&gt;{if(page*pageSize&lt;total){page++;run();}};document.getElementById('exportCsv').onclick=()=&gt;{if(f.checkValidity())window.location.assign(endpoints[f.reportType.value]+'?'+params(true));};syncFilters();});</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existingUiRouter.get(&lt;verified-wf-015-page-route&gt;, &lt;approved-access-middleware-if-required&gt;, (req, res) =&gt; {</w:t>
      </w:r>
    </w:p>
    <w:p>
      <w:pPr>
        <w:spacing w:after="0"/>
        <w:ind w:left="259"/>
      </w:pPr>
      <w:r>
        <w:rPr>
          <w:rFonts w:ascii="Courier New" w:hAnsi="Courier New"/>
          <w:sz w:val="14"/>
        </w:rPr>
        <w:t xml:space="preserve">  res.render('admin/reports',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UI-015 - Reports</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GET /api/v1/admin/reports/certificates; GET /api/v1/admin/reports/registrations; GET /api/v1/admin/reports/accounts</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ListBullet"/>
        <w:spacing w:after="20"/>
      </w:pPr>
      <w:r>
        <w:t>Student Account Creation Report keeps NRIC/Passport masked in display and CSV; only the three approved report types and fixed approved columns are permitted.</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WF-015</w:t>
            </w:r>
          </w:p>
        </w:tc>
        <w:tc>
          <w:tcPr>
            <w:tcW w:type="dxa" w:w="5112"/>
            <w:vAlign w:val="center"/>
          </w:tcPr>
          <w:p>
            <w:r/>
            <w:r>
              <w:rPr>
                <w:rFonts w:ascii="Arial" w:hAnsi="Arial"/>
                <w:sz w:val="16"/>
              </w:rPr>
              <w:t>Report Generation</w:t>
            </w:r>
          </w:p>
        </w:tc>
      </w:tr>
      <w:tr>
        <w:tc>
          <w:tcPr>
            <w:tcW w:type="dxa" w:w="5112"/>
            <w:vAlign w:val="center"/>
            <w:shd w:fill="F4F6F8"/>
          </w:tcPr>
          <w:p>
            <w:r/>
            <w:r>
              <w:rPr>
                <w:rFonts w:ascii="Arial" w:hAnsi="Arial"/>
                <w:sz w:val="16"/>
              </w:rPr>
              <w:t>UI-015 - Reports</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GET /api/v1/admin/reports/certificates; GET /api/v1/admin/reports/registrations; GET /api/v1/admin/reports/accounts</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TRAINING_ADMINISTRATOR only</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WF-015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WF-015_Report Generation_Implementation_Specification_v1.2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WF-015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WF-015 | Report Generation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