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WF-012</w:t>
        <w:br/>
        <w:t>Registration Management - View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TMS-UI-WF012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WF-012 - Registration Management - 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UI-012 - Registration Management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GET /api/v1/admin/registrations; GET /api/v1/admin/registrations/:registrationId</w:t>
            </w:r>
          </w:p>
        </w:tc>
      </w:tr>
    </w:tbl>
    <w:p>
      <w:r>
        <w:t>Controlled source baseline: Requirements Analysis v2.4; Software Design Document v1.15; UI Wireframe Specification v1.2; WF-012 Implementation Specification v1.1.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UI-012 - Registration Management for WF-012 only.</w:t>
      </w:r>
    </w:p>
    <w:p>
      <w:pPr>
        <w:pStyle w:val="ListBullet"/>
        <w:spacing w:after="20"/>
      </w:pPr>
      <w:r>
        <w:t>Authorization boundary: TRAINING_ADMINISTRATOR only.</w:t>
      </w:r>
    </w:p>
    <w:p>
      <w:pPr>
        <w:pStyle w:val="ListBullet"/>
        <w:spacing w:after="20"/>
      </w:pPr>
      <w:r>
        <w:t>Approved controls: Date range; Program; Category; Student; Status; bounded pagination/sort.</w:t>
      </w:r>
    </w:p>
    <w:p>
      <w:pPr>
        <w:pStyle w:val="ListBullet"/>
        <w:spacing w:after="20"/>
      </w:pPr>
      <w:r>
        <w:t>Approved actions: Search; Clear; View; Back.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src/views/admin/registration-management.ejs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src/public/js/registration-management.js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/api/v1/admin/registrations; GET /api/v1/admin/registrations/:registrationId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paginated list; 200 registration detail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invalid filter; 403 unauthorized; 404 detail not found;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Date range; Program; Category; Student; Status; bounded pagination/sort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Search; Clear; View; Back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admin/registration-management.ejs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&lt;title&gt;Registration Management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data-workflow="WF-012"&gt;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t xml:space="preserve">  &lt;h1 class="h4"&gt;Registration Management&lt;/h1&gt;&lt;form id="searchForm" class="row g-3 mb-3"&gt;&lt;div class="col-md-3"&gt;&lt;label class="form-label" for="periodFrom"&gt;From&lt;/label&gt;&lt;input id="periodFrom" type="datetime-local" class="form-control"&gt;&lt;/div&gt;&lt;div class="col-md-3"&gt;&lt;label class="form-label" for="periodTo"&gt;To&lt;/label&gt;&lt;input id="periodTo" type="datetime-local" class="form-control"&gt;&lt;/div&gt;&lt;div class="col-md-2"&gt;&lt;label class="form-label" for="programId"&gt;Program&lt;/label&gt;&lt;input id="programId" type="number" min="1" class="form-control"&gt;&lt;/div&gt;&lt;div class="col-md-2"&gt;&lt;label class="form-label" for="categoryId"&gt;Category&lt;/label&gt;&lt;input id="categoryId" type="number" min="1" class="form-control"&gt;&lt;/div&gt;&lt;div class="col-md-2"&gt;&lt;label class="form-label" for="participantId"&gt;Student&lt;/label&gt;&lt;input id="participantId" type="number" min="1" class="form-control"&gt;&lt;/div&gt;&lt;div class="col-md-3"&gt;&lt;label class="form-label" for="status"&gt;Status&lt;/label&gt;&lt;input id="status" class="form-control"&gt;&lt;/div&gt;&lt;div class="col-md-9 d-flex align-items-end gap-2"&gt;&lt;button class="btn btn-primary"&gt;Search&lt;/button&gt;&lt;button id="clearSearch" type="button" class="btn btn-outline-secondary"&gt;Clear&lt;/button&gt;&lt;/div&gt;&lt;/form&gt;&lt;div class="table-responsive"&gt;&lt;table class="table"&gt;&lt;thead&gt;&lt;tr&gt;&lt;th&gt;Registration&lt;/th&gt;&lt;th&gt;Student&lt;/th&gt;&lt;th&gt;Program&lt;/th&gt;&lt;th&gt;Status&lt;/th&gt;&lt;th&gt;&lt;/th&gt;&lt;/tr&gt;&lt;/thead&gt;&lt;tbody id="registrationRows"&gt;&lt;/tbody&gt;&lt;/table&gt;&lt;/div&gt;&lt;div id="detailPanel" class="card card-body d-none"&gt;&lt;/div&gt;&lt;nav class="d-flex justify-content-between mt-3"&gt;&lt;button id="previousPage" class="btn btn-outline-secondary"&gt;Previous&lt;/button&gt;&lt;span id="pageInfo"&gt;&lt;/span&gt;&lt;button id="nextPage" class="btn btn-outline-secondary"&gt;Next&lt;/button&gt;&lt;/nav&gt;&lt;div id="registrationDetail" class="card card-body mt-3 d-none"&gt;&lt;h2 class="h5"&gt;Registration Detail&lt;/h2&gt;&lt;dl id="registrationDetailFields" class="row"&gt;&lt;/dl&gt;&lt;button id="closeDetail" class="btn btn-outline-secondary" type="button"&gt;Back&lt;/button&gt;&lt;/div&gt;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registration-management.js</w:t>
      </w:r>
    </w:p>
    <w:p>
      <w:r>
        <w:t>'use strict';</w:t>
      </w:r>
    </w:p>
    <w:p>
      <w:r>
        <w:t>document.addEventListener('DOMContentLoaded',()=&gt;{let page=1;const pageSize=20,form=document.getElementById('filterForm'),rows=document.getElementById('registrationRows'),msg=document.getElementById('pageMessage'),detail=document.getElementById('registrationDetail'),fields=document.getElementById('registrationDetailFields');</w:t>
      </w:r>
    </w:p>
    <w:p>
      <w:r>
        <w:t>const approvedDetailFields=[['Reference','referenceNo'],['Participant','participantName'],['Program','programName'],['Training Date','trainingDate'],['Status','status'],['Registered At','registeredAt'],['Cancellation Reason','cancellationReason'],['Cancelled At','cancelledAt']];function renderDetail(x){fields.replaceChildren();approvedDetailFields.forEach(([label,key])=&gt;{const dt=document.createElement('dt'),dd=document.createElement('dd');dt.className='col-sm-4';dd.className='col-sm-8';dt.textContent=label;dd.textContent=x[key]??'';fields.append(dt,dd);});detail.classList.remove('d-none');}</w:t>
      </w:r>
    </w:p>
    <w:p>
      <w:r>
        <w:t>async function load(){const q=new URLSearchParams({page:String(page),pageSize:String(pageSize)});/* add only approved filter/sort values from the form */for(const el of form.elements){if(el.name&amp;&amp;el.value)q.set(el.name,el.value);}const r=await fetch('/api/v1/admin/registrations?'+q,{credentials:'same-origin',headers:{Accept:'application/json'}});if(!r.ok){msg.className='alert alert-danger';msg.textContent='Unable to load registrations.';return;}const d=await r.json();rows.replaceChildren();(d.items||[]).forEach(x=&gt;{const tr=document.createElement('tr');[x.referenceNo,x.participantName,x.programName,x.status].forEach(v=&gt;{const td=document.createElement('td');td.textContent=v??'';tr.appendChild(td);});const td=document.createElement('td'),b=document.createElement('button');b.className='btn btn-sm btn-outline-primary';b.textContent='View';b.onclick=()=&gt;renderDetail(x);td.appendChild(b);tr.appendChild(td);rows.appendChild(tr);});document.getElementById('pageInfo').textContent=`Page ${d.page}`;document.getElementById('previousPage').disabled=d.page&lt;=1;document.getElementById('nextPage').disabled=d.page*d.pageSize&gt;=d.total;}</w:t>
      </w:r>
    </w:p>
    <w:p>
      <w:r>
        <w:t>form.onsubmit=e=&gt;{e.preventDefault();page=1;load();};document.getElementById('previousPage').onclick=()=&gt;{if(page&gt;1){page--;load();}};document.getElementById('nextPage').onclick=()=&gt;{page++;load();};document.getElementById('closeDetail').onclick=()=&gt;detail.classList.add('d-none');load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existingUiRouter.get(&lt;verified-wf-012-page-route&gt;,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res.render('admin/registration-management',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UI-012 - Registration Management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GET /api/v1/admin/registrations; GET /api/v1/admin/registrations/:registrationId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Registration Management - View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UI-012 - Registration Management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/api/v1/admin/registrations; GET /api/v1/admin/registrations/:registrationId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WF-012 Implementation Specification v1.1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WF-012_Registration Management - View_Implementation_Specification_v1.1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WF-012 | Registration Management - View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