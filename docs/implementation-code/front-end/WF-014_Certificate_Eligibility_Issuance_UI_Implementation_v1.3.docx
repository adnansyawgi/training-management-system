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WF-014</w:t>
        <w:br/>
        <w:t>Certificate Eligibility &amp; Issuance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TMS-UI-WF014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WF-014 - Certificate Eligibility &amp; Issuance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UI-014 - Certificate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/api/v1/admin/certificates</w:t>
            </w:r>
          </w:p>
        </w:tc>
      </w:tr>
    </w:tbl>
    <w:p>
      <w:r>
        <w:t>Controlled source baseline: Requirements Analysis v2.5; Software Design Document v1.16; UI Wireframe Specification v1.3; WF-014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UI-014 - Certificate Management for WF-014 only.</w:t>
      </w:r>
    </w:p>
    <w:p>
      <w:pPr>
        <w:pStyle w:val="ListBullet"/>
        <w:spacing w:after="20"/>
      </w:pPr>
      <w:r>
        <w:t>Authorization boundary: TRAINING_ADMINISTRATOR only.</w:t>
      </w:r>
    </w:p>
    <w:p>
      <w:pPr>
        <w:pStyle w:val="ListBullet"/>
        <w:spacing w:after="20"/>
      </w:pPr>
      <w:r>
        <w:t>Approved controls: Program/eligible registration selection; Certificate Type; Certificate Title; optional issuingAuthority, verificationReference, documentReference; Completion Date display only (server-derived).</w:t>
      </w:r>
    </w:p>
    <w:p>
      <w:pPr>
        <w:pStyle w:val="ListBullet"/>
        <w:spacing w:after="20"/>
      </w:pPr>
      <w:r>
        <w:t>Approved actions: Issue / Record Certificate Issuance; Cancel.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src/views/admin/certificate-management.ejs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src/public/js/certificate-management.js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/api/v1/admin/certificates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201 approved certificate issuance record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ineligible/validation; 403 unauthorized; 409 already issued;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Program/eligible registration selection; Certificate Type; Certificate Title; optional issuingAuthority, verificationReference, documentReference; Completion Date display only (server-derived)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Issue / Record Certificate Issuance; Cancel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admin/certificate-management.ejs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&lt;title&gt;Certificate Management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data-workflow="WF-014"&gt;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t xml:space="preserve">  &lt;h1 class="h4"&gt;Certificate Management&lt;/h1&gt;&lt;form id="certificateForm" class="row g-3"&gt;&lt;div class="col-md-6"&gt;&lt;label class="form-label" for="programId"&gt;Program *&lt;/label&gt;&lt;select id="programId" class="form-select" required&gt;&lt;option value=""&gt;Select program&lt;/option&gt;&lt;% (programs||[]).forEach(p=&gt;{ %&gt;&lt;option value="&lt;%= p.programId %&gt;"&gt;&lt;%= p.name %&gt;&lt;/option&gt;&lt;% }) %&gt;&lt;/select&gt;&lt;/div&gt;&lt;div class="col-md-6"&gt;&lt;label class="form-label" for="registrationId"&gt;Eligible Registration *&lt;/label&gt;&lt;select id="registrationId" class="form-select" required&gt;&lt;% (eligibleRegistrations||[]).forEach(r=&gt;{ %&gt;&lt;option value="&lt;%= r.registrationId %&gt;"&gt;&lt;%= r.programName %&gt; - &lt;%= r.participantName %&gt;&lt;/option&gt;&lt;% }) %&gt;&lt;/select&gt;&lt;/div&gt;&lt;div class="col-md-3"&gt;&lt;label class="form-label" for="certificateType"&gt;Certificate Type *&lt;/label&gt;&lt;input id="certificateType" class="form-control" maxlength="100" required&gt;&lt;/div&gt;&lt;div class="col-md-3"&gt;&lt;label class="form-label" for="completionDate"&gt;Completion Date&lt;/label&gt;&lt;input id="completionDate" class="form-control" value="&lt;%= completionDate || '' %&gt;" readonly&gt;&lt;/div&gt;&lt;div class="col-md-6"&gt;&lt;label class="form-label" for="certificateTitle"&gt;Certificate Title *&lt;/label&gt;&lt;input id="certificateTitle" class="form-control" required&gt;&lt;/div&gt;&lt;div class="col-md-6"&gt;&lt;label class="form-label" for="issuingAuthority"&gt;Issuing Authority&lt;/label&gt;&lt;input id="issuingAuthority" class="form-control"&gt;&lt;/div&gt;&lt;div class="col-md-6"&gt;&lt;label class="form-label" for="verificationReference"&gt;Verification Reference&lt;/label&gt;&lt;input id="verificationReference" class="form-control"&gt;&lt;/div&gt;&lt;div class="col-md-6"&gt;&lt;label class="form-label" for="documentReference"&gt;Document Reference&lt;/label&gt;&lt;input id="documentReference" class="form-control"&gt;&lt;/div&gt;&lt;div class="col-12 d-flex gap-2"&gt;&lt;button class="btn btn-primary"&gt;Record Certificate Issuance&lt;/button&gt;&lt;button id="cancelCertificate" type="button" class="btn btn-outline-secondary"&gt;Cancel&lt;/button&gt;&lt;/div&gt;&lt;/form&gt;&lt;p class="form-text mt-3"&gt;Completion Date, attendance percentage, eligibility result, issue date, issued by and certificate numbering are server-controlled. This release records issuance only; PDF/template/signatory/business-facing numbering generation is deferred.&lt;/p&gt;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certificate-management.js</w:t>
      </w:r>
    </w:p>
    <w:p>
      <w:r>
        <w:t>'use strict';</w:t>
      </w:r>
    </w:p>
    <w:p>
      <w:r>
        <w:t>document.addEventListener('DOMContentLoaded',()=&gt;{const f=document.getElementById('certificateForm'),program=f.programId,registration=f.registrationId,msg=document.getElementById('pageMessage');function getCsrfHeaders(){/* REPOSITORY BINDING: reuse approved CSRF helper. */return {};}</w:t>
      </w:r>
    </w:p>
    <w:p>
      <w:r>
        <w:t>async function loadEligibleRegistrations(){registration.replaceChildren();/* REQUIRED BINDING: populate eligible registrations for the selected program only through an already-approved repository/API capability. If none exists, stop integration and raise a controlled design/repository dependency. Do not invent a lookup endpoint. */} program.addEventListener('change',loadEligibleRegistrations);</w:t>
      </w:r>
    </w:p>
    <w:p>
      <w:r>
        <w:t>f.onsubmit=async e=&gt;{e.preventDefault();if(!f.checkValidity()){f.classList.add('was-validated');return;}const body={registrationId:Number(registration.value),certificateType:f.certificateType.value.trim(),certificateTitle:f.certificateTitle.value.trim(),issuingAuthority:f.issuingAuthority.value.trim()||undefined,verificationReference:f.verificationReference.value.trim()||undefined,documentReference:f.documentReference.value.trim()||undefined};const h={'Content-Type':'application/json; charset=utf-8',Accept:'application/json',...getCsrfHeaders()};const r=await fetch('/api/v1/admin/certificates',{method:'POST',credentials:'same-origin',headers:h,body:JSON.stringify(body)});msg.className=r.ok?'alert alert-success':'alert alert-danger';msg.textContent=r.ok?'Certificate issuance recorded successfully.':r.status===400?'Certificate eligibility or information is invalid.':r.status===409?'A certificate has already been issued for this registration.':r.status===403?'You are not authorized to issue certificates.':'Unable to record certificate issuance.';};document.getElementById('cancelCertificate').onclick=()=&gt;f.reset();});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existingUiRouter.get(&lt;verified-wf-014-page-route&gt;,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res.render('admin/certificate-management',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UI-014 - Certificate Management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/api/v1/admin/certificates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ListBullet"/>
        <w:spacing w:after="20"/>
      </w:pPr>
      <w:r>
        <w:t>Completion Date and eligibility/attendance/numbering/issue authority remain server-derived; PDF/template/signatory/business-facing numbering generation is deferred.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Certificate Eligibility &amp; Issuance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UI-014 - Certificate Management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/api/v1/admin/certificates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WF-014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WF-014_Certificate Eligibility &amp; Issuance_Implementation_Specification_v1.2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WF-014 | Certificate Eligibility &amp; Issuance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