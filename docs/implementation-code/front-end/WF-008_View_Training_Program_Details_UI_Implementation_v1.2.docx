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WF-008</w:t>
        <w:br/>
        <w:t>View Training Program Details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TMS-UI-WF008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WF-008 - View Training Program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UI-004 - Program Details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/api/v1/programs/:programId</w:t>
            </w:r>
          </w:p>
        </w:tc>
      </w:tr>
    </w:tbl>
    <w:p>
      <w:r>
        <w:t>Controlled source baseline: Requirements Analysis v2.4; Software Design Document v1.15; UI Wireframe Specification v1.2; WF-008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UI-004 - Program Details for WF-008 only.</w:t>
      </w:r>
    </w:p>
    <w:p>
      <w:pPr>
        <w:pStyle w:val="ListBullet"/>
        <w:spacing w:after="20"/>
      </w:pPr>
      <w:r>
        <w:t>Authorization boundary: Public program detail.</w:t>
      </w:r>
    </w:p>
    <w:p>
      <w:pPr>
        <w:pStyle w:val="ListBullet"/>
        <w:spacing w:after="20"/>
      </w:pPr>
      <w:r>
        <w:t>Approved controls: No direct editable participant input; approved program detail fields only.</w:t>
      </w:r>
    </w:p>
    <w:p>
      <w:pPr>
        <w:pStyle w:val="ListBullet"/>
        <w:spacing w:after="20"/>
      </w:pPr>
      <w:r>
        <w:t>Approved actions: Back; Register.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src/views/programs/program-detail.ejs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src/public/js/program-detail.js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/api/v1/programs/:programId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program detail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approved public program detail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 programId; approved unavailable/not-visible outcome; sanitized unexpected failure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No direct editable participant input; approved program detail fields only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Back; Register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programs/program-detail.ejs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&lt;title&gt;Program Details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data-workflow="WF-008" data-program-id="&lt;%= programId %&gt;" data-registration-base-url="&lt;%= registrationBaseUrl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&lt;article class="card shadow-sm"&gt;&lt;div class="card-body"&gt;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&lt;h1 id="programName" class="h4"&gt;&lt;/h1&gt;&lt;p id="programDescription"&gt;&lt;/p&gt;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&lt;dl class="row" id="programDetail"&gt;&lt;/dl&gt;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class="d-flex gap-2"&gt;&lt;a href="&lt;%= programListUrl %&gt;" class="btn btn-outline-secondary"&gt;Back&lt;/a&gt;&lt;a id="registerLink" class="btn btn-primary d-none"&gt;Register&lt;/a&gt;&lt;/div&gt;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&lt;/div&gt;&lt;/article&gt;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program-detail.js</w:t>
      </w:r>
    </w:p>
    <w:p>
      <w:r>
        <w:t>'use strict';</w:t>
      </w:r>
    </w:p>
    <w:p>
      <w:r>
        <w:t>document.addEventListener('DOMContentLoaded',async()=&gt;{const root=document.querySelector('[data-program-id]');const programId=root.dataset.programId;const registrationBase=root.dataset.registrationBaseUrl;const msg=document.getElementById('pageMessage');try{const r=await fetch('/api/v1/programs/'+encodeURIComponent(programId),{headers:{Accept:'application/json'}});if(!r.ok){msg.className='alert alert-danger';msg.textContent=r.status===404?'Training program was not found.':'Unable to load program details.';return;}const p=await r.json();document.getElementById('programName').textContent=p.name??'';document.getElementById('programDescription').textContent=p.description??'';const dl=document.getElementById('programDetail');[['Code',p.code],['Category',p.categoryName],['Date',p.trainingDate],['Time',`${p.startTime??''} - ${p.endTime??''}`],['Venue',p.venue],['Delivery Mode',p.deliveryMode],['Available Seats',p.availableSeats],['Registration Closes',p.registrationCloseAt]].forEach(([k,v])=&gt;{const dt=document.createElement('dt'),dd=document.createElement('dd');dt.className='col-sm-4';dd.className='col-sm-8';dt.textContent=k;dd.textContent=v??'';dl.append(dt,dd);});const a=document.getElementById('registerLink');if(p.status==='OPEN'&amp;&amp;Number(p.availableSeats)&gt;0){a.href=registrationBase.replace(/\/$/,'')+'/'+encodeURIComponent(programId);a.classList.remove('d-none');}}catch{msg.className='alert alert-danger';msg.textContent='Unable to connect to the service. Please try again.';}});</w:t>
      </w:r>
    </w:p>
    <w:p>
      <w:r>
        <w:t>// The Register control is navigation only. WF-008 never creates a registration; creation remains exclusively WF-009.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existingUiRouter.get(&lt;verified-wf-008-page-route&gt;,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res.render('programs/program-detail',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UI-004 - Program Details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/api/v1/programs/:programId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View Training Program Details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UI-004 - Program Details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/api/v1/programs/:programId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program detail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WF-008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WF-008_View Training Program Details_Implementation_Specification_v1.1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WF-008 | View Training Program Details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