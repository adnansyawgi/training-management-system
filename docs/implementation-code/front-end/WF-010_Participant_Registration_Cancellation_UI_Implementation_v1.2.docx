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WF-010</w:t>
        <w:br/>
        <w:t>Participant Registration Cancellation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TMS-UI-WF010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WF-010 - Participant Registration Cancellation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UI-006 - My Registrations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/api/v1/registrations; POST /api/v1/registrations/:registrationId/cancel</w:t>
            </w:r>
          </w:p>
        </w:tc>
      </w:tr>
    </w:tbl>
    <w:p>
      <w:r>
        <w:t>Controlled source baseline: Requirements Analysis v2.4; Software Design Document v1.15; UI Wireframe Specification v1.2; WF-010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UI-006 - My Registrations for WF-010 only.</w:t>
      </w:r>
    </w:p>
    <w:p>
      <w:pPr>
        <w:pStyle w:val="ListBullet"/>
        <w:spacing w:after="20"/>
      </w:pPr>
      <w:r>
        <w:t>Authorization boundary: Authenticated PARTICIPANT / own records only.</w:t>
      </w:r>
    </w:p>
    <w:p>
      <w:pPr>
        <w:pStyle w:val="ListBullet"/>
        <w:spacing w:after="20"/>
      </w:pPr>
      <w:r>
        <w:t>Approved controls: Own-registration list/filter/pagination; Cancellation reason when cancelling.</w:t>
      </w:r>
    </w:p>
    <w:p>
      <w:pPr>
        <w:pStyle w:val="ListBullet"/>
        <w:spacing w:after="20"/>
      </w:pPr>
      <w:r>
        <w:t>Approved actions: View; Cancel; Confirm Cancellation.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src/views/registrations/my-registrations.ejs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src/public/js/my-registrations.js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/api/v1/registrations; POST /api/v1/registrations/:registrationId/cancel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 / own records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200 own registrations; Cancel 200 {registrationId, referenceNo, status, cancelledAt}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401 unauthenticated; 400 not cancellable; 403 ownership; 404 not found;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Own-registration list/filter/pagination; Cancellation reason when cancelling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View; Cancel; Confirm Cancellation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registrations/my-registrations.ejs</w:t>
      </w:r>
    </w:p>
    <w:p>
      <w:r>
        <w:t>&lt;!doctype html&gt;</w:t>
      </w:r>
    </w:p>
    <w:p>
      <w:r>
        <w:t>&lt;html lang="en"&gt;&lt;head&gt;&lt;meta charset="utf-8"&gt;&lt;meta name="viewport" content="width=device-width, initial-scale=1"&gt;&lt;title&gt;My Registrations | Training Management System&lt;/title&gt;&lt;link href="&lt;%= bootstrapCssUrl %&gt;" rel="stylesheet"&gt;&lt;link href="&lt;%= appCssUrl %&gt;" rel="stylesheet"&gt;&lt;/head&gt;</w:t>
      </w:r>
    </w:p>
    <w:p>
      <w:r>
        <w:t>&lt;body class="bg-light" data-workflow="WF-010"&gt;&lt;main class="container py-4"&gt;&lt;div id="pageMessage" class="alert d-none" role="alert" aria-live="polite"&gt;&lt;/div&gt;&lt;h1 class="h4"&gt;My Registrations&lt;/h1&gt;</w:t>
      </w:r>
    </w:p>
    <w:p>
      <w:r>
        <w:t>&lt;form id="registrationFilter" class="row g-3 mb-3"&gt;&lt;div class="col-md-4"&gt;&lt;label for="statusFilter" class="form-label"&gt;Status&lt;/label&gt;&lt;select id="statusFilter" class="form-select"&gt;&lt;option value=""&gt;All&lt;/option&gt;&lt;% (statusOptions||[]).forEach(s=&gt;{ %&gt;&lt;option value="&lt;%= s.value %&gt;"&gt;&lt;%= s.label %&gt;&lt;/option&gt;&lt;% }) %&gt;&lt;/select&gt;&lt;/div&gt;&lt;div class="col-md-4"&gt;&lt;label for="sortFilter" class="form-label"&gt;Sort&lt;/label&gt;&lt;select id="sortFilter" class="form-select"&gt;&lt;% (sortOptions||[]).forEach(s=&gt;{ %&gt;&lt;option value="&lt;%= s.value %&gt;"&gt;&lt;%= s.label %&gt;&lt;/option&gt;&lt;% }) %&gt;&lt;/select&gt;&lt;/div&gt;&lt;div class="col-md-4 d-flex align-items-end"&gt;&lt;button class="btn btn-primary w-100"&gt;Apply&lt;/button&gt;&lt;/div&gt;&lt;/form&gt;</w:t>
      </w:r>
    </w:p>
    <w:p>
      <w:r>
        <w:t>&lt;div class="table-responsive"&gt;&lt;table class="table"&gt;&lt;thead&gt;&lt;tr&gt;&lt;th&gt;Reference&lt;/th&gt;&lt;th&gt;Program&lt;/th&gt;&lt;th&gt;Date&lt;/th&gt;&lt;th&gt;Status&lt;/th&gt;&lt;th&gt;&lt;/th&gt;&lt;/tr&gt;&lt;/thead&gt;&lt;tbody id="registrationRows"&gt;&lt;/tbody&gt;&lt;/table&gt;&lt;/div&gt;&lt;nav class="d-flex justify-content-between mb-3"&gt;&lt;button id="previousPage" class="btn btn-outline-secondary"&gt;Previous&lt;/button&gt;&lt;span id="pageInfo"&gt;&lt;/span&gt;&lt;button id="nextPage" class="btn btn-outline-secondary"&gt;Next&lt;/button&gt;&lt;/nav&gt;</w:t>
      </w:r>
    </w:p>
    <w:p>
      <w:r>
        <w:t>&lt;div id="cancelPanel" class="card card-body d-none"&gt;&lt;label for="cancellationReason" class="form-label"&gt;Cancellation Reason&lt;/label&gt;&lt;textarea id="cancellationReason" class="form-control" maxlength="1000"&gt;&lt;/textarea&gt;&lt;div class="mt-2 d-flex gap-2"&gt;&lt;button id="confirmCancellation" class="btn btn-danger"&gt;Confirm Cancellation&lt;/button&gt;&lt;button id="closeCancellation" class="btn btn-outline-secondary"&gt;Back&lt;/button&gt;&lt;/div&gt;&lt;/div&gt;&lt;/main&gt;&lt;script src="&lt;%= workflowJsUrl %&gt;" defer&gt;&lt;/script&gt;&lt;/body&gt;&lt;/html&gt;</w:t>
      </w:r>
    </w:p>
    <w:p>
      <w:pPr>
        <w:pStyle w:val="Heading2"/>
      </w:pPr>
      <w:r>
        <w:t>8.2 Browser JavaScript - my-registrations.js</w:t>
      </w:r>
    </w:p>
    <w:p>
      <w:r>
        <w:t>'use strict';</w:t>
      </w:r>
    </w:p>
    <w:p>
      <w:r>
        <w:t>document.addEventListener('DOMContentLoaded',()=&gt;{let page=1,selected=null;const pageSize=20,form=document.getElementById('registrationFilter'),rows=document.getElementById('registrationRows'),panel=document.getElementById('cancelPanel'),msg=document.getElementById('pageMessage');function getCsrfHeaders(){/* REPOSITORY BINDING: reuse approved CSRF helper. */return {};}</w:t>
      </w:r>
    </w:p>
    <w:p>
      <w:r>
        <w:t>async function load(){const q=new URLSearchParams({page:String(page),pageSize:String(pageSize)});if(form.statusFilter.value)q.set('status',form.statusFilter.value);if(form.sortFilter.value)q.set('sort',form.sortFilter.value);try{const r=await fetch('/api/v1/registrations?'+q,{credentials:'same-origin',headers:{Accept:'application/json'}});if(!r.ok)throw new Error();const d=await r.json();rows.replaceChildren();(d.items||[]).forEach(x=&gt;{const tr=document.createElement('tr');[x.referenceNo,x.programName,x.trainingDate,x.status].forEach(v=&gt;{const td=document.createElement('td');td.textContent=v??'';tr.appendChild(td);});const td=document.createElement('td');if(x.cancellationEligible===true){const b=document.createElement('button');b.className='btn btn-sm btn-outline-danger';b.textContent='Cancel Registration';b.onclick=()=&gt;{selected=x.registrationId;panel.classList.remove('d-none');};td.appendChild(b);}tr.appendChild(td);rows.appendChild(tr);});document.getElementById('pageInfo').textContent=`Page ${d.page}`;document.getElementById('previousPage').disabled=d.page&lt;=1;document.getElementById('nextPage').disabled=d.page*d.pageSize&gt;=d.total;}catch{msg.className='alert alert-danger';msg.textContent='Unable to load registrations.';}}</w:t>
      </w:r>
    </w:p>
    <w:p>
      <w:r>
        <w:t>form.onsubmit=e=&gt;{e.preventDefault();page=1;load();};document.getElementById('previousPage').onclick=()=&gt;{if(page&gt;1){page--;load();}};document.getElementById('nextPage').onclick=()=&gt;{page++;load();};document.getElementById('closeCancellation').onclick=()=&gt;{selected=null;panel.classList.add('d-none');};document.getElementById('confirmCancellation').onclick=async()=&gt;{if(!selected)return;const reason=document.getElementById('cancellationReason').value.trim();const h={'Content-Type':'application/json; charset=utf-8',Accept:'application/json',...getCsrfHeaders()};const r=await fetch('/api/v1/registrations/'+encodeURIComponent(selected)+'/cancellation',{method:'POST',credentials:'same-origin',headers:h,body:JSON.stringify({cancellationReason:reason})});msg.className=r.ok?'alert alert-success':'alert alert-danger';msg.textContent=r.ok?'Registration cancelled successfully.':r.status===409?'This registration is no longer eligible for cancellation.':'Unable to cancel registration.';if(r.ok){selected=null;panel.classList.add('d-none');await load();}};load();});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existingUiRouter.get(&lt;verified-wf-010-page-route&gt;,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res.render('registrations/my-registrations',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UI-006 - My Registrations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/api/v1/registrations; POST /api/v1/registrations/:registrationId/cancel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Participant Registration Cancellation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UI-006 - My Registrations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/api/v1/registrations; POST /api/v1/registrations/:registrationId/cancel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Authenticated PARTICIPANT / own records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WF-010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WF-010_Participant Registration Cancellation_Implementation_Specification_v1.2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WF-010 | Participant Registration Cancellation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