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WF-007</w:t>
        <w:br/>
        <w:t>Browse Available Training Programs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TMS-UI-WF007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WF-007 - Browse Available Training Programs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UI-003 - Program Listing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/api/v1/programs</w:t>
            </w:r>
          </w:p>
        </w:tc>
      </w:tr>
    </w:tbl>
    <w:p>
      <w:r>
        <w:t>Controlled source baseline: Requirements Analysis v2.5; Software Design Document v1.16; UI Wireframe Specification v1.3; WF-007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UI-003 - Program Listing for WF-007 only.</w:t>
      </w:r>
    </w:p>
    <w:p>
      <w:pPr>
        <w:pStyle w:val="ListBullet"/>
        <w:spacing w:after="20"/>
      </w:pPr>
      <w:r>
        <w:t>Authorization boundary: Public catalogue.</w:t>
      </w:r>
    </w:p>
    <w:p>
      <w:pPr>
        <w:pStyle w:val="ListBullet"/>
        <w:spacing w:after="20"/>
      </w:pPr>
      <w:r>
        <w:t>Approved controls: Category filter; Availability filter; bounded pagination.</w:t>
      </w:r>
    </w:p>
    <w:p>
      <w:pPr>
        <w:pStyle w:val="ListBullet"/>
        <w:spacing w:after="20"/>
      </w:pPr>
      <w:r>
        <w:t>Approved actions: Filter; Previous/Next; View Details.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src/views/programs/program-list.ejs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src/public/js/program-list.js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catalogue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{items[], page, pageSize, total}; approved catalogue item projection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 filter; 200 empty items when no matching/available programs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Category filter; Availability filter; bounded pagination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Filter; Previous/Next; View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programs/program-list.ejs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&lt;title&gt;Training Programs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data-workflow="WF-007" data-program-details-base-url="&lt;%= programDetailsBaseUrl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&lt;h1 class="h4"&gt;Training Programs&lt;/h1&gt;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&lt;form id="filterForm" class="row g-3 mb-3"&gt;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class="col-md-5"&gt;&lt;label for="categoryId" class="form-label"&gt;Category&lt;/label&gt;&lt;select id="categoryId" class="form-select"&gt;&lt;option value=""&gt;All Categories&lt;/option&gt;&lt;% (categories||[]).forEach(c=&gt;{ %&gt;&lt;option value="&lt;%= c.categoryId %&gt;"&gt;&lt;%= c.name %&gt;&lt;/option&gt;&lt;% }) %&gt;&lt;/select&gt;&lt;/div&gt;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class="col-md-4"&gt;&lt;label for="availability" class="form-label"&gt;Availability&lt;/label&gt;&lt;select id="availability" class="form-select"&gt;&lt;option value=""&gt;All&lt;/option&gt;&lt;% (availabilityOptions||[]).forEach(v=&gt;{ %&gt;&lt;option value="&lt;%= v.value %&gt;"&gt;&lt;%= v.label %&gt;&lt;/option&gt;&lt;% }) %&gt;&lt;/select&gt;&lt;/div&gt;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class="col-md-3 d-flex align-items-end"&gt;&lt;button class="btn btn-primary w-100" type="submit"&gt;Filter&lt;/button&gt;&lt;/div&gt;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class="table-responsive"&gt;&lt;table class="table table-striped"&gt;&lt;thead&gt;&lt;tr&gt;&lt;th&gt;Code&lt;/th&gt;&lt;th&gt;Program Name&lt;/th&gt;&lt;th&gt;Category&lt;/th&gt;&lt;th&gt;Date&lt;/th&gt;&lt;th&gt;Seats&lt;/th&gt;&lt;th&gt;&lt;/th&gt;&lt;/tr&gt;&lt;/thead&gt;&lt;tbody id="programRows"&gt;&lt;/tbody&gt;&lt;/table&gt;&lt;/div&gt;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id="emptyState" class="alert alert-info d-none"&gt;No programs available.&lt;/div&gt;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&lt;nav class="d-flex justify-content-between"&gt;&lt;button id="previousPage" class="btn btn-outline-secondary"&gt;Previous&lt;/button&gt;&lt;span id="pageInfo"&gt;&lt;/span&gt;&lt;button id="nextPage" class="btn btn-outline-secondary"&gt;Next&lt;/button&gt;&lt;/nav&gt;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program-list.js</w:t>
      </w:r>
    </w:p>
    <w:p>
      <w:r>
        <w:t>'use strict';</w:t>
      </w:r>
    </w:p>
    <w:p>
      <w:r>
        <w:t>document.addEventListener('DOMContentLoaded',()=&gt;{let page=1;const pageSize=20;const root=document.querySelector('[data-program-details-base-url]');const detailsBase=root.dataset.programDetailsBaseUrl;const form=document.getElementById('filterForm');const rows=document.getElementById('programRows');const empty=document.getElementById('emptyState');const msg=document.getElementById('pageMessage');</w:t>
      </w:r>
    </w:p>
    <w:p>
      <w:r>
        <w:t>const showError=t=&gt;{msg.className='alert alert-danger';msg.textContent=t;}; async function load(){const q=new URLSearchParams({page:String(page),pageSize:String(pageSize)});if(form.categoryId.value)q.set('categoryId',form.categoryId.value);if(form.availability.value)q.set('availability',form.availability.value);try{const r=await fetch('/api/v1/programs?'+q,{headers:{Accept:'application/json'}});if(!r.ok){showError(r.status===400?'Invalid filter values.':'Unable to load programs.');return;}const d=await r.json();rows.replaceChildren();(d.items||[]).forEach(p=&gt;{const tr=document.createElement('tr');[p.code,p.name,p.categoryName,p.trainingDate,`${p.availableSeats} / ${p.capacity}`].forEach(v=&gt;{const td=document.createElement('td');td.textContent=v??'';tr.appendChild(td);});const td=document.createElement('td'),a=document.createElement('a');a.className='btn btn-sm btn-outline-primary';a.textContent='View Details';a.href=detailsBase.replace(/\/$/,'')+'/'+encodeURIComponent(p.programId);td.appendChild(a);tr.appendChild(td);rows.appendChild(tr);});empty.classList.toggle('d-none',(d.items||[]).length!==0);document.getElementById('pageInfo').textContent=`Page ${d.page}`;document.getElementById('previousPage').disabled=d.page&lt;=1;document.getElementById('nextPage').disabled=d.page*d.pageSize&gt;=d.total;}catch{showError('Unable to connect to the service. Please try again.');}}</w:t>
      </w:r>
    </w:p>
    <w:p>
      <w:r>
        <w:t>form.addEventListener('submit',e=&gt;{e.preventDefault();page=1;load();});document.getElementById('previousPage').onclick=()=&gt;{if(page&gt;1){page--;load();}};document.getElementById('nextPage').onclick=()=&gt;{page++;load();};load();});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existingUiRouter.get(&lt;verified-wf-007-page-route&gt;,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res.render('programs/program-list',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UI-003 - Program Listing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/api/v1/programs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 Available Training Programs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UI-003 - Program Listing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catalogue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WF-007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WF-007_Browse Available Training Programs_Implementation_Specification_v1.1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WF-007 | Browse Available Training Programs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