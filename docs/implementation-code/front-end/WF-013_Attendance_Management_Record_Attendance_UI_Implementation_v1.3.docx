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WF-013</w:t>
        <w:br/>
        <w:t>Attendance Management / Record Attendance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TMS-UI-WF013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WF-013 - Attendance Management / Record Attendance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UI-013 - Attendance Management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/api/v1/trainer/programs/:programId/attendance</w:t>
            </w:r>
          </w:p>
        </w:tc>
      </w:tr>
    </w:tbl>
    <w:p>
      <w:r>
        <w:t>Controlled source baseline: Requirements Analysis v2.5; Software Design Document v1.16; UI Wireframe Specification v1.3; WF-013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  <w:tr>
        <w:tc>
          <w:tcPr>
            <w:tcW w:type="dxa" w:w="2556"/>
          </w:tcPr>
          <w:p>
            <w:r>
              <w:t>1.3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Source-baseline impact review: updated references to Requirements v2.5, SDD v1.16 and UI Wireframe v1.3. No workflow behavior change introduced; existing v1.2 implementation controls remain intact pending repository integration and test execution.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UI-013 - Attendance Management for WF-013 only.</w:t>
      </w:r>
    </w:p>
    <w:p>
      <w:pPr>
        <w:pStyle w:val="ListBullet"/>
        <w:spacing w:after="20"/>
      </w:pPr>
      <w:r>
        <w:t>Authorization boundary: TRAINER / assigned program only.</w:t>
      </w:r>
    </w:p>
    <w:p>
      <w:pPr>
        <w:pStyle w:val="ListBullet"/>
        <w:spacing w:after="20"/>
      </w:pPr>
      <w:r>
        <w:t>Approved controls: Assigned program; Attendance date; per-registration PRESENT/ABSENT; optional check-in/out, verification method, evidence reference, remarks where implemented from approved API.</w:t>
      </w:r>
    </w:p>
    <w:p>
      <w:pPr>
        <w:pStyle w:val="ListBullet"/>
        <w:spacing w:after="20"/>
      </w:pPr>
      <w:r>
        <w:t>Approved actions: Save Attendance.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src/views/trainer/attendance-management.ejs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src/public/js/attendance-management.js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/api/v1/trainer/programs/:programId/attendance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TRAINER / assigned program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{items[]}; percentage is server-derived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validation; 403 program not assigned; 404 relevant program/registration not found;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Assigned program; Attendance date; per-registration PRESENT/ABSENT; optional check-in/out, verification method, evidence reference, remarks where implemented from approved API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Save Attendance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trainer/attendance-management.ejs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&lt;title&gt;Attendance Management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&lt;body class="bg-light" data-workflow="WF-013"&gt;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&lt;h1 class="h4"&gt;Attendance Management&lt;/h1&gt;&lt;div class="row g-3 mb-3"&gt;&lt;div class="col-md-6"&gt;&lt;label class="form-label" for="programId"&gt;Assigned Program *&lt;/label&gt;&lt;select id="programId" class="form-select" required&gt;&lt;% (assignedPrograms||[]).forEach(p=&gt;{ %&gt;&lt;option value="&lt;%= p.programId %&gt;"&gt;&lt;%= p.code %&gt; - &lt;%= p.name %&gt;&lt;/option&gt;&lt;% }) %&gt;&lt;/select&gt;&lt;/div&gt;&lt;div class="col-md-3"&gt;&lt;label class="form-label" for="attendanceDate"&gt;Attendance Date *&lt;/label&gt;&lt;input id="attendanceDate" type="date" class="form-control" required&gt;&lt;/div&gt;&lt;/div&gt;&lt;div class="table-responsive"&gt;&lt;table class="table"&gt;&lt;thead&gt;&lt;tr&gt;&lt;th&gt;Registration&lt;/th&gt;&lt;th&gt;Participant&lt;/th&gt;&lt;th&gt;PRESENT&lt;/th&gt;&lt;th&gt;ABSENT&lt;/th&gt;&lt;th&gt;Optional Details&lt;/th&gt;&lt;/tr&gt;&lt;/thead&gt;&lt;tbody id="attendanceRows"&gt;&lt;% (registrations||[]).forEach(r=&gt;{ %&gt;&lt;tr data-registration-id="&lt;%= r.registrationId %&gt;"&gt;&lt;td&gt;&lt;%= r.referenceNo %&gt;&lt;/td&gt;&lt;td&gt;&lt;%= r.participantName %&gt;&lt;/td&gt;&lt;td&gt;&lt;input type="radio" name="status-&lt;%= r.registrationId %&gt;" value="PRESENT" required&gt;&lt;/td&gt;&lt;td&gt;&lt;input type="radio" name="status-&lt;%= r.registrationId %&gt;" value="ABSENT" required&gt;&lt;/td&gt;&lt;td&gt;&lt;input class="form-control form-control-sm remarks" maxlength="1000" placeholder="Remarks (optional)"&gt;&lt;/td&gt;&lt;/tr&gt;&lt;% }) %&gt;&lt;/tbody&gt;&lt;/table&gt;&lt;/div&gt;&lt;button id="saveAttendance" class="btn btn-primary"&gt;Save Attendance&lt;/button&gt;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attendance-management.js</w:t>
      </w:r>
    </w:p>
    <w:p>
      <w:r>
        <w:t>'use strict';</w:t>
      </w:r>
    </w:p>
    <w:p>
      <w:r>
        <w:t>document.addEventListener('DOMContentLoaded',()=&gt;{const program=document.getElementById('programId'),form=document.getElementById('attendanceForm'),msg=document.getElementById('pageMessage');function getCsrfHeaders(){/* REPOSITORY BINDING: reuse approved CSRF helper. */return {};}</w:t>
      </w:r>
    </w:p>
    <w:p>
      <w:r>
        <w:t>async function loadRoster(){/* REQUIRED BINDING: whenever program selection changes, obtain only REGISTERED participants for that selected assigned program using an already-approved repository capability. If no approved capability exists, stop integration and raise a controlled dependency; do not invent an API. Replace the roster DOM only after the selected program and returned roster are proven to match. */}</w:t>
      </w:r>
    </w:p>
    <w:p>
      <w:r>
        <w:t>program.addEventListener('change',loadRoster);form.onsubmit=async e=&gt;{e.preventDefault();const programId=program.value;if(!programId)return;const attendanceDate=form.attendanceDate.value;const records=[...document.querySelectorAll('[data-registration-id]')].map(row=&gt;({registrationId:Number(row.dataset.registrationId),status:row.querySelector('select').value}));const h={'Content-Type':'application/json; charset=utf-8',Accept:'application/json',...getCsrfHeaders()};const r=await fetch(`/api/v1/trainer/programs/${encodeURIComponent(programId)}/attendance`,{method:'POST',credentials:'same-origin',headers:h,body:JSON.stringify({attendanceDate,records})});msg.className=r.ok?'alert alert-success':'alert alert-danger';msg.textContent=r.ok?'Attendance saved successfully.':r.status===403?'The selected program is not assigned to you.':r.status===404?'A required program or registration record was not found.':'Unable to save attendance.';};loadRoster();});</w:t>
      </w:r>
    </w:p>
    <w:p>
      <w:r>
        <w:t>// Browser submits registrationId + PRESENT/ABSENT only. Attendance percentage remains server-derived (PRESENT=100.00, ABSENT=0.00).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existingUiRouter.get(&lt;verified-wf-013-page-route&gt;,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res.render('trainer/attendance-management',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UI-013 - Attendance Management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/api/v1/trainer/programs/:programId/attendance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ListBullet"/>
        <w:spacing w:after="20"/>
      </w:pPr>
      <w:r>
        <w:t>Attendance percentage is never submitted by the browser; PRESENT=100.00 and ABSENT=0.00 are server-derived.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Attendance Management / Record Attendance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UI-013 - Attendance Management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/api/v1/trainer/programs/:programId/attendance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TRAINER / assigned program only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Requirements v2.5 / SDD v1.16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WF-013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>
              <w:t>CLOSED BY APPROVED SOURCE UPDATE - Requirements v2.5 / SDD v1.16 / UI Wireframe v1.3 and WF-003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CLOSED BY APPROVED SOURCE UPDATE - Requirements v2.5 / SDD v1.16 / UI Wireframe v1.3 and WF-005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Training_Management_System_Requirements_Analysis_v2.5</w:t>
      </w:r>
    </w:p>
    <w:p>
      <w:pPr>
        <w:pStyle w:val="ListBullet"/>
        <w:spacing w:after="20"/>
      </w:pPr>
      <w:r>
        <w:t>Training_Management_System_Software_Design_Document_v1.16</w:t>
      </w:r>
    </w:p>
    <w:p>
      <w:pPr>
        <w:pStyle w:val="ListBullet"/>
        <w:spacing w:after="20"/>
      </w:pPr>
      <w:r>
        <w:t>Training_Management_System_UI_Wireframe_Specification_v1.3</w:t>
      </w:r>
    </w:p>
    <w:p>
      <w:pPr>
        <w:pStyle w:val="ListBullet"/>
        <w:spacing w:after="20"/>
      </w:pPr>
      <w:r>
        <w:t>WF-013_Attendance Management / Record Attendance_Implementation_Specification_v1.2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WF-013 | Attendance Management / Record Attendance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