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WF-006</w:t>
        <w:br/>
        <w:t>Staff Authentication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TMS-UI-WF006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WF-006 - Staff Authentication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UI-008 - Administrative Login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POST /api/v1/auth/staff/login</w:t>
            </w:r>
          </w:p>
        </w:tc>
      </w:tr>
    </w:tbl>
    <w:p>
      <w:r>
        <w:t>Controlled source baseline: Requirements Analysis v2.5; Software Design Document v1.16; UI Wireframe Specification v1.3; WF-006 Implementation Specification v1.2.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  <w:tr>
        <w:tc>
          <w:tcPr>
            <w:tcW w:type="dxa" w:w="2556"/>
          </w:tcPr>
          <w:p>
            <w:r>
              <w:t>1.3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Source-baseline impact review: updated references to Requirements v2.5, SDD v1.16 and UI Wireframe v1.3. No workflow behavior change introduced; existing v1.2 implementation controls remain intact pending repository integration and test execution.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UI-008 - Administrative Login for WF-006 only.</w:t>
      </w:r>
    </w:p>
    <w:p>
      <w:pPr>
        <w:pStyle w:val="ListBullet"/>
        <w:spacing w:after="20"/>
      </w:pPr>
      <w:r>
        <w:t>Authorization boundary: Public / pre-login.</w:t>
      </w:r>
    </w:p>
    <w:p>
      <w:pPr>
        <w:pStyle w:val="ListBullet"/>
        <w:spacing w:after="20"/>
      </w:pPr>
      <w:r>
        <w:t>Approved controls: Email; Password.</w:t>
      </w:r>
    </w:p>
    <w:p>
      <w:pPr>
        <w:pStyle w:val="ListBullet"/>
        <w:spacing w:after="20"/>
      </w:pPr>
      <w:r>
        <w:t>Approved actions: Login; navigate according to canonical authenticated staff role.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src/views/auth/admin-login.ejs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src/public/js/staff-login.js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/api/v1/auth/staff/login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Public / pre-login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200 {userId, role, status, expiresAt}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validation; 401 generic authentication failure; 423 locked/disabled; sanitized 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Email; Password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Login; navigate according to canonical authenticated staff role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auth/admin-login.ejs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&lt;title&gt;Administrative Login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t>&lt;body class="bg-light" data-workflow="WF-006" data-success-url="&lt;%= staffLandingUrl %&gt;"&gt;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class="row justify-content-center"&gt;&lt;div class="col-12 col-md-6 col-lg-5"&gt;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class="card shadow-sm"&gt;&lt;div class="card-body p-4"&gt;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&lt;h1 class="h4 mb-4"&gt;Staff Login&lt;/h1&gt;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&lt;form id="loginForm" novalidate&gt;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  &lt;div class="mb-3"&gt;&lt;label for="email" class="form-label"&gt;Email Address *&lt;/label&gt;&lt;input id="email" name="email" type="email" class="form-control" maxlength="254" autocomplete="username" required&gt;&lt;div class="invalid-feedback"&gt;Enter a valid email address.&lt;/div&gt;&lt;/div&gt;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  &lt;div class="mb-3"&gt;&lt;label for="password" class="form-label"&gt;Password *&lt;/label&gt;&lt;input id="password" name="password" type="password" class="form-control" autocomplete="current-password" required&gt;&lt;div class="invalid-feedback"&gt;Password is required.&lt;/div&gt;&lt;/div&gt;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  &lt;div class="d-grid gap-2"&gt;&lt;button id="loginButton" class="btn btn-primary" type="submit"&gt;Login&lt;/button&gt;&lt;/div&gt;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&lt;/form&gt;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staff-login.js</w:t>
      </w:r>
    </w:p>
    <w:p>
      <w:r>
        <w:t>'use strict';</w:t>
      </w:r>
    </w:p>
    <w:p>
      <w:r>
        <w:t>document.addEventListener('DOMContentLoaded', () =&gt; {</w:t>
      </w:r>
    </w:p>
    <w:p>
      <w:r>
        <w:t xml:space="preserve">  const page=document.querySelector('[data-success-url]'); const form=document.getElementById('loginForm'); if(!page||!form) return;</w:t>
      </w:r>
    </w:p>
    <w:p>
      <w:r>
        <w:t xml:space="preserve">  const msg=document.getElementById('pageMessage'); const btn=document.getElementById('loginButton');</w:t>
      </w:r>
    </w:p>
    <w:p>
      <w:r>
        <w:t xml:space="preserve">  const show=(text)=&gt;{msg.className='alert alert-danger';msg.textContent=text;};</w:t>
      </w:r>
    </w:p>
    <w:p>
      <w:r>
        <w:t xml:space="preserve">  form.addEventListener('submit', async (e)=&gt;{e.preventDefault();form.classList.add('was-validated');if(!form.checkValidity())return;</w:t>
      </w:r>
    </w:p>
    <w:p>
      <w:r>
        <w:t xml:space="preserve">    btn.disabled=true; try { const r=await fetch('/api/v1/auth/staff/login',{method:'POST',credentials:'same-origin',headers:{'Content-Type':'application/json; charset=utf-8',Accept:'application/json'},body:JSON.stringify({email:form.email.value.trim(),password:form.password.value})});</w:t>
      </w:r>
    </w:p>
    <w:p>
      <w:r>
        <w:t xml:space="preserve">      form.password.value=''; if(r.status===200){window.location.assign(page.dataset.successUrl);return;}</w:t>
      </w:r>
    </w:p>
    <w:p>
      <w:r>
        <w:t xml:space="preserve">      const messages={400:'Please correct the login information and try again.',401:'Invalid email or password.',423:'The account is locked or disabled.'}; show(messages[r.status]||'Unable to authenticate. Please try again.');</w:t>
      </w:r>
    </w:p>
    <w:p>
      <w:r>
        <w:t xml:space="preserve">    } catch { form.password.value=''; show('Unable to connect to the service. Please try again.'); } finally { btn.disabled=false; }</w:t>
      </w:r>
    </w:p>
    <w:p>
      <w:r>
        <w:t xml:space="preserve">  });</w:t>
      </w:r>
    </w:p>
    <w:p>
      <w:r>
        <w:t>});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existingUiRouter.get(&lt;verified-wf-006-page-route&gt;,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res.render('auth/admin-login',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UI-008 - Administrative Login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POST /api/v1/auth/staff/login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Staff Authentication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UI-008 - Administrative Login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/api/v1/auth/staff/login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Public / pre-login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Requirements v2.5 / SDD v1.16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WF-006 Implementation Specification v1.2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>
              <w:t>CLOSED BY APPROVED SOURCE UPDATE - Requirements v2.5 / SDD v1.16 / UI Wireframe v1.3 and WF-003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CLOSED BY APPROVED SOURCE UPDATE - Requirements v2.5 / SDD v1.16 / UI Wireframe v1.3 and WF-005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v1.2 review recommendations were applied without changing approved business/API/security/persistence semantics. At v1.2, the WF-003/WF-005 Username blockers remained unresolved; those blockers are superseded and closed by the approved v1.3 source baseline. Repository integration and test execution remain pending.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Training_Management_System_Requirements_Analysis_v2.5</w:t>
      </w:r>
    </w:p>
    <w:p>
      <w:pPr>
        <w:pStyle w:val="ListBullet"/>
        <w:spacing w:after="20"/>
      </w:pPr>
      <w:r>
        <w:t>Training_Management_System_Software_Design_Document_v1.16</w:t>
      </w:r>
    </w:p>
    <w:p>
      <w:pPr>
        <w:pStyle w:val="ListBullet"/>
        <w:spacing w:after="20"/>
      </w:pPr>
      <w:r>
        <w:t>Training_Management_System_UI_Wireframe_Specification_v1.3</w:t>
      </w:r>
    </w:p>
    <w:p>
      <w:pPr>
        <w:pStyle w:val="ListBullet"/>
        <w:spacing w:after="20"/>
      </w:pPr>
      <w:r>
        <w:t>WF-006_Staff Authentication_Implementation_Specification_v1.2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WF-006 | Staff Authentication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