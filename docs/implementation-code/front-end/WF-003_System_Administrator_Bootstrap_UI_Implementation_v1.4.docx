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WF-003</w:t>
        <w:br/>
        <w:t>System Administrator Bootstrap</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TMS-UI-WF003</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WF-003 - System Administrator Bootstrap</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UI-007 - System Administrator Bootstrap</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POST /api/v1/auth/system-admin/bootstrap</w:t>
            </w:r>
          </w:p>
        </w:tc>
      </w:tr>
    </w:tbl>
    <w:p>
      <w:r>
        <w:t>Controlled source baseline: Requirements Analysis v2.5; Software Design Document v1.16; UI Wireframe Specification v1.3; WF-003 Implementation Specification v1.3.</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BLOCKED - Controlled UI/Design Alignment Required for Username</w:t>
            </w:r>
          </w:p>
        </w:tc>
        <w:tc>
          <w:tcPr>
            <w:tcW w:type="dxa" w:w="2556"/>
            <w:vAlign w:val="center"/>
            <w:shd w:fill="F4F6F8"/>
          </w:tcPr>
          <w:p>
            <w:r/>
            <w:r>
              <w:rPr>
                <w:rFonts w:ascii="Arial" w:hAnsi="Arial"/>
                <w:sz w:val="16"/>
              </w:rPr>
              <w:t>At v1.1, review remediation replaced generic workflow placeholders with workflow-specific controls and browser logic, strengthened source alignment, and preserved repository/test evidence gates. At that revision, WF-003 remained blocked pending controlled Username UI/design alignment.</w:t>
            </w:r>
          </w:p>
        </w:tc>
      </w:tr>
      <w:tr>
        <w:tc>
          <w:tcPr>
            <w:tcW w:type="dxa" w:w="2556"/>
          </w:tcPr>
          <w:p>
            <w:r>
              <w:t>1.2</w:t>
            </w:r>
          </w:p>
        </w:tc>
        <w:tc>
          <w:tcPr>
            <w:tcW w:type="dxa" w:w="2556"/>
          </w:tcPr>
          <w:p>
            <w:r>
              <w:t>07 Oct 2026</w:t>
            </w:r>
          </w:p>
        </w:tc>
        <w:tc>
          <w:tcPr>
            <w:tcW w:type="dxa" w:w="2556"/>
          </w:tcPr>
          <w:p>
            <w:r>
              <w:t>Controlled Source Blocker Retained</w:t>
            </w:r>
          </w:p>
        </w:tc>
        <w:tc>
          <w:tcPr>
            <w:tcW w:type="dxa" w:w="2556"/>
          </w:tcPr>
          <w:p>
            <w:r>
              <w:t>Targeted v1.2 remediation retained the approved-source Username blocker and added common repository-bound presentation dependency controls. No Username field, derivation, API change, or workaround was invented.</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Updated-source remediation: closed the former Username UI/design blocker using approved Requirements v2.5, SDD v1.16, UI Wireframe v1.3 and workflow Implementation Specification v1.3; replaced the guard view with complete workflow-specific UI binding while preserving server authority and repository gates.</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WF-003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UI-007 - System Administrator Bootstrap for WF-003 only.</w:t>
      </w:r>
    </w:p>
    <w:p>
      <w:pPr>
        <w:pStyle w:val="ListBullet"/>
        <w:spacing w:after="20"/>
      </w:pPr>
      <w:r>
        <w:t>Authorization boundary: Static-key holder / pre-authentication bootstrap.</w:t>
      </w:r>
    </w:p>
    <w:p>
      <w:pPr>
        <w:pStyle w:val="ListBullet"/>
        <w:spacing w:after="20"/>
      </w:pPr>
      <w:r>
        <w:t>Approved controls: Static administration key; Username; Name; Email; Password. Username is administrator-supplied, required and unique; account_identifier remains server-generated.</w:t>
      </w:r>
    </w:p>
    <w:p>
      <w:pPr>
        <w:pStyle w:val="ListBullet"/>
        <w:spacing w:after="20"/>
      </w:pPr>
      <w:r>
        <w:t>Approved actions: Create System Administrator; navigate to Administrative Login on success.</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2"/>
      </w:pPr>
      <w:r>
        <w:t>2.1 RESOLVED CONTROLLED DESIGN GAP</w:t>
      </w:r>
    </w:p>
    <w:p>
      <w:r>
        <w:t>The former Username UI/API mismatch is resolved by the updated approved source baseline. Username is now explicitly included in the approved UI and remains administrator-supplied, required and unique. account_identifier remains server-generated. No Username synthesis or derivation is permitted.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src/views/auth/system-administrator-bootstrap.ejs</w:t>
            </w:r>
          </w:p>
        </w:tc>
        <w:tc>
          <w:tcPr>
            <w:tcW w:type="dxa" w:w="3408"/>
            <w:vAlign w:val="center"/>
          </w:tcPr>
          <w:p>
            <w:r>
              <w:t>CREATE / EXTEND</w:t>
            </w:r>
          </w:p>
        </w:tc>
        <w:tc>
          <w:tcPr>
            <w:tcW w:type="dxa" w:w="3408"/>
            <w:vAlign w:val="center"/>
          </w:tcPr>
          <w:p>
            <w:r>
              <w:t>Workflow-specific EJS UI; workflow-specific UI bound to the updated approved source baseline.</w:t>
            </w:r>
          </w:p>
        </w:tc>
      </w:tr>
      <w:tr>
        <w:tc>
          <w:tcPr>
            <w:tcW w:type="dxa" w:w="3408"/>
            <w:vAlign w:val="center"/>
            <w:shd w:fill="F4F6F8"/>
          </w:tcPr>
          <w:p>
            <w:r/>
            <w:r>
              <w:rPr>
                <w:rFonts w:ascii="Arial" w:hAnsi="Arial"/>
                <w:sz w:val="16"/>
              </w:rPr>
              <w:t>src/public/js/system-administrator-bootstrap.js</w:t>
            </w:r>
          </w:p>
        </w:tc>
        <w:tc>
          <w:tcPr>
            <w:tcW w:type="dxa" w:w="3408"/>
            <w:vAlign w:val="center"/>
            <w:shd w:fill="F4F6F8"/>
          </w:tcPr>
          <w:p>
            <w:r>
              <w:t>CREATE / EXTEND</w:t>
            </w:r>
          </w:p>
        </w:tc>
        <w:tc>
          <w:tcPr>
            <w:tcW w:type="dxa" w:w="3408"/>
            <w:vAlign w:val="center"/>
            <w:shd w:fill="F4F6F8"/>
          </w:tcPr>
          <w:p>
            <w: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POST /api/v1/auth/system-admin/bootstrap</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Static-key holder / pre-authentication bootstrap</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201 {userId, accountIdentifier, username, role, accountStatus, createdAt}</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validation; 401 invalid/missing static key; 409 active System Administrator exists;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t>Static administration key; Username; Name; Email; Password. Username is administrator-supplied, required and unique; account_identifier remains server-generated.</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Create System Administrator; navigate to Administrative Login on success</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r>
        <w:t>The updated approved source baseline resolves the former Username mismatch. UI-007 now explicitly requires Static Administration Key, Username, Name, Email and Password. The implementation below is therefore submittable subject to repository binding and test execution. Username is administrator-supplied, required and unique; account_identifier remains server-generated and is never entered in the UI.</w:t>
        <w:br/>
        <w:t>8.1 EJS - auth/system-administrator-bootstrap.ejs</w:t>
        <w:br/>
        <w:t>&lt;!doctype html&gt;</w:t>
        <w:br/>
        <w:t>&lt;html lang="en"&gt;</w:t>
        <w:br/>
        <w:t>&lt;head&gt;</w:t>
        <w:br/>
        <w:t xml:space="preserve">  &lt;meta charset="utf-8"&gt;</w:t>
        <w:br/>
        <w:t xml:space="preserve">  &lt;meta name="viewport" content="width=device-width, initial-scale=1"&gt;</w:t>
        <w:br/>
        <w:t xml:space="preserve">  &lt;title&gt;System Administrator Bootstrap | Training Management System&lt;/title&gt;</w:t>
        <w:br/>
        <w:t xml:space="preserve">  &lt;link href="&lt;%= bootstrapCssUrl %&gt;" rel="stylesheet"&gt;</w:t>
        <w:br/>
        <w:t xml:space="preserve">  &lt;link href="&lt;%= appCssUrl %&gt;" rel="stylesheet"&gt;</w:t>
        <w:br/>
        <w:t>&lt;/head&gt;</w:t>
        <w:br/>
        <w:t>&lt;body class="bg-light" data-workflow="WF-003" data-admin-login-url="&lt;%= administrativeLoginUrl %&gt;"&gt;</w:t>
        <w:br/>
        <w:t>&lt;main class="container py-5"&gt;</w:t>
        <w:br/>
        <w:t xml:space="preserve">  &lt;div class="row justify-content-center"&gt;&lt;div class="col-12 col-md-8 col-lg-6"&gt;</w:t>
        <w:br/>
        <w:t xml:space="preserve">    &lt;div class="card shadow-sm border-0"&gt;&lt;div class="card-body p-4"&gt;</w:t>
        <w:br/>
        <w:t xml:space="preserve">      &lt;h1 class="h4 mb-4"&gt;System Administrator Initial Setup&lt;/h1&gt;</w:t>
        <w:br/>
        <w:t xml:space="preserve">      &lt;div id="pageMessage" class="alert d-none" role="alert" aria-live="polite"&gt;&lt;/div&gt;</w:t>
        <w:br/>
        <w:t xml:space="preserve">      &lt;form id="systemAdminBootstrapForm" novalidate&gt;</w:t>
        <w:br/>
        <w:t xml:space="preserve">        &lt;div class="mb-3"&gt;&lt;label class="form-label" for="staticAdministrationKey"&gt;Static Administration Key *&lt;/label&gt;&lt;input class="form-control" type="password" id="staticAdministrationKey" name="staticAdministrationKey" autocomplete="off" required&gt;&lt;/div&gt;</w:t>
        <w:br/>
        <w:t xml:space="preserve">        &lt;div class="mb-3"&gt;&lt;label class="form-label" for="username"&gt;Username *&lt;/label&gt;&lt;input class="form-control" type="text" id="username" name="username" autocomplete="username" required&gt;&lt;/div&gt;</w:t>
        <w:br/>
        <w:t xml:space="preserve">        &lt;div class="mb-3"&gt;&lt;label class="form-label" for="name"&gt;Name *&lt;/label&gt;&lt;input class="form-control" type="text" id="name" name="name" autocomplete="name" required&gt;&lt;/div&gt;</w:t>
        <w:br/>
        <w:t xml:space="preserve">        &lt;div class="mb-3"&gt;&lt;label class="form-label" for="email"&gt;Email *&lt;/label&gt;&lt;input class="form-control" type="email" id="email" name="email" autocomplete="email" required&gt;&lt;/div&gt;</w:t>
        <w:br/>
        <w:t xml:space="preserve">        &lt;div class="mb-4"&gt;&lt;label class="form-label" for="password"&gt;Password *&lt;/label&gt;&lt;input class="form-control" type="password" id="password" name="password" minlength="12" autocomplete="new-password" required&gt;&lt;div class="form-text"&gt;Minimum 12 characters with uppercase, lowercase, digit and non-alphanumeric character.&lt;/div&gt;&lt;/div&gt;</w:t>
        <w:br/>
        <w:t xml:space="preserve">        &lt;button id="submitButton" class="btn btn-primary w-100" type="submit"&gt;Create System Administrator&lt;/button&gt;</w:t>
        <w:br/>
        <w:t xml:space="preserve">      &lt;/form&gt;</w:t>
        <w:br/>
        <w:t xml:space="preserve">    &lt;/div&gt;&lt;/div&gt;</w:t>
        <w:br/>
        <w:t xml:space="preserve">  &lt;/div&gt;&lt;/div&gt;</w:t>
        <w:br/>
        <w:t>&lt;/main&gt;</w:t>
        <w:br/>
        <w:t>&lt;script src="&lt;%= workflowJsUrl %&gt;" defer&gt;&lt;/script&gt;</w:t>
        <w:br/>
        <w:t>&lt;/body&gt;</w:t>
        <w:br/>
        <w:t>&lt;/html&gt;</w:t>
        <w:br/>
        <w:t>8.2 Browser JavaScript - system-administrator-bootstrap.js</w:t>
        <w:br/>
        <w:t>'use strict';</w:t>
        <w:br/>
        <w:t>document.addEventListener('DOMContentLoaded', () =&gt; {</w:t>
        <w:br/>
        <w:t xml:space="preserve">  const form = document.getElementById('systemAdminBootstrapForm');</w:t>
        <w:br/>
        <w:t xml:space="preserve">  if (!form) return;</w:t>
        <w:br/>
        <w:t xml:space="preserve">  const message = document.getElementById('pageMessage');</w:t>
        <w:br/>
        <w:t xml:space="preserve">  const submitButton = document.getElementById('submitButton');</w:t>
        <w:br/>
        <w:t xml:space="preserve">  const key = document.getElementById('staticAdministrationKey');</w:t>
        <w:br/>
        <w:t xml:space="preserve">  const password = document.getElementById('password');</w:t>
        <w:br/>
        <w:t xml:space="preserve">  const loginUrl = document.body.dataset.adminLoginUrl;</w:t>
        <w:br/>
        <w:t xml:space="preserve">  const show = (text, ok = false) =&gt; { message.textContent = text; message.className = `alert ${ok ? 'alert-success' : 'alert-danger'}`; };</w:t>
        <w:br/>
        <w:t xml:space="preserve">  const clearSecrets = () =&gt; { key.value = ''; password.value = ''; };</w:t>
        <w:br/>
        <w:t xml:space="preserve">  form.addEventListener('submit', async (event) =&gt; {</w:t>
        <w:br/>
        <w:t xml:space="preserve">    event.preventDefault();</w:t>
        <w:br/>
        <w:t xml:space="preserve">    form.classList.add('was-validated');</w:t>
        <w:br/>
        <w:t xml:space="preserve">    if (!form.checkValidity()) return;</w:t>
        <w:br/>
        <w:t xml:space="preserve">    submitButton.disabled = true;</w:t>
        <w:br/>
        <w:t xml:space="preserve">    const body = {</w:t>
        <w:br/>
        <w:t xml:space="preserve">      staticAdministrationKey: key.value,</w:t>
        <w:br/>
        <w:t xml:space="preserve">      username: document.getElementById('username').value.trim(),</w:t>
        <w:br/>
        <w:t xml:space="preserve">      name: document.getElementById('name').value.trim(),</w:t>
        <w:br/>
        <w:t xml:space="preserve">      email: document.getElementById('email').value.trim(),</w:t>
        <w:br/>
        <w:t xml:space="preserve">      password: password.value</w:t>
        <w:br/>
        <w:t xml:space="preserve">    };</w:t>
        <w:br/>
        <w:t xml:space="preserve">    try {</w:t>
        <w:br/>
        <w:t xml:space="preserve">      const response = await fetch('/api/v1/auth/system-admin/bootstrap', { method: 'POST', credentials: 'same-origin', headers: { 'Content-Type': 'application/json; charset=utf-8', 'Accept': 'application/json' }, body: JSON.stringify(body) });</w:t>
        <w:br/>
        <w:t xml:space="preserve">      let data = null; try { data = await response.json(); } catch {}</w:t>
        <w:br/>
        <w:t xml:space="preserve">      clearSecrets();</w:t>
        <w:br/>
        <w:t xml:space="preserve">      if (response.status === 201) { show('System Administrator created successfully.', true); form.reset(); form.classList.remove('was-validated'); if (loginUrl) window.location.assign(loginUrl); return; }</w:t>
        <w:br/>
        <w:t xml:space="preserve">      if (response.status === 400) { show(data?.message || 'Please correct the account information and try again.'); return; }</w:t>
        <w:br/>
        <w:t xml:space="preserve">      if (response.status === 401) { show('A valid static administration key is required.'); return; }</w:t>
        <w:br/>
        <w:t xml:space="preserve">      if (response.status === 409) { show(data?.message || 'System Administrator bootstrap cannot be completed because the approved uniqueness or active-administrator condition was not satisfied.'); return; }</w:t>
        <w:br/>
        <w:t xml:space="preserve">      show('Unable to create the System Administrator. Please try again.');</w:t>
        <w:br/>
        <w:t xml:space="preserve">    } catch { clearSecrets(); show('Unable to connect to the service. Please try again.'); }</w:t>
        <w:br/>
        <w:t xml:space="preserve">    finally { submitButton.disabled = false; }</w:t>
        <w:br/>
        <w:t xml:space="preserve">  });</w:t>
        <w:br/>
        <w:t>});</w:t>
        <w:br/>
        <w:t>8.3 Shared CSS</w:t>
        <w:br/>
        <w:t>#pageMessage { overflow-wrap: anywhere; }</w:t>
        <w:br/>
        <w:t>.form-label { font-weight: 500; }</w:t>
        <w:br/>
        <w:t>.btn, .form-control, .form-select { min-height: 2.75rem; }</w:t>
        <w:br/>
        <w:t>8.4 Repository-Bound Route Integration</w:t>
        <w:br/>
        <w:t>// PSEUDOCODE / REPOSITORY-BINDING EXAMPLE ONLY</w:t>
        <w:br/>
        <w:t>existingUiRouter.get(&lt;verified-wf-003-page-route&gt;, (req, res) =&gt; {</w:t>
        <w:br/>
        <w:t xml:space="preserve">  res.render('auth/system-administrator-bootstrap', {</w:t>
        <w:br/>
        <w:t xml:space="preserve">    bootstrapCssUrl: &lt;verified-bootstrap-css-url&gt;, appCssUrl: &lt;verified-app-css-url&gt;,</w:t>
        <w:br/>
        <w:t xml:space="preserve">    workflowJsUrl: &lt;verified-public-js-url&gt;, administrativeLoginUrl: &lt;verified-administrative-login-url&gt;</w:t>
        <w:br/>
        <w:t xml:space="preserve">  });</w:t>
        <w:br/>
        <w:t>});</w:t>
      </w:r>
    </w:p>
    <w:p>
      <w:pPr>
        <w:pStyle w:val="Heading1"/>
      </w:pPr>
      <w:r>
        <w:t>9. Processing Flow</w:t>
      </w:r>
    </w:p>
    <w:p>
      <w:pPr>
        <w:spacing w:after="0"/>
        <w:ind w:left="259"/>
      </w:pPr>
      <w:r>
        <w:rPr>
          <w:rFonts w:ascii="Courier New" w:hAnsi="Courier New"/>
          <w:sz w:val="14"/>
        </w:rPr>
        <w:t>Actor -&gt; Open UI-007 - System Administrator Bootstrap</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POST /api/v1/auth/system-admin/bootstrap</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UI-T00</w:t>
            </w:r>
          </w:p>
        </w:tc>
        <w:tc>
          <w:tcPr>
            <w:tcW w:type="dxa" w:w="1704"/>
            <w:vAlign w:val="center"/>
          </w:tcPr>
          <w:p>
            <w:r>
              <w:t>Source-alignment gate</w:t>
            </w:r>
          </w:p>
        </w:tc>
        <w:tc>
          <w:tcPr>
            <w:tcW w:type="dxa" w:w="1704"/>
            <w:vAlign w:val="center"/>
          </w:tcPr>
          <w:p>
            <w:r>
              <w:t>Updated approved source explicitly includes Username; no omission, synthesis, or derivation is permitted.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UI-T01</w:t>
            </w:r>
          </w:p>
        </w:tc>
        <w:tc>
          <w:tcPr>
            <w:tcW w:type="dxa" w:w="1704"/>
            <w:vAlign w:val="center"/>
            <w:shd w:fill="F4F6F8"/>
          </w:tcPr>
          <w:p>
            <w:r/>
            <w:r>
              <w:rPr>
                <w:rFonts w:ascii="Arial" w:hAnsi="Arial"/>
                <w:sz w:val="16"/>
              </w:rPr>
              <w:t>Controls</w:t>
            </w:r>
          </w:p>
        </w:tc>
        <w:tc>
          <w:tcPr>
            <w:tcW w:type="dxa" w:w="1704"/>
            <w:vAlign w:val="center"/>
            <w:shd w:fill="F4F6F8"/>
          </w:tcPr>
          <w:p>
            <w:r/>
            <w:r>
              <w:rPr>
                <w:rFonts w:ascii="Arial" w:hAnsi="Arial"/>
                <w:sz w:val="16"/>
              </w:rPr>
              <w:t>Only approved workflow controls/actions are present.</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UI-T02</w:t>
            </w:r>
          </w:p>
        </w:tc>
        <w:tc>
          <w:tcPr>
            <w:tcW w:type="dxa" w:w="1704"/>
            <w:vAlign w:val="center"/>
          </w:tcPr>
          <w:p>
            <w:r/>
            <w:r>
              <w:rPr>
                <w:rFonts w:ascii="Arial" w:hAnsi="Arial"/>
                <w:sz w:val="16"/>
              </w:rPr>
              <w:t>Request authority</w:t>
            </w:r>
          </w:p>
        </w:tc>
        <w:tc>
          <w:tcPr>
            <w:tcW w:type="dxa" w:w="1704"/>
            <w:vAlign w:val="center"/>
          </w:tcPr>
          <w:p>
            <w:r/>
            <w:r>
              <w:rPr>
                <w:rFonts w:ascii="Arial" w:hAnsi="Arial"/>
                <w:sz w:val="16"/>
              </w:rPr>
              <w:t>Only approved client-controlled fields are submitted.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UI-T03</w:t>
            </w:r>
          </w:p>
        </w:tc>
        <w:tc>
          <w:tcPr>
            <w:tcW w:type="dxa" w:w="1704"/>
            <w:vAlign w:val="center"/>
            <w:shd w:fill="F4F6F8"/>
          </w:tcPr>
          <w:p>
            <w:r/>
            <w:r>
              <w:rPr>
                <w:rFonts w:ascii="Arial" w:hAnsi="Arial"/>
                <w:sz w:val="16"/>
              </w:rPr>
              <w:t>Validation</w:t>
            </w:r>
          </w:p>
        </w:tc>
        <w:tc>
          <w:tcPr>
            <w:tcW w:type="dxa" w:w="1704"/>
            <w:vAlign w:val="center"/>
            <w:shd w:fill="F4F6F8"/>
          </w:tcPr>
          <w:p>
            <w:r/>
            <w:r>
              <w:rPr>
                <w:rFonts w:ascii="Arial" w:hAnsi="Arial"/>
                <w:sz w:val="16"/>
              </w:rPr>
              <w:t>Browser validation supports usability without inventing business rules.</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UI-T04</w:t>
            </w:r>
          </w:p>
        </w:tc>
        <w:tc>
          <w:tcPr>
            <w:tcW w:type="dxa" w:w="1704"/>
            <w:vAlign w:val="center"/>
          </w:tcPr>
          <w:p>
            <w:r/>
            <w:r>
              <w:rPr>
                <w:rFonts w:ascii="Arial" w:hAnsi="Arial"/>
                <w:sz w:val="16"/>
              </w:rPr>
              <w:t>RBAC/session</w:t>
            </w:r>
          </w:p>
        </w:tc>
        <w:tc>
          <w:tcPr>
            <w:tcW w:type="dxa" w:w="1704"/>
            <w:vAlign w:val="center"/>
          </w:tcPr>
          <w:p>
            <w:r/>
            <w:r>
              <w:rPr>
                <w:rFonts w:ascii="Arial" w:hAnsi="Arial"/>
                <w:sz w:val="16"/>
              </w:rPr>
              <w:t>UI respects the approved authentication/role/ownership boundary; server remains authoritative.</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UI-T05</w:t>
            </w:r>
          </w:p>
        </w:tc>
        <w:tc>
          <w:tcPr>
            <w:tcW w:type="dxa" w:w="1704"/>
            <w:vAlign w:val="center"/>
            <w:shd w:fill="F4F6F8"/>
          </w:tcPr>
          <w:p>
            <w:r/>
            <w:r>
              <w:rPr>
                <w:rFonts w:ascii="Arial" w:hAnsi="Arial"/>
                <w:sz w:val="16"/>
              </w:rPr>
              <w:t>Success</w:t>
            </w:r>
          </w:p>
        </w:tc>
        <w:tc>
          <w:tcPr>
            <w:tcW w:type="dxa" w:w="1704"/>
            <w:vAlign w:val="center"/>
            <w:shd w:fill="F4F6F8"/>
          </w:tcPr>
          <w:p>
            <w:r/>
            <w:r>
              <w:rPr>
                <w:rFonts w:ascii="Arial" w:hAnsi="Arial"/>
                <w:sz w:val="16"/>
              </w:rPr>
              <w:t>Approved success is rendered/navigated without exposing secrets/internal data.</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UI-T06</w:t>
            </w:r>
          </w:p>
        </w:tc>
        <w:tc>
          <w:tcPr>
            <w:tcW w:type="dxa" w:w="1704"/>
            <w:vAlign w:val="center"/>
          </w:tcPr>
          <w:p>
            <w:r/>
            <w:r>
              <w:rPr>
                <w:rFonts w:ascii="Arial" w:hAnsi="Arial"/>
                <w:sz w:val="16"/>
              </w:rPr>
              <w:t>400</w:t>
            </w:r>
          </w:p>
        </w:tc>
        <w:tc>
          <w:tcPr>
            <w:tcW w:type="dxa" w:w="1704"/>
            <w:vAlign w:val="center"/>
          </w:tcPr>
          <w:p>
            <w:r/>
            <w:r>
              <w:rPr>
                <w:rFonts w:ascii="Arial" w:hAnsi="Arial"/>
                <w:sz w:val="16"/>
              </w:rPr>
              <w:t>Validation/business error is corrective and sanitized.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UI-T07</w:t>
            </w:r>
          </w:p>
        </w:tc>
        <w:tc>
          <w:tcPr>
            <w:tcW w:type="dxa" w:w="1704"/>
            <w:vAlign w:val="center"/>
            <w:shd w:fill="F4F6F8"/>
          </w:tcPr>
          <w:p>
            <w:r/>
            <w:r>
              <w:rPr>
                <w:rFonts w:ascii="Arial" w:hAnsi="Arial"/>
                <w:sz w:val="16"/>
              </w:rPr>
              <w:t>401/403/423</w:t>
            </w:r>
          </w:p>
        </w:tc>
        <w:tc>
          <w:tcPr>
            <w:tcW w:type="dxa" w:w="1704"/>
            <w:vAlign w:val="center"/>
            <w:shd w:fill="F4F6F8"/>
          </w:tcPr>
          <w:p>
            <w:r/>
            <w:r>
              <w:rPr>
                <w:rFonts w:ascii="Arial" w:hAnsi="Arial"/>
                <w:sz w:val="16"/>
              </w:rPr>
              <w:t>Authentication/authorization/lockout outcomes do not leak credential/account/policy detail.</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UI-T08</w:t>
            </w:r>
          </w:p>
        </w:tc>
        <w:tc>
          <w:tcPr>
            <w:tcW w:type="dxa" w:w="1704"/>
            <w:vAlign w:val="center"/>
          </w:tcPr>
          <w:p>
            <w:r/>
            <w:r>
              <w:rPr>
                <w:rFonts w:ascii="Arial" w:hAnsi="Arial"/>
                <w:sz w:val="16"/>
              </w:rPr>
              <w:t>404/409</w:t>
            </w:r>
          </w:p>
        </w:tc>
        <w:tc>
          <w:tcPr>
            <w:tcW w:type="dxa" w:w="1704"/>
            <w:vAlign w:val="center"/>
          </w:tcPr>
          <w:p>
            <w:r/>
            <w:r>
              <w:rPr>
                <w:rFonts w:ascii="Arial" w:hAnsi="Arial"/>
                <w:sz w:val="16"/>
              </w:rPr>
              <w:t>Applicable not-found/conflict outcomes are controlled and sanitized.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UI-T09</w:t>
            </w:r>
          </w:p>
        </w:tc>
        <w:tc>
          <w:tcPr>
            <w:tcW w:type="dxa" w:w="1704"/>
            <w:vAlign w:val="center"/>
            <w:shd w:fill="F4F6F8"/>
          </w:tcPr>
          <w:p>
            <w:r/>
            <w:r>
              <w:rPr>
                <w:rFonts w:ascii="Arial" w:hAnsi="Arial"/>
                <w:sz w:val="16"/>
              </w:rPr>
              <w:t>500/network</w:t>
            </w:r>
          </w:p>
        </w:tc>
        <w:tc>
          <w:tcPr>
            <w:tcW w:type="dxa" w:w="1704"/>
            <w:vAlign w:val="center"/>
            <w:shd w:fill="F4F6F8"/>
          </w:tcPr>
          <w:p>
            <w:r/>
            <w:r>
              <w:rPr>
                <w:rFonts w:ascii="Arial" w:hAnsi="Arial"/>
                <w:sz w:val="16"/>
              </w:rPr>
              <w:t>Fixed sanitized messages; safe retry state; no false success.</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UI-T10</w:t>
            </w:r>
          </w:p>
        </w:tc>
        <w:tc>
          <w:tcPr>
            <w:tcW w:type="dxa" w:w="1704"/>
            <w:vAlign w:val="center"/>
          </w:tcPr>
          <w:p>
            <w:r/>
            <w:r>
              <w:rPr>
                <w:rFonts w:ascii="Arial" w:hAnsi="Arial"/>
                <w:sz w:val="16"/>
              </w:rPr>
              <w:t>Repository binding</w:t>
            </w:r>
          </w:p>
        </w:tc>
        <w:tc>
          <w:tcPr>
            <w:tcW w:type="dxa" w:w="1704"/>
            <w:vAlign w:val="center"/>
          </w:tcPr>
          <w:p>
            <w:r/>
            <w:r>
              <w:rPr>
                <w:rFonts w:ascii="Arial" w:hAnsi="Arial"/>
                <w:sz w:val="16"/>
              </w:rPr>
              <w:t>Routes/assets/layout/security helpers/test harness are verified, not guessed.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UI-T11</w:t>
            </w:r>
          </w:p>
        </w:tc>
        <w:tc>
          <w:tcPr>
            <w:tcW w:type="dxa" w:w="1704"/>
            <w:vAlign w:val="center"/>
            <w:shd w:fill="F4F6F8"/>
          </w:tcPr>
          <w:p>
            <w:r/>
            <w:r>
              <w:rPr>
                <w:rFonts w:ascii="Arial" w:hAnsi="Arial"/>
                <w:sz w:val="16"/>
              </w:rPr>
              <w:t>Accessibility</w:t>
            </w:r>
          </w:p>
        </w:tc>
        <w:tc>
          <w:tcPr>
            <w:tcW w:type="dxa" w:w="1704"/>
            <w:vAlign w:val="center"/>
            <w:shd w:fill="F4F6F8"/>
          </w:tcPr>
          <w:p>
            <w:r/>
            <w:r>
              <w:rPr>
                <w:rFonts w:ascii="Arial" w:hAnsi="Arial"/>
                <w:sz w:val="16"/>
              </w:rPr>
              <w:t>Labels, keyboard use, outcome announcement and focus behavior are usable.</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UI-T12</w:t>
            </w:r>
          </w:p>
        </w:tc>
        <w:tc>
          <w:tcPr>
            <w:tcW w:type="dxa" w:w="1704"/>
            <w:vAlign w:val="center"/>
          </w:tcPr>
          <w:p>
            <w:r/>
            <w:r>
              <w:rPr>
                <w:rFonts w:ascii="Arial" w:hAnsi="Arial"/>
                <w:sz w:val="16"/>
              </w:rPr>
              <w:t>Regression</w:t>
            </w:r>
          </w:p>
        </w:tc>
        <w:tc>
          <w:tcPr>
            <w:tcW w:type="dxa" w:w="1704"/>
            <w:vAlign w:val="center"/>
          </w:tcPr>
          <w:p>
            <w:r/>
            <w:r>
              <w:rPr>
                <w:rFonts w:ascii="Arial" w:hAnsi="Arial"/>
                <w:sz w:val="16"/>
              </w:rPr>
              <w:t>Unrelated routes/layout/middleware/API behavior remain unchanged.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WF-003</w:t>
            </w:r>
          </w:p>
        </w:tc>
        <w:tc>
          <w:tcPr>
            <w:tcW w:type="dxa" w:w="5112"/>
            <w:vAlign w:val="center"/>
          </w:tcPr>
          <w:p>
            <w:r/>
            <w:r>
              <w:rPr>
                <w:rFonts w:ascii="Arial" w:hAnsi="Arial"/>
                <w:sz w:val="16"/>
              </w:rPr>
              <w:t>System Administrator Bootstrap</w:t>
            </w:r>
          </w:p>
        </w:tc>
      </w:tr>
      <w:tr>
        <w:tc>
          <w:tcPr>
            <w:tcW w:type="dxa" w:w="5112"/>
            <w:vAlign w:val="center"/>
            <w:shd w:fill="F4F6F8"/>
          </w:tcPr>
          <w:p>
            <w:r/>
            <w:r>
              <w:rPr>
                <w:rFonts w:ascii="Arial" w:hAnsi="Arial"/>
                <w:sz w:val="16"/>
              </w:rPr>
              <w:t>UI-007 - System Administrator Bootstrap</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POST /api/v1/auth/system-admin/bootstrap</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Static-key holder / pre-authentication bootstrap</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t>WF-003 Implementation Specification v1.3</w:t>
            </w:r>
            <w:r>
              <w:rPr>
                <w:rFonts w:ascii="Arial" w:hAnsi="Arial"/>
                <w:sz w:val="16"/>
              </w:rPr>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ListBullet"/>
        <w:spacing w:after="20"/>
      </w:pPr>
      <w:r>
        <w:t>Updated approved Requirements v2.5, SDD v1.16, UI Wireframe v1.3 and workflow Implementation Specification v1.3 are available and aligned for Username.</w:t>
      </w:r>
    </w:p>
    <w:p>
      <w:pPr>
        <w:pStyle w:val="Heading2"/>
      </w:pPr>
      <w:r>
        <w:t>13.2 Exit Criteria</w:t>
      </w:r>
    </w:p>
    <w:p>
      <w:pPr>
        <w:pStyle w:val="ListBullet"/>
        <w:spacing w:after="20"/>
      </w:pPr>
      <w:r>
        <w:t>Updated source alignment is preserved: Username is submitted exactly as administrator-entered; it is never omitted, synthesized or derived.</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 updated approved Requirements v2.5 / SDD v1.16 / UI Wireframe v1.3 and Implementation Specification v1.3 explicitly align the required administrator-supplied unique Username field.</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WF-003_System Administrator Bootstrap_Implementation_Specification_v1.3</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WF-003 Implementation Specification v1.3 -&gt;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WF-003 | System Administrator Bootstrap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