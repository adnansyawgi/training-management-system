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WF-011</w:t>
        <w:br/>
        <w:t>Training Program &amp; Category Management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TMS-UI-WF011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WF-011 - Training Program &amp; Category Management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UI-010 - Program Management; UI-011 - Category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POST/PUT /api/v1/admin/programs; POST/PUT /api/v1/admin/categories</w:t>
            </w:r>
          </w:p>
        </w:tc>
      </w:tr>
    </w:tbl>
    <w:p>
      <w:r>
        <w:t>Controlled source baseline: Requirements Analysis v2.4; Software Design Document v1.15; UI Wireframe Specification v1.2; WF-011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UI-010 - Program Management; UI-011 - Category Management for WF-011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Approved DR-002 program create/update fields; Category Name, Description, Status.</w:t>
      </w:r>
    </w:p>
    <w:p>
      <w:pPr>
        <w:pStyle w:val="ListBullet"/>
        <w:spacing w:after="20"/>
      </w:pPr>
      <w:r>
        <w:t>Approved actions: Create Program; View/Edit; Save; Cancel; Create Category; Edit.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src/views/admin/program-management.ejs + admin/category-management.ejs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src/public/js/program-management.js + category-management.js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POST/PUT /api/v1/admin/programs; POST/PUT /api/v1/admin/categories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201/200 approved program/category objects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validation/capacity/date rules; 403 unauthorized; 404 update target missing; 409 duplicate category where applicable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DR-002 program create/update fields; Category Name, Description, Status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Program; View/Edit; Save; Cancel; Create Category; Edit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admin/program-management.ejs + admin/category-management.ejs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&lt;title&gt;Program and Category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class="h4"&gt;Program Management&lt;/h1&gt;&lt;div class="table-responsive"&gt;&lt;table class="table"&gt;&lt;thead&gt;&lt;tr&gt;&lt;th&gt;Code&lt;/th&gt;&lt;th&gt;Name&lt;/th&gt;&lt;th&gt;Status&lt;/th&gt;&lt;th&gt;&lt;/th&gt;&lt;/tr&gt;&lt;/thead&gt;&lt;tbody id="programRows"&gt;&lt;/tbody&gt;&lt;/table&gt;&lt;/div&gt;&lt;button id="newProgram" type="button" class="btn btn-outline-primary mb-3"&gt;Create Program&lt;/button&gt;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&lt;form id="programForm" class="row g-3"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&lt;input id="programId" type="hidden"&gt;&lt;div class="col-md-4"&gt;&lt;label class="form-label" for="code"&gt;Program Code *&lt;/label&gt;&lt;input id="code" class="form-control" maxlength="50" required&gt;&lt;/div&gt;&lt;div class="col-md-8"&gt;&lt;label class="form-label" for="name"&gt;Program Name *&lt;/label&gt;&lt;input id="name" class="form-control" maxlength="200"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class="col-12"&gt;&lt;label class="form-label" for="description"&gt;Description *&lt;/label&gt;&lt;textarea id="description" class="form-control" required&gt;&lt;/textarea&gt;&lt;/div&gt;&lt;div class="col-12"&gt;&lt;label class="form-label" for="objectives"&gt;Learning Objectives *&lt;/label&gt;&lt;textarea id="objectives" class="form-control" required&gt;&lt;/textarea&gt;&lt;/div&gt;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for="targetAudience"&gt;Target Audience *&lt;/label&gt;&lt;input id="targetAudience" class="form-control" maxlength="500" required&gt;&lt;/div&gt;&lt;div class="col-md-6"&gt;&lt;label class="form-label" for="prerequisites"&gt;Prerequisites&lt;/label&gt;&lt;input id="prerequisites" class="form-control" maxlength="1000"&gt;&lt;/div&gt;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for="categoryId"&gt;Category *&lt;/label&gt;&lt;select id="categoryId" class="form-select" required&gt;&lt;/select&gt;&lt;/div&gt;&lt;div class="col-md-6"&gt;&lt;label class="form-label" for="trainerUserId"&gt;Active Trainer *&lt;/label&gt;&lt;select id="trainerUserId" class="form-select" required&gt;&lt;/select&gt;&lt;/div&gt;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class="col-md-4"&gt;&lt;label class="form-label" for="trainingDate"&gt;Training Date *&lt;/label&gt;&lt;input id="trainingDate" type="date" class="form-control" required&gt;&lt;/div&gt;&lt;div class="col-md-4"&gt;&lt;label class="form-label" for="startTime"&gt;Start Time *&lt;/label&gt;&lt;input id="startTime" type="time" class="form-control" required&gt;&lt;/div&gt;&lt;div class="col-md-4"&gt;&lt;label class="form-label" for="endTime"&gt;End Time *&lt;/label&gt;&lt;input id="endTime" type="time" class="form-control"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for="venue"&gt;Venue&lt;/label&gt;&lt;input id="venue" class="form-control" maxlength="300"&gt;&lt;/div&gt;&lt;div class="col-md-3"&gt;&lt;label class="form-label" for="deliveryMode"&gt;Delivery Mode *&lt;/label&gt;&lt;input id="deliveryMode" class="form-control" maxlength="50" required&gt;&lt;/div&gt;&lt;div class="col-md-3"&gt;&lt;label class="form-label" for="capacity"&gt;Capacity *&lt;/label&gt;&lt;input id="capacity" type="number" min="1" class="form-control"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class="col-md-6"&gt;&lt;label class="form-label" for="registrationOpenAt"&gt;Registration Opens *&lt;/label&gt;&lt;input id="registrationOpenAt" type="datetime-local" class="form-control" required&gt;&lt;/div&gt;&lt;div class="col-md-6"&gt;&lt;label class="form-label" for="registrationCloseAt"&gt;Registration Closes *&lt;/label&gt;&lt;input id="registrationCloseAt" type="datetime-local" class="form-control"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class="col-md-4"&gt;&lt;label class="form-label" for="status"&gt;Status *&lt;/label&gt;&lt;select id="status" class="form-select" required&gt;&lt;option&gt;DRAFT&lt;/option&gt;&lt;option&gt;OPEN&lt;/option&gt;&lt;option&gt;CLOSED&lt;/option&gt;&lt;option&gt;COMPLETED&lt;/option&gt;&lt;option&gt;CANCELLED&lt;/option&gt;&lt;/select&gt;&lt;/div&gt;&lt;div class="col-md-4"&gt;&lt;label class="form-label" for="cancellationPolicyReference"&gt;Cancellation Policy Reference&lt;/label&gt;&lt;input id="cancellationPolicyReference" class="form-control" maxlength="255"&gt;&lt;/div&gt;&lt;div class="col-md-4"&gt;&lt;label class="form-label" for="certificateType"&gt;Certificate Type&lt;/label&gt;&lt;input id="certificateType" class="form-control" maxlength="100"&gt;&lt;/div&gt;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class="col-12"&gt;&lt;label class="form-label" for="certificateEligibilityCriteria"&gt;Certificate Eligibility Criteria *&lt;/label&gt;&lt;input id="certificateEligibilityCriteria" class="form-control" maxlength="100" required&gt;&lt;/div&gt;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class="col-12 d-flex gap-2"&gt;&lt;button class="btn btn-primary" type="submit"&gt;Save&lt;/button&gt;&lt;button id="cancelEdit" class="btn btn-outline-secondary" type="button"&gt;Cancel&lt;/button&gt;&lt;/div&gt;</w:t>
      </w:r>
    </w:p>
    <w:p>
      <w:pPr>
        <w:spacing w:after="0"/>
        <w:ind w:left="259"/>
      </w:pPr>
      <w:r>
        <w:t xml:space="preserve">  &lt;/form&gt;&lt;hr&gt;&lt;h2 class="h5"&gt;Category Management&lt;/h2&gt;&lt;div class="table-responsive"&gt;&lt;table class="table"&gt;&lt;thead&gt;&lt;tr&gt;&lt;th&gt;Name&lt;/th&gt;&lt;th&gt;Status&lt;/th&gt;&lt;th&gt;&lt;/th&gt;&lt;/tr&gt;&lt;/thead&gt;&lt;tbody id="categoryRows"&gt;&lt;/tbody&gt;&lt;/table&gt;&lt;/div&gt;&lt;button id="newCategory" type="button" class="btn btn-outline-primary mb-3"&gt;Create Category&lt;/button&gt;&lt;form id="categoryForm" class="row g-3"&gt;&lt;input id="categoryRecordId" type="hidden"&gt;&lt;div class="col-md-4"&gt;&lt;label class="form-label" for="categoryName"&gt;Name *&lt;/label&gt;&lt;input id="categoryName" class="form-control" maxlength="150" required&gt;&lt;/div&gt;&lt;div class="col-md-5"&gt;&lt;label class="form-label" for="categoryDescription"&gt;Description&lt;/label&gt;&lt;input id="categoryDescription" class="form-control" maxlength="500"&gt;&lt;/div&gt;&lt;div class="col-md-3"&gt;&lt;label class="form-label" for="categoryStatus"&gt;Status *&lt;/label&gt;&lt;select id="categoryStatus" class="form-select"&gt;&lt;option&gt;ACTIVE&lt;/option&gt;&lt;option&gt;INACTIVE&lt;/option&gt;&lt;/select&gt;&lt;/div&gt;&lt;div class="col-12"&gt;&lt;button class="btn btn-primary"&gt;Save Category&lt;/button&gt;&lt;/div&gt;&lt;/form&gt;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program-management.js + category-management.js</w:t>
      </w:r>
    </w:p>
    <w:p>
      <w:r>
        <w:t>'use strict';</w:t>
      </w:r>
    </w:p>
    <w:p>
      <w:r>
        <w:t>document.addEventListener('DOMContentLoaded',()=&gt;{const pf=document.getElementById('programForm'),cf=document.getElementById('categoryForm'),msg=document.getElementById('pageMessage');function getCsrfHeaders(){/* REPOSITORY BINDING: reuse approved CSRF helper. */return {};}</w:t>
      </w:r>
    </w:p>
    <w:p>
      <w:r>
        <w:t>function resetProgram(){pf.reset();pf.programId.value='';pf.code.readOnly=false;} function resetCategory(){cf.reset();cf.categoryRecordId.value='';} document.getElementById('newProgram').onclick=resetProgram;document.getElementById('newCategory').onclick=resetCategory;document.getElementById('cancelEdit').onclick=resetProgram;</w:t>
      </w:r>
    </w:p>
    <w:p>
      <w:r>
        <w:t>async function loadPrograms(){/* REPOSITORY BINDING: use only the approved existing administrative program-list capability. Do not invent an endpoint. */} async function loadCategories(){/* REPOSITORY BINDING: use only the approved existing category-list capability. Do not invent an endpoint. */}</w:t>
      </w:r>
    </w:p>
    <w:p>
      <w:r>
        <w:t>function editProgram(p){pf.programId.value=p.programId;pf.code.value=p.code??'';pf.code.readOnly=true;['name','description','objectives','targetAudience','prerequisites','categoryId','trainerUserId','trainingDate','startTime','endTime','venue','deliveryMode','capacity','registrationOpenAt','registrationCloseAt','status','cancellationPolicyReference','certificateType','certificateEligibilityCriteria'].forEach(k=&gt;{if(p[k]!=null&amp;&amp;pf[k])pf[k].value=p[k];});} function editCategory(c){cf.categoryRecordId.value=c.categoryId;cf.categoryName.value=c.name??'';cf.categoryDescription.value=c.description??'';cf.categoryStatus.value=c.status??'';}</w:t>
      </w:r>
    </w:p>
    <w:p>
      <w:r>
        <w:t>pf.onsubmit=async e=&gt;{e.preventDefault();if(!pf.checkValidity()){pf.classList.add('was-validated');return;}/* Submit through the approved create/update program API contract discovered in the source baseline. Program Code is immutable on update. Server remains authoritative for capacity/date/time/window validation. */};cf.onsubmit=async e=&gt;{e.preventDefault();if(!cf.checkValidity()){cf.classList.add('was-validated');return;}/* Submit through the approved create/update category API contract. */};loadPrograms();loadCategories();});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existingUiRouter.get(&lt;verified-wf-011-page-route&gt;,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res.render('admin/program-management + admin/category-management',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UI-010 - Program Management; UI-011 - Category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POST/PUT /api/v1/admin/programs; POST/PUT /api/v1/admin/categories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Training Program &amp; Category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UI-010 - Program Management; UI-011 - Category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POST/PUT /api/v1/admin/programs; POST/PUT /api/v1/admin/categories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WF-011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WF-011_Training Program &amp; Category Management_Implementation_Specification_v1.2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WF-011 | Training Program &amp; Category Management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