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70FC0" w14:textId="77777777" w:rsidR="000E6577" w:rsidRDefault="00000000">
      <w:pPr>
        <w:spacing w:after="100" w:line="259" w:lineRule="auto"/>
        <w:jc w:val="center"/>
      </w:pPr>
      <w:r>
        <w:rPr>
          <w:b/>
          <w:color w:val="17365D"/>
          <w:sz w:val="40"/>
        </w:rPr>
        <w:t>Software Design Document</w:t>
      </w:r>
    </w:p>
    <w:p w14:paraId="04340422" w14:textId="77777777" w:rsidR="000E6577" w:rsidRDefault="00000000">
      <w:pPr>
        <w:spacing w:after="100" w:line="259" w:lineRule="auto"/>
        <w:jc w:val="center"/>
      </w:pPr>
      <w:r>
        <w:rPr>
          <w:b/>
          <w:color w:val="2F5597"/>
          <w:sz w:val="34"/>
        </w:rPr>
        <w:t>Training Management System</w:t>
      </w:r>
    </w:p>
    <w:p w14:paraId="5A8F357C" w14:textId="77777777" w:rsidR="000E6577" w:rsidRDefault="00000000">
      <w:pPr>
        <w:spacing w:after="100" w:line="259" w:lineRule="auto"/>
        <w:jc w:val="center"/>
      </w:pPr>
      <w:r>
        <w:t>Design Baseline v1.10 — Code Generation Baseline</w:t>
      </w:r>
    </w:p>
    <w:p w14:paraId="4303CB89" w14:textId="77777777" w:rsidR="000E6577" w:rsidRDefault="000E6577">
      <w:pPr>
        <w:spacing w:after="100" w:line="259" w:lineRule="auto"/>
      </w:pPr>
    </w:p>
    <w:tbl>
      <w:tblPr>
        <w:tblStyle w:val="TableGrid"/>
        <w:tblW w:w="0" w:type="auto"/>
        <w:jc w:val="center"/>
        <w:tblLook w:val="04A0" w:firstRow="1" w:lastRow="0" w:firstColumn="1" w:lastColumn="0" w:noHBand="0" w:noVBand="1"/>
      </w:tblPr>
      <w:tblGrid>
        <w:gridCol w:w="2880"/>
        <w:gridCol w:w="6768"/>
      </w:tblGrid>
      <w:tr w:rsidR="000E6577" w14:paraId="63C19DDA" w14:textId="77777777">
        <w:trPr>
          <w:jc w:val="center"/>
        </w:trPr>
        <w:tc>
          <w:tcPr>
            <w:tcW w:w="2880" w:type="dxa"/>
            <w:shd w:val="clear" w:color="auto" w:fill="17365D"/>
            <w:vAlign w:val="center"/>
          </w:tcPr>
          <w:p w14:paraId="03A4196B" w14:textId="77777777" w:rsidR="000E6577" w:rsidRDefault="00000000">
            <w:r>
              <w:rPr>
                <w:b/>
                <w:color w:val="FFFFFF"/>
                <w:sz w:val="17"/>
              </w:rPr>
              <w:t>Document Item</w:t>
            </w:r>
          </w:p>
        </w:tc>
        <w:tc>
          <w:tcPr>
            <w:tcW w:w="6768" w:type="dxa"/>
            <w:shd w:val="clear" w:color="auto" w:fill="17365D"/>
            <w:vAlign w:val="center"/>
          </w:tcPr>
          <w:p w14:paraId="496FDEC2" w14:textId="77777777" w:rsidR="000E6577" w:rsidRDefault="00000000">
            <w:r>
              <w:rPr>
                <w:b/>
                <w:color w:val="FFFFFF"/>
                <w:sz w:val="17"/>
              </w:rPr>
              <w:t>Value</w:t>
            </w:r>
          </w:p>
        </w:tc>
      </w:tr>
      <w:tr w:rsidR="000E6577" w14:paraId="63EF9E68" w14:textId="77777777">
        <w:trPr>
          <w:jc w:val="center"/>
        </w:trPr>
        <w:tc>
          <w:tcPr>
            <w:tcW w:w="2880" w:type="dxa"/>
            <w:vAlign w:val="center"/>
          </w:tcPr>
          <w:p w14:paraId="15D1AB2F" w14:textId="77777777" w:rsidR="000E6577" w:rsidRDefault="00000000">
            <w:r>
              <w:rPr>
                <w:sz w:val="17"/>
              </w:rPr>
              <w:t>Source of Truth</w:t>
            </w:r>
          </w:p>
        </w:tc>
        <w:tc>
          <w:tcPr>
            <w:tcW w:w="6768" w:type="dxa"/>
            <w:vAlign w:val="center"/>
          </w:tcPr>
          <w:p w14:paraId="27A0EEA3" w14:textId="77777777" w:rsidR="000E6577" w:rsidRDefault="00000000">
            <w:r>
              <w:rPr>
                <w:sz w:val="17"/>
              </w:rPr>
              <w:t>Training Management System Requirements Analysis v2.4</w:t>
            </w:r>
          </w:p>
        </w:tc>
      </w:tr>
      <w:tr w:rsidR="000E6577" w14:paraId="4B2CB9F1" w14:textId="77777777">
        <w:trPr>
          <w:jc w:val="center"/>
        </w:trPr>
        <w:tc>
          <w:tcPr>
            <w:tcW w:w="2880" w:type="dxa"/>
            <w:vAlign w:val="center"/>
          </w:tcPr>
          <w:p w14:paraId="7A9CE8A6" w14:textId="77777777" w:rsidR="000E6577" w:rsidRDefault="00000000">
            <w:r>
              <w:rPr>
                <w:sz w:val="17"/>
              </w:rPr>
              <w:t>Document Type</w:t>
            </w:r>
          </w:p>
        </w:tc>
        <w:tc>
          <w:tcPr>
            <w:tcW w:w="6768" w:type="dxa"/>
            <w:vAlign w:val="center"/>
          </w:tcPr>
          <w:p w14:paraId="70962595" w14:textId="77777777" w:rsidR="000E6577" w:rsidRDefault="00000000">
            <w:r>
              <w:t>System Design Baseline — Code Generation Ready for Approved Scope</w:t>
            </w:r>
          </w:p>
        </w:tc>
      </w:tr>
      <w:tr w:rsidR="000E6577" w14:paraId="623D4954" w14:textId="77777777">
        <w:trPr>
          <w:jc w:val="center"/>
        </w:trPr>
        <w:tc>
          <w:tcPr>
            <w:tcW w:w="2880" w:type="dxa"/>
            <w:vAlign w:val="center"/>
          </w:tcPr>
          <w:p w14:paraId="0DE63349" w14:textId="77777777" w:rsidR="000E6577" w:rsidRDefault="00000000">
            <w:r>
              <w:rPr>
                <w:sz w:val="17"/>
              </w:rPr>
              <w:t>Design Status</w:t>
            </w:r>
          </w:p>
        </w:tc>
        <w:tc>
          <w:tcPr>
            <w:tcW w:w="6768" w:type="dxa"/>
            <w:vAlign w:val="center"/>
          </w:tcPr>
          <w:p w14:paraId="534A3E1A" w14:textId="77777777" w:rsidR="000E6577" w:rsidRDefault="00000000">
            <w:r>
              <w:t>System Design Baseline — Code Generation Ready for Approved Scope</w:t>
            </w:r>
          </w:p>
        </w:tc>
      </w:tr>
      <w:tr w:rsidR="000E6577" w14:paraId="58C488F9" w14:textId="77777777">
        <w:trPr>
          <w:jc w:val="center"/>
        </w:trPr>
        <w:tc>
          <w:tcPr>
            <w:tcW w:w="2880" w:type="dxa"/>
            <w:vAlign w:val="center"/>
          </w:tcPr>
          <w:p w14:paraId="64330C35" w14:textId="77777777" w:rsidR="000E6577" w:rsidRDefault="00000000">
            <w:r>
              <w:rPr>
                <w:sz w:val="17"/>
              </w:rPr>
              <w:t>Technology Constraints</w:t>
            </w:r>
          </w:p>
        </w:tc>
        <w:tc>
          <w:tcPr>
            <w:tcW w:w="6768" w:type="dxa"/>
            <w:vAlign w:val="center"/>
          </w:tcPr>
          <w:p w14:paraId="15682E4A" w14:textId="77777777" w:rsidR="000E6577" w:rsidRDefault="00000000">
            <w:r>
              <w:rPr>
                <w:sz w:val="17"/>
              </w:rPr>
              <w:t>Node.js, Express.js, Bootstrap, MySQL</w:t>
            </w:r>
          </w:p>
        </w:tc>
      </w:tr>
      <w:tr w:rsidR="000E6577" w14:paraId="2D67A4B7" w14:textId="77777777">
        <w:trPr>
          <w:jc w:val="center"/>
        </w:trPr>
        <w:tc>
          <w:tcPr>
            <w:tcW w:w="2880" w:type="dxa"/>
            <w:vAlign w:val="center"/>
          </w:tcPr>
          <w:p w14:paraId="06C7AC3A" w14:textId="77777777" w:rsidR="000E6577" w:rsidRDefault="00000000">
            <w:r>
              <w:rPr>
                <w:sz w:val="17"/>
              </w:rPr>
              <w:t>Purpose</w:t>
            </w:r>
          </w:p>
        </w:tc>
        <w:tc>
          <w:tcPr>
            <w:tcW w:w="6768" w:type="dxa"/>
            <w:vAlign w:val="center"/>
          </w:tcPr>
          <w:p w14:paraId="3526D289" w14:textId="77777777" w:rsidR="000E6577" w:rsidRDefault="00000000">
            <w:r>
              <w:rPr>
                <w:sz w:val="17"/>
              </w:rPr>
              <w:t>Software Design → Code Generation → Test Scripts → UAT</w:t>
            </w:r>
          </w:p>
        </w:tc>
      </w:tr>
      <w:tr w:rsidR="000E6577" w14:paraId="496CA311" w14:textId="77777777">
        <w:trPr>
          <w:jc w:val="center"/>
        </w:trPr>
        <w:tc>
          <w:tcPr>
            <w:tcW w:w="2880" w:type="dxa"/>
            <w:vAlign w:val="center"/>
          </w:tcPr>
          <w:p w14:paraId="7C26DD3D" w14:textId="77777777" w:rsidR="000E6577" w:rsidRDefault="00000000">
            <w:r>
              <w:t>Current Readiness</w:t>
            </w:r>
          </w:p>
        </w:tc>
        <w:tc>
          <w:tcPr>
            <w:tcW w:w="6768" w:type="dxa"/>
            <w:vAlign w:val="center"/>
          </w:tcPr>
          <w:p w14:paraId="7A02686A" w14:textId="77777777" w:rsidR="000E6577" w:rsidRDefault="00000000">
            <w:r>
              <w:t>READY FOR CODE GENERATION — CONFIRMED CURRENT-RELEASE SCOPE; compliance/privacy approval is a production release gate and does not block code generation</w:t>
            </w:r>
          </w:p>
        </w:tc>
      </w:tr>
    </w:tbl>
    <w:p w14:paraId="67B8A70E" w14:textId="77777777" w:rsidR="000E6577" w:rsidRDefault="000E6577">
      <w:pPr>
        <w:spacing w:after="100" w:line="259" w:lineRule="auto"/>
      </w:pPr>
    </w:p>
    <w:p w14:paraId="31EDA2CC" w14:textId="77777777" w:rsidR="000E6577" w:rsidRDefault="00000000">
      <w:pPr>
        <w:spacing w:after="100" w:line="259" w:lineRule="auto"/>
        <w:jc w:val="center"/>
      </w:pPr>
      <w:r>
        <w:rPr>
          <w:i/>
          <w:sz w:val="18"/>
        </w:rPr>
        <w:t>Design principle: The approved Requirements Analysis is the source of truth. Where the requirements do not define a design decision, the item is explicitly recorded as a Design Gap.</w:t>
      </w:r>
    </w:p>
    <w:p w14:paraId="048B365E" w14:textId="77777777" w:rsidR="000E6577" w:rsidRDefault="00000000">
      <w:pPr>
        <w:spacing w:after="100" w:line="259" w:lineRule="auto"/>
      </w:pPr>
      <w:r>
        <w:br w:type="page"/>
      </w:r>
    </w:p>
    <w:p w14:paraId="6BB167D9" w14:textId="77777777" w:rsidR="000E6577" w:rsidRDefault="00000000">
      <w:pPr>
        <w:pStyle w:val="Heading1"/>
      </w:pPr>
      <w:r>
        <w:lastRenderedPageBreak/>
        <w:t>1. Design Governance and Baseline Control</w:t>
      </w:r>
    </w:p>
    <w:p w14:paraId="0FE9D66A" w14:textId="77777777" w:rsidR="000E6577" w:rsidRDefault="00000000">
      <w:pPr>
        <w:pStyle w:val="Heading2"/>
      </w:pPr>
      <w:r>
        <w:t>1.1 Document Control</w:t>
      </w:r>
    </w:p>
    <w:p w14:paraId="18D34740" w14:textId="77777777" w:rsidR="000E6577" w:rsidRDefault="00000000">
      <w:pPr>
        <w:spacing w:after="100" w:line="259" w:lineRule="auto"/>
      </w:pPr>
      <w:r>
        <w:t>Version 1.10 resolves the remaining participant account-identity defaults, role-code normalization, technical audit-actor definition, account-creation report derivation and certificate-output wording identified during baseline review. The controlled baseline preserves the confirmed current-release scope and continues to treat privacy/compliance approval as a production release gate that does not block code generation. Where business requirements intentionally defer certificate-document details or production governance decisions, those items remain explicitly excluded from the current code-generation scope rather than used to block implementation.</w:t>
      </w:r>
    </w:p>
    <w:tbl>
      <w:tblPr>
        <w:tblStyle w:val="TableGrid"/>
        <w:tblW w:w="0" w:type="auto"/>
        <w:jc w:val="center"/>
        <w:tblLook w:val="04A0" w:firstRow="1" w:lastRow="0" w:firstColumn="1" w:lastColumn="0" w:noHBand="0" w:noVBand="1"/>
      </w:tblPr>
      <w:tblGrid>
        <w:gridCol w:w="5112"/>
        <w:gridCol w:w="5112"/>
      </w:tblGrid>
      <w:tr w:rsidR="000E6577" w14:paraId="43F17D20" w14:textId="77777777">
        <w:trPr>
          <w:jc w:val="center"/>
        </w:trPr>
        <w:tc>
          <w:tcPr>
            <w:tcW w:w="5112" w:type="dxa"/>
            <w:shd w:val="clear" w:color="auto" w:fill="17365D"/>
            <w:vAlign w:val="center"/>
          </w:tcPr>
          <w:p w14:paraId="7C611233" w14:textId="77777777" w:rsidR="000E6577" w:rsidRDefault="00000000">
            <w:r>
              <w:rPr>
                <w:b/>
                <w:color w:val="FFFFFF"/>
                <w:sz w:val="17"/>
              </w:rPr>
              <w:t>Document Item</w:t>
            </w:r>
          </w:p>
        </w:tc>
        <w:tc>
          <w:tcPr>
            <w:tcW w:w="5112" w:type="dxa"/>
            <w:shd w:val="clear" w:color="auto" w:fill="17365D"/>
            <w:vAlign w:val="center"/>
          </w:tcPr>
          <w:p w14:paraId="33043852" w14:textId="77777777" w:rsidR="000E6577" w:rsidRDefault="00000000">
            <w:r>
              <w:rPr>
                <w:b/>
                <w:color w:val="FFFFFF"/>
                <w:sz w:val="17"/>
              </w:rPr>
              <w:t>Value</w:t>
            </w:r>
          </w:p>
        </w:tc>
      </w:tr>
      <w:tr w:rsidR="000E6577" w14:paraId="0623B1CE" w14:textId="77777777">
        <w:trPr>
          <w:jc w:val="center"/>
        </w:trPr>
        <w:tc>
          <w:tcPr>
            <w:tcW w:w="5112" w:type="dxa"/>
            <w:vAlign w:val="center"/>
          </w:tcPr>
          <w:p w14:paraId="225A1E93" w14:textId="77777777" w:rsidR="000E6577" w:rsidRDefault="00000000">
            <w:r>
              <w:rPr>
                <w:sz w:val="17"/>
              </w:rPr>
              <w:t>Document Title</w:t>
            </w:r>
          </w:p>
        </w:tc>
        <w:tc>
          <w:tcPr>
            <w:tcW w:w="5112" w:type="dxa"/>
            <w:vAlign w:val="center"/>
          </w:tcPr>
          <w:p w14:paraId="7653C118" w14:textId="77777777" w:rsidR="000E6577" w:rsidRDefault="00000000">
            <w:r>
              <w:rPr>
                <w:sz w:val="17"/>
              </w:rPr>
              <w:t>Training Management System — Software Design Document</w:t>
            </w:r>
          </w:p>
        </w:tc>
      </w:tr>
      <w:tr w:rsidR="000E6577" w14:paraId="271EEE0F" w14:textId="77777777">
        <w:trPr>
          <w:jc w:val="center"/>
        </w:trPr>
        <w:tc>
          <w:tcPr>
            <w:tcW w:w="5112" w:type="dxa"/>
            <w:vAlign w:val="center"/>
          </w:tcPr>
          <w:p w14:paraId="2268D785" w14:textId="77777777" w:rsidR="000E6577" w:rsidRDefault="00000000">
            <w:r>
              <w:rPr>
                <w:sz w:val="17"/>
              </w:rPr>
              <w:t>Design Version</w:t>
            </w:r>
          </w:p>
        </w:tc>
        <w:tc>
          <w:tcPr>
            <w:tcW w:w="5112" w:type="dxa"/>
            <w:vAlign w:val="center"/>
          </w:tcPr>
          <w:p w14:paraId="2B20DF30" w14:textId="77777777" w:rsidR="000E6577" w:rsidRDefault="00000000">
            <w:r>
              <w:t>1.8</w:t>
            </w:r>
          </w:p>
        </w:tc>
      </w:tr>
      <w:tr w:rsidR="000E6577" w14:paraId="6B4643CC" w14:textId="77777777">
        <w:trPr>
          <w:jc w:val="center"/>
        </w:trPr>
        <w:tc>
          <w:tcPr>
            <w:tcW w:w="5112" w:type="dxa"/>
            <w:vAlign w:val="center"/>
          </w:tcPr>
          <w:p w14:paraId="689F8313" w14:textId="77777777" w:rsidR="000E6577" w:rsidRDefault="00000000">
            <w:r>
              <w:rPr>
                <w:sz w:val="17"/>
              </w:rPr>
              <w:t>Source Requirements</w:t>
            </w:r>
          </w:p>
        </w:tc>
        <w:tc>
          <w:tcPr>
            <w:tcW w:w="5112" w:type="dxa"/>
            <w:vAlign w:val="center"/>
          </w:tcPr>
          <w:p w14:paraId="4A7450A2" w14:textId="77777777" w:rsidR="000E6577" w:rsidRDefault="00000000">
            <w:r>
              <w:rPr>
                <w:sz w:val="17"/>
              </w:rPr>
              <w:t>Training_Management_System_Requirements_Analysis_v2.4</w:t>
            </w:r>
          </w:p>
        </w:tc>
      </w:tr>
      <w:tr w:rsidR="000E6577" w14:paraId="7B803AA2" w14:textId="77777777">
        <w:trPr>
          <w:jc w:val="center"/>
        </w:trPr>
        <w:tc>
          <w:tcPr>
            <w:tcW w:w="5112" w:type="dxa"/>
            <w:vAlign w:val="center"/>
          </w:tcPr>
          <w:p w14:paraId="01A3C700" w14:textId="77777777" w:rsidR="000E6577" w:rsidRDefault="00000000">
            <w:r>
              <w:rPr>
                <w:sz w:val="17"/>
              </w:rPr>
              <w:t>Status</w:t>
            </w:r>
          </w:p>
        </w:tc>
        <w:tc>
          <w:tcPr>
            <w:tcW w:w="5112" w:type="dxa"/>
            <w:vAlign w:val="center"/>
          </w:tcPr>
          <w:p w14:paraId="0315EF0B" w14:textId="77777777" w:rsidR="000E6577" w:rsidRDefault="00000000">
            <w:r>
              <w:t>System Design Baseline — Code Generation Ready for Approved Scope</w:t>
            </w:r>
          </w:p>
        </w:tc>
      </w:tr>
      <w:tr w:rsidR="000E6577" w14:paraId="41464E25" w14:textId="77777777">
        <w:trPr>
          <w:jc w:val="center"/>
        </w:trPr>
        <w:tc>
          <w:tcPr>
            <w:tcW w:w="5112" w:type="dxa"/>
            <w:vAlign w:val="center"/>
          </w:tcPr>
          <w:p w14:paraId="015642B1" w14:textId="77777777" w:rsidR="000E6577" w:rsidRDefault="00000000">
            <w:r>
              <w:rPr>
                <w:sz w:val="17"/>
              </w:rPr>
              <w:t>Design Owner</w:t>
            </w:r>
          </w:p>
        </w:tc>
        <w:tc>
          <w:tcPr>
            <w:tcW w:w="5112" w:type="dxa"/>
            <w:vAlign w:val="center"/>
          </w:tcPr>
          <w:p w14:paraId="65491F65" w14:textId="77777777" w:rsidR="000E6577" w:rsidRDefault="00000000">
            <w:r>
              <w:rPr>
                <w:sz w:val="17"/>
              </w:rPr>
              <w:t>Solution Architecture / Technical Lead</w:t>
            </w:r>
          </w:p>
        </w:tc>
      </w:tr>
      <w:tr w:rsidR="000E6577" w14:paraId="267D1A12" w14:textId="77777777">
        <w:trPr>
          <w:jc w:val="center"/>
        </w:trPr>
        <w:tc>
          <w:tcPr>
            <w:tcW w:w="5112" w:type="dxa"/>
            <w:vAlign w:val="center"/>
          </w:tcPr>
          <w:p w14:paraId="4130A853" w14:textId="77777777" w:rsidR="000E6577" w:rsidRDefault="00000000">
            <w:r>
              <w:rPr>
                <w:sz w:val="17"/>
              </w:rPr>
              <w:t>Intended Consumers</w:t>
            </w:r>
          </w:p>
        </w:tc>
        <w:tc>
          <w:tcPr>
            <w:tcW w:w="5112" w:type="dxa"/>
            <w:vAlign w:val="center"/>
          </w:tcPr>
          <w:p w14:paraId="02B64B8D" w14:textId="77777777" w:rsidR="000E6577" w:rsidRDefault="00000000">
            <w:r>
              <w:rPr>
                <w:sz w:val="17"/>
              </w:rPr>
              <w:t>Development, QA, UAT, Delivery and Operations</w:t>
            </w:r>
          </w:p>
        </w:tc>
      </w:tr>
    </w:tbl>
    <w:p w14:paraId="285DE0B6" w14:textId="77777777" w:rsidR="000E6577" w:rsidRDefault="000E6577">
      <w:pPr>
        <w:spacing w:after="100" w:line="259" w:lineRule="auto"/>
      </w:pPr>
    </w:p>
    <w:p w14:paraId="34826B21" w14:textId="77777777" w:rsidR="000E6577" w:rsidRDefault="00000000">
      <w:pPr>
        <w:pStyle w:val="Heading2"/>
      </w:pPr>
      <w:r>
        <w:t>1.2 Version History</w:t>
      </w:r>
    </w:p>
    <w:tbl>
      <w:tblPr>
        <w:tblStyle w:val="TableGrid"/>
        <w:tblW w:w="0" w:type="auto"/>
        <w:jc w:val="center"/>
        <w:tblLook w:val="04A0" w:firstRow="1" w:lastRow="0" w:firstColumn="1" w:lastColumn="0" w:noHBand="0" w:noVBand="1"/>
      </w:tblPr>
      <w:tblGrid>
        <w:gridCol w:w="2240"/>
        <w:gridCol w:w="2323"/>
        <w:gridCol w:w="3564"/>
        <w:gridCol w:w="2313"/>
      </w:tblGrid>
      <w:tr w:rsidR="000E6577" w14:paraId="5E9DAED4" w14:textId="77777777">
        <w:trPr>
          <w:jc w:val="center"/>
        </w:trPr>
        <w:tc>
          <w:tcPr>
            <w:tcW w:w="2556" w:type="dxa"/>
            <w:shd w:val="clear" w:color="auto" w:fill="17365D"/>
            <w:vAlign w:val="center"/>
          </w:tcPr>
          <w:p w14:paraId="0A548FA2" w14:textId="77777777" w:rsidR="000E6577" w:rsidRDefault="00000000">
            <w:r>
              <w:rPr>
                <w:b/>
                <w:color w:val="FFFFFF"/>
                <w:sz w:val="17"/>
              </w:rPr>
              <w:t>Version</w:t>
            </w:r>
          </w:p>
        </w:tc>
        <w:tc>
          <w:tcPr>
            <w:tcW w:w="2556" w:type="dxa"/>
            <w:shd w:val="clear" w:color="auto" w:fill="17365D"/>
            <w:vAlign w:val="center"/>
          </w:tcPr>
          <w:p w14:paraId="6916E7A1" w14:textId="77777777" w:rsidR="000E6577" w:rsidRDefault="00000000">
            <w:r>
              <w:rPr>
                <w:b/>
                <w:color w:val="FFFFFF"/>
                <w:sz w:val="17"/>
              </w:rPr>
              <w:t>Stage / Date</w:t>
            </w:r>
          </w:p>
        </w:tc>
        <w:tc>
          <w:tcPr>
            <w:tcW w:w="2556" w:type="dxa"/>
            <w:shd w:val="clear" w:color="auto" w:fill="17365D"/>
            <w:vAlign w:val="center"/>
          </w:tcPr>
          <w:p w14:paraId="2EC10B05" w14:textId="77777777" w:rsidR="000E6577" w:rsidRDefault="00000000">
            <w:r>
              <w:rPr>
                <w:b/>
                <w:color w:val="FFFFFF"/>
                <w:sz w:val="17"/>
              </w:rPr>
              <w:t>Description of Change</w:t>
            </w:r>
          </w:p>
        </w:tc>
        <w:tc>
          <w:tcPr>
            <w:tcW w:w="2556" w:type="dxa"/>
            <w:shd w:val="clear" w:color="auto" w:fill="17365D"/>
            <w:vAlign w:val="center"/>
          </w:tcPr>
          <w:p w14:paraId="3ED07823" w14:textId="77777777" w:rsidR="000E6577" w:rsidRDefault="00000000">
            <w:r>
              <w:rPr>
                <w:b/>
                <w:color w:val="FFFFFF"/>
                <w:sz w:val="17"/>
              </w:rPr>
              <w:t>Status</w:t>
            </w:r>
          </w:p>
        </w:tc>
      </w:tr>
      <w:tr w:rsidR="000E6577" w14:paraId="5054AD9E" w14:textId="77777777">
        <w:trPr>
          <w:jc w:val="center"/>
        </w:trPr>
        <w:tc>
          <w:tcPr>
            <w:tcW w:w="2556" w:type="dxa"/>
            <w:vAlign w:val="center"/>
          </w:tcPr>
          <w:p w14:paraId="6248EC3B" w14:textId="77777777" w:rsidR="000E6577" w:rsidRDefault="00000000">
            <w:r>
              <w:rPr>
                <w:sz w:val="17"/>
              </w:rPr>
              <w:t>0.1</w:t>
            </w:r>
          </w:p>
        </w:tc>
        <w:tc>
          <w:tcPr>
            <w:tcW w:w="2556" w:type="dxa"/>
            <w:vAlign w:val="center"/>
          </w:tcPr>
          <w:p w14:paraId="229B7EE2" w14:textId="77777777" w:rsidR="000E6577" w:rsidRDefault="00000000">
            <w:r>
              <w:rPr>
                <w:sz w:val="17"/>
              </w:rPr>
              <w:t>Initial Design Draft</w:t>
            </w:r>
          </w:p>
        </w:tc>
        <w:tc>
          <w:tcPr>
            <w:tcW w:w="2556" w:type="dxa"/>
            <w:vAlign w:val="center"/>
          </w:tcPr>
          <w:p w14:paraId="425F69B6" w14:textId="77777777" w:rsidR="000E6577" w:rsidRDefault="00000000">
            <w:r>
              <w:rPr>
                <w:sz w:val="17"/>
              </w:rPr>
              <w:t>Initial software design derived from Requirements Analysis v2.4; architecture, data, operations, workflows, UI and NFR design introduced.</w:t>
            </w:r>
          </w:p>
        </w:tc>
        <w:tc>
          <w:tcPr>
            <w:tcW w:w="2556" w:type="dxa"/>
            <w:vAlign w:val="center"/>
          </w:tcPr>
          <w:p w14:paraId="61673B24" w14:textId="77777777" w:rsidR="000E6577" w:rsidRDefault="00000000">
            <w:r>
              <w:rPr>
                <w:sz w:val="17"/>
              </w:rPr>
              <w:t>Draft</w:t>
            </w:r>
          </w:p>
        </w:tc>
      </w:tr>
      <w:tr w:rsidR="000E6577" w14:paraId="2A9A7FF0" w14:textId="77777777">
        <w:trPr>
          <w:jc w:val="center"/>
        </w:trPr>
        <w:tc>
          <w:tcPr>
            <w:tcW w:w="2556" w:type="dxa"/>
            <w:vAlign w:val="center"/>
          </w:tcPr>
          <w:p w14:paraId="5B95628F" w14:textId="77777777" w:rsidR="000E6577" w:rsidRDefault="00000000">
            <w:r>
              <w:rPr>
                <w:sz w:val="17"/>
              </w:rPr>
              <w:t>1.0</w:t>
            </w:r>
          </w:p>
        </w:tc>
        <w:tc>
          <w:tcPr>
            <w:tcW w:w="2556" w:type="dxa"/>
            <w:vAlign w:val="center"/>
          </w:tcPr>
          <w:p w14:paraId="0CF2F1D4" w14:textId="77777777" w:rsidR="000E6577" w:rsidRDefault="00000000">
            <w:r>
              <w:rPr>
                <w:sz w:val="17"/>
              </w:rPr>
              <w:t>System Design Baseline Candidate</w:t>
            </w:r>
          </w:p>
        </w:tc>
        <w:tc>
          <w:tcPr>
            <w:tcW w:w="2556" w:type="dxa"/>
            <w:vAlign w:val="center"/>
          </w:tcPr>
          <w:p w14:paraId="5F33F861" w14:textId="77777777" w:rsidR="000E6577" w:rsidRDefault="00000000">
            <w:r>
              <w:rPr>
                <w:sz w:val="17"/>
              </w:rPr>
              <w:t>Consolidated architecture, ERD, DFD, sequence diagrams, wireframes, validation design and requirements traceability. Outstanding governance/design gaps retained explicitly.</w:t>
            </w:r>
          </w:p>
        </w:tc>
        <w:tc>
          <w:tcPr>
            <w:tcW w:w="2556" w:type="dxa"/>
            <w:vAlign w:val="center"/>
          </w:tcPr>
          <w:p w14:paraId="67CC7B13" w14:textId="77777777" w:rsidR="000E6577" w:rsidRDefault="00000000">
            <w:r>
              <w:rPr>
                <w:sz w:val="17"/>
              </w:rPr>
              <w:t>Superseded</w:t>
            </w:r>
          </w:p>
        </w:tc>
      </w:tr>
      <w:tr w:rsidR="000E6577" w14:paraId="54322D25" w14:textId="77777777">
        <w:trPr>
          <w:jc w:val="center"/>
        </w:trPr>
        <w:tc>
          <w:tcPr>
            <w:tcW w:w="2556" w:type="dxa"/>
          </w:tcPr>
          <w:p w14:paraId="042AF395" w14:textId="77777777" w:rsidR="000E6577" w:rsidRDefault="00000000">
            <w:r>
              <w:rPr>
                <w:b/>
                <w:sz w:val="17"/>
              </w:rPr>
              <w:t>1.1</w:t>
            </w:r>
          </w:p>
        </w:tc>
        <w:tc>
          <w:tcPr>
            <w:tcW w:w="2556" w:type="dxa"/>
          </w:tcPr>
          <w:p w14:paraId="7ECF42FD" w14:textId="77777777" w:rsidR="000E6577" w:rsidRDefault="00000000">
            <w:r>
              <w:rPr>
                <w:sz w:val="17"/>
              </w:rPr>
              <w:t>Code Generation Baseline</w:t>
            </w:r>
          </w:p>
        </w:tc>
        <w:tc>
          <w:tcPr>
            <w:tcW w:w="2556" w:type="dxa"/>
          </w:tcPr>
          <w:p w14:paraId="7049D606" w14:textId="77777777" w:rsidR="000E6577" w:rsidRDefault="00000000">
            <w:r>
              <w:rPr>
                <w:sz w:val="17"/>
              </w:rPr>
              <w:t>Closed the readiness questions through controlled design decisions; finalized security, permissions, data model, API contracts, workflows, NFR targets, configuration, testing and implementation baseline.</w:t>
            </w:r>
          </w:p>
        </w:tc>
        <w:tc>
          <w:tcPr>
            <w:tcW w:w="2556" w:type="dxa"/>
          </w:tcPr>
          <w:p w14:paraId="5BA49698" w14:textId="77777777" w:rsidR="000E6577" w:rsidRDefault="00000000">
            <w:r>
              <w:t>Superseded</w:t>
            </w:r>
          </w:p>
        </w:tc>
      </w:tr>
      <w:tr w:rsidR="000E6577" w14:paraId="34DCDC4E" w14:textId="77777777">
        <w:trPr>
          <w:jc w:val="center"/>
        </w:trPr>
        <w:tc>
          <w:tcPr>
            <w:tcW w:w="2556" w:type="dxa"/>
          </w:tcPr>
          <w:p w14:paraId="23FABBCF" w14:textId="77777777" w:rsidR="000E6577" w:rsidRDefault="00000000">
            <w:r>
              <w:t>1.2</w:t>
            </w:r>
          </w:p>
        </w:tc>
        <w:tc>
          <w:tcPr>
            <w:tcW w:w="2556" w:type="dxa"/>
          </w:tcPr>
          <w:p w14:paraId="6503C618" w14:textId="77777777" w:rsidR="000E6577" w:rsidRDefault="00000000">
            <w:r>
              <w:t>Consistency / Governance Remediation</w:t>
            </w:r>
          </w:p>
        </w:tc>
        <w:tc>
          <w:tcPr>
            <w:tcW w:w="2556" w:type="dxa"/>
          </w:tcPr>
          <w:p w14:paraId="5CD37503" w14:textId="77777777" w:rsidR="000E6577" w:rsidRDefault="00000000">
            <w:r>
              <w:t>Resolved schema/API/RBAC/audit/retention/CSRF consistency issues and formalized the code-generation baseline while retaining explicit governance dispositions.</w:t>
            </w:r>
          </w:p>
        </w:tc>
        <w:tc>
          <w:tcPr>
            <w:tcW w:w="2556" w:type="dxa"/>
          </w:tcPr>
          <w:p w14:paraId="373CDC51" w14:textId="77777777" w:rsidR="000E6577" w:rsidRDefault="00000000">
            <w:r>
              <w:t>Superseded</w:t>
            </w:r>
          </w:p>
        </w:tc>
      </w:tr>
      <w:tr w:rsidR="000E6577" w14:paraId="6C4AA224" w14:textId="77777777">
        <w:trPr>
          <w:jc w:val="center"/>
        </w:trPr>
        <w:tc>
          <w:tcPr>
            <w:tcW w:w="2556" w:type="dxa"/>
          </w:tcPr>
          <w:p w14:paraId="17FC5DC0" w14:textId="77777777" w:rsidR="000E6577" w:rsidRDefault="00000000">
            <w:r>
              <w:t>1.3</w:t>
            </w:r>
          </w:p>
        </w:tc>
        <w:tc>
          <w:tcPr>
            <w:tcW w:w="2556" w:type="dxa"/>
          </w:tcPr>
          <w:p w14:paraId="47A5582E" w14:textId="77777777" w:rsidR="000E6577" w:rsidRDefault="00000000">
            <w:r>
              <w:t>Physical / API / Traceability Remediation</w:t>
            </w:r>
          </w:p>
        </w:tc>
        <w:tc>
          <w:tcPr>
            <w:tcW w:w="2556" w:type="dxa"/>
          </w:tcPr>
          <w:p w14:paraId="2D34B6DA" w14:textId="77777777" w:rsidR="000E6577" w:rsidRDefault="00000000">
            <w:r>
              <w:t>Resolved registration re-registration uniqueness; consolidated the physical users schema; completed FK/delete/check constraints; aligned RBAC and report authorization; defined audit transaction behavior; corrected retention to the Requirements baseline; completed API/CSRF/time contracts; aligned ERD/architecture/DFD; and corrected traceability/readiness wording without changing approved business scope.</w:t>
            </w:r>
          </w:p>
        </w:tc>
        <w:tc>
          <w:tcPr>
            <w:tcW w:w="2556" w:type="dxa"/>
          </w:tcPr>
          <w:p w14:paraId="5A579060" w14:textId="77777777" w:rsidR="000E6577" w:rsidRDefault="00000000">
            <w:r>
              <w:t>Superseded</w:t>
            </w:r>
          </w:p>
        </w:tc>
      </w:tr>
      <w:tr w:rsidR="000E6577" w14:paraId="5B575DBD" w14:textId="77777777">
        <w:trPr>
          <w:jc w:val="center"/>
        </w:trPr>
        <w:tc>
          <w:tcPr>
            <w:tcW w:w="2556" w:type="dxa"/>
          </w:tcPr>
          <w:p w14:paraId="063B352B" w14:textId="77777777" w:rsidR="000E6577" w:rsidRDefault="00000000">
            <w:r>
              <w:t>1.4</w:t>
            </w:r>
          </w:p>
        </w:tc>
        <w:tc>
          <w:tcPr>
            <w:tcW w:w="2556" w:type="dxa"/>
          </w:tcPr>
          <w:p w14:paraId="2873704A" w14:textId="77777777" w:rsidR="000E6577" w:rsidRDefault="00000000">
            <w:r>
              <w:t>Final Code-Generation Readiness Remediation</w:t>
            </w:r>
          </w:p>
        </w:tc>
        <w:tc>
          <w:tcPr>
            <w:tcW w:w="2556" w:type="dxa"/>
          </w:tcPr>
          <w:p w14:paraId="6FA78D2A" w14:textId="77777777" w:rsidR="000E6577" w:rsidRDefault="00000000">
            <w:r>
              <w:t xml:space="preserve">Corrected document-control and decision-table inconsistencies; removed duplicate report schema; finalized Training Administrator registration-management scope using the existing </w:t>
            </w:r>
            <w:r>
              <w:lastRenderedPageBreak/>
              <w:t>cancellation operation; aligned API, permissions, validation, workflow and UI contracts; and clarified that compliance/release gates do not block code generation.</w:t>
            </w:r>
          </w:p>
        </w:tc>
        <w:tc>
          <w:tcPr>
            <w:tcW w:w="2556" w:type="dxa"/>
          </w:tcPr>
          <w:p w14:paraId="09DF6CA3" w14:textId="77777777" w:rsidR="000E6577" w:rsidRDefault="00000000">
            <w:r>
              <w:lastRenderedPageBreak/>
              <w:t>Superseded</w:t>
            </w:r>
          </w:p>
        </w:tc>
      </w:tr>
      <w:tr w:rsidR="000E6577" w14:paraId="7C34698E" w14:textId="77777777">
        <w:trPr>
          <w:jc w:val="center"/>
        </w:trPr>
        <w:tc>
          <w:tcPr>
            <w:tcW w:w="2556" w:type="dxa"/>
          </w:tcPr>
          <w:p w14:paraId="41B4022A" w14:textId="77777777" w:rsidR="000E6577" w:rsidRDefault="00000000">
            <w:r>
              <w:t>1.5</w:t>
            </w:r>
          </w:p>
        </w:tc>
        <w:tc>
          <w:tcPr>
            <w:tcW w:w="2556" w:type="dxa"/>
          </w:tcPr>
          <w:p w14:paraId="31C3CB51" w14:textId="77777777" w:rsidR="000E6577" w:rsidRDefault="00000000">
            <w:r>
              <w:t>Code-Generation Baseline Correction</w:t>
            </w:r>
          </w:p>
        </w:tc>
        <w:tc>
          <w:tcPr>
            <w:tcW w:w="2556" w:type="dxa"/>
          </w:tcPr>
          <w:p w14:paraId="3F5BB5E5" w14:textId="77777777" w:rsidR="000E6577" w:rsidRDefault="00000000">
            <w:r>
              <w:t>Removed unsupported Training Administrator cancellation authority; completed DR-006/DR-007/DR-008/DR-009 physical mappings; corrected NFR traceability; aligned report-period rules, certificate issuance rules, OP-016, API, RBAC, validation, workflow and UI contracts. Compliance/privacy remains a production release gate and does not block code generation.</w:t>
            </w:r>
          </w:p>
        </w:tc>
        <w:tc>
          <w:tcPr>
            <w:tcW w:w="2556" w:type="dxa"/>
          </w:tcPr>
          <w:p w14:paraId="3C5DF95E" w14:textId="77777777" w:rsidR="000E6577" w:rsidRDefault="00000000">
            <w:r>
              <w:t>Superseded</w:t>
            </w:r>
          </w:p>
        </w:tc>
      </w:tr>
      <w:tr w:rsidR="000E6577" w14:paraId="7C19F904" w14:textId="77777777">
        <w:trPr>
          <w:jc w:val="center"/>
        </w:trPr>
        <w:tc>
          <w:tcPr>
            <w:tcW w:w="2556" w:type="dxa"/>
          </w:tcPr>
          <w:p w14:paraId="01C267B2" w14:textId="77777777" w:rsidR="000E6577" w:rsidRDefault="00000000">
            <w:r>
              <w:t>1.6</w:t>
            </w:r>
          </w:p>
        </w:tc>
        <w:tc>
          <w:tcPr>
            <w:tcW w:w="2556" w:type="dxa"/>
          </w:tcPr>
          <w:p w14:paraId="1A10DBED" w14:textId="77777777" w:rsidR="000E6577" w:rsidRDefault="00000000">
            <w:r>
              <w:t>API / Code-Generation Finalization</w:t>
            </w:r>
          </w:p>
        </w:tc>
        <w:tc>
          <w:tcPr>
            <w:tcW w:w="2556" w:type="dxa"/>
          </w:tcPr>
          <w:p w14:paraId="13D1D8C9" w14:textId="77777777" w:rsidR="000E6577" w:rsidRDefault="00000000">
            <w:r>
              <w:t>Finalized field-level API request/response contracts; removed duplicate registration endpoints and stale FR-022 traceability; aligned report period requirements; completed certificate issuance integrity; clarified Trainer authorization, audit system actor and mutable fields; consolidated certificate-output baseline; and confirmed compliance/privacy remains a production release gate that does not block code generation.</w:t>
            </w:r>
          </w:p>
        </w:tc>
        <w:tc>
          <w:tcPr>
            <w:tcW w:w="2556" w:type="dxa"/>
          </w:tcPr>
          <w:p w14:paraId="74765EA6" w14:textId="77777777" w:rsidR="000E6577" w:rsidRDefault="00000000">
            <w:r>
              <w:t>Superseded</w:t>
            </w:r>
          </w:p>
        </w:tc>
      </w:tr>
      <w:tr w:rsidR="000E6577" w14:paraId="6E9D8FC4" w14:textId="77777777">
        <w:trPr>
          <w:jc w:val="center"/>
        </w:trPr>
        <w:tc>
          <w:tcPr>
            <w:tcW w:w="2556" w:type="dxa"/>
          </w:tcPr>
          <w:p w14:paraId="0B731241" w14:textId="77777777" w:rsidR="000E6577" w:rsidRDefault="00000000">
            <w:r>
              <w:t>1.7</w:t>
            </w:r>
          </w:p>
        </w:tc>
        <w:tc>
          <w:tcPr>
            <w:tcW w:w="2556" w:type="dxa"/>
          </w:tcPr>
          <w:p w14:paraId="58900E92" w14:textId="77777777" w:rsidR="000E6577" w:rsidRDefault="00000000">
            <w:r>
              <w:t>API / Capacity / Integrity Finalization</w:t>
            </w:r>
          </w:p>
        </w:tc>
        <w:tc>
          <w:tcPr>
            <w:tcW w:w="2556" w:type="dxa"/>
          </w:tcPr>
          <w:p w14:paraId="298BD167" w14:textId="77777777" w:rsidR="000E6577" w:rsidRDefault="00000000">
            <w:r>
              <w:t>Resolved the remaining FR-021 traceability and capacity API inconsistency; made program capacity an explicit mutable field of the program update contract; aligned the permission matrix; clarified server-derived participant identity; made attendance percentage deterministic for the single-occurrence program model; strengthened certificate participant/program referential integrity; corrected certificate_type nullability; cleaned the design-gap summary; and reconfirmed that compliance/privacy approval remains a production release gate and does not block code generation.</w:t>
            </w:r>
          </w:p>
        </w:tc>
        <w:tc>
          <w:tcPr>
            <w:tcW w:w="2556" w:type="dxa"/>
          </w:tcPr>
          <w:p w14:paraId="73ED3881" w14:textId="77777777" w:rsidR="000E6577" w:rsidRDefault="00000000">
            <w:r>
              <w:t>Superseded</w:t>
            </w:r>
          </w:p>
        </w:tc>
      </w:tr>
      <w:tr w:rsidR="000E6577" w14:paraId="7217C986" w14:textId="77777777">
        <w:trPr>
          <w:jc w:val="center"/>
        </w:trPr>
        <w:tc>
          <w:tcPr>
            <w:tcW w:w="2556" w:type="dxa"/>
          </w:tcPr>
          <w:p w14:paraId="2DA1496A" w14:textId="77777777" w:rsidR="000E6577" w:rsidRDefault="00000000">
            <w:r>
              <w:t>1.8</w:t>
            </w:r>
          </w:p>
        </w:tc>
        <w:tc>
          <w:tcPr>
            <w:tcW w:w="2556" w:type="dxa"/>
          </w:tcPr>
          <w:p w14:paraId="1F8A410D" w14:textId="77777777" w:rsidR="000E6577" w:rsidRDefault="00000000">
            <w:r>
              <w:t>Registration / Certificate / API Contract Finalization</w:t>
            </w:r>
          </w:p>
        </w:tc>
        <w:tc>
          <w:tcPr>
            <w:tcW w:w="2556" w:type="dxa"/>
          </w:tcPr>
          <w:p w14:paraId="15EE4586" w14:textId="77777777" w:rsidR="000E6577" w:rsidRDefault="00000000">
            <w:r>
              <w:t xml:space="preserve">Formally dispositioned re-registration after cancellation; introduced a deterministic unique opaque certificate reference generation mechanism while retaining the business-facing number format as deferred; recorded the single-occurrence attendance percentage rule as a controlled design decision; corrected participant registration API request/response contracts and removed participant identity fields from the GET registration query contract; and reconfirmed that privacy/compliance approval remains a production-release gate and does not block code </w:t>
            </w:r>
            <w:r>
              <w:lastRenderedPageBreak/>
              <w:t>generation.</w:t>
            </w:r>
          </w:p>
        </w:tc>
        <w:tc>
          <w:tcPr>
            <w:tcW w:w="2556" w:type="dxa"/>
          </w:tcPr>
          <w:p w14:paraId="70EDE930" w14:textId="77777777" w:rsidR="000E6577" w:rsidRDefault="00000000">
            <w:r>
              <w:lastRenderedPageBreak/>
              <w:t>Superseded</w:t>
            </w:r>
          </w:p>
        </w:tc>
      </w:tr>
      <w:tr w:rsidR="000E6577" w14:paraId="0BF06E27" w14:textId="77777777">
        <w:trPr>
          <w:jc w:val="center"/>
        </w:trPr>
        <w:tc>
          <w:tcPr>
            <w:tcW w:w="2556" w:type="dxa"/>
          </w:tcPr>
          <w:p w14:paraId="159B19E3" w14:textId="77777777" w:rsidR="000E6577" w:rsidRDefault="00000000">
            <w:r>
              <w:t>1.9</w:t>
            </w:r>
          </w:p>
        </w:tc>
        <w:tc>
          <w:tcPr>
            <w:tcW w:w="2556" w:type="dxa"/>
          </w:tcPr>
          <w:p w14:paraId="7A3CC4D8" w14:textId="77777777" w:rsidR="000E6577" w:rsidRDefault="00000000">
            <w:r>
              <w:t>Participant Identity / Registration API / Audit Finalization</w:t>
            </w:r>
          </w:p>
        </w:tc>
        <w:tc>
          <w:tcPr>
            <w:tcW w:w="2556" w:type="dxa"/>
          </w:tcPr>
          <w:p w14:paraId="08589932" w14:textId="77777777" w:rsidR="000E6577" w:rsidRDefault="00000000">
            <w:r>
              <w:t>Resolved the remaining participant registration POST contract issue; unified authenticated identity for Participant, Trainer, Training Administrator and System Administrator through the users/session model; aligned participant audit identity and report Created By derivation; corrected certificate/design-decision traceability; corrected stale version references; and reconfirmed that privacy/compliance approval remains a production-release gate and does not block code generation.</w:t>
            </w:r>
          </w:p>
        </w:tc>
        <w:tc>
          <w:tcPr>
            <w:tcW w:w="2556" w:type="dxa"/>
          </w:tcPr>
          <w:p w14:paraId="49F9B70E" w14:textId="77777777" w:rsidR="000E6577" w:rsidRDefault="00000000">
            <w:r>
              <w:t>Superseded</w:t>
            </w:r>
          </w:p>
        </w:tc>
      </w:tr>
      <w:tr w:rsidR="000E6577" w14:paraId="38F48E23" w14:textId="77777777">
        <w:trPr>
          <w:jc w:val="center"/>
        </w:trPr>
        <w:tc>
          <w:tcPr>
            <w:tcW w:w="2556" w:type="dxa"/>
          </w:tcPr>
          <w:p w14:paraId="21BE8E62" w14:textId="77777777" w:rsidR="000E6577" w:rsidRDefault="00000000">
            <w:r>
              <w:t>1.10</w:t>
            </w:r>
          </w:p>
        </w:tc>
        <w:tc>
          <w:tcPr>
            <w:tcW w:w="2556" w:type="dxa"/>
          </w:tcPr>
          <w:p w14:paraId="266912A1" w14:textId="77777777" w:rsidR="000E6577" w:rsidRDefault="00000000">
            <w:r>
              <w:t>Participant Account / Role / Audit Finalization</w:t>
            </w:r>
          </w:p>
        </w:tc>
        <w:tc>
          <w:tcPr>
            <w:tcW w:w="2556" w:type="dxa"/>
          </w:tcPr>
          <w:p w14:paraId="27FC79D7" w14:textId="77777777" w:rsidR="000E6577" w:rsidRDefault="00000000">
            <w:r>
              <w:t>Finalized deterministic participant account identifier and username generation/defaults; normalized canonical role codes across schema and APIs; defined the reserved non-interactive technical audit actor within the four-role model; made the users-to-participants relationship explicitly one-to-one for participant accounts; finalized Student Account Creation Report Created By derivation; corrected certificate-output wording so the technical opaque certificate reference remains in code-generation scope while business-facing numbering/document format remains deferred; and reconfirmed that privacy/compliance approval remains a production-release gate and does not block code generation.</w:t>
            </w:r>
          </w:p>
        </w:tc>
        <w:tc>
          <w:tcPr>
            <w:tcW w:w="2556" w:type="dxa"/>
          </w:tcPr>
          <w:p w14:paraId="1BDAEE4C" w14:textId="77777777" w:rsidR="000E6577" w:rsidRDefault="00000000">
            <w:r>
              <w:t>Current System Design Baseline</w:t>
            </w:r>
          </w:p>
        </w:tc>
      </w:tr>
    </w:tbl>
    <w:p w14:paraId="18FD94DB" w14:textId="77777777" w:rsidR="000E6577" w:rsidRDefault="000E6577">
      <w:pPr>
        <w:spacing w:after="100" w:line="259" w:lineRule="auto"/>
      </w:pPr>
    </w:p>
    <w:p w14:paraId="53445B9E" w14:textId="77777777" w:rsidR="000E6577" w:rsidRDefault="00000000">
      <w:pPr>
        <w:pStyle w:val="Heading2"/>
      </w:pPr>
      <w:r>
        <w:t>1.3 Design Control Principles</w:t>
      </w:r>
    </w:p>
    <w:p w14:paraId="007B8FDF" w14:textId="77777777" w:rsidR="000E6577" w:rsidRDefault="00000000">
      <w:pPr>
        <w:pStyle w:val="ListBullet"/>
      </w:pPr>
      <w:r>
        <w:t>Use only approved requirements as the business basis for design.</w:t>
      </w:r>
    </w:p>
    <w:p w14:paraId="1F4B1ED4" w14:textId="77777777" w:rsidR="000E6577" w:rsidRDefault="00000000">
      <w:pPr>
        <w:pStyle w:val="ListBullet"/>
      </w:pPr>
      <w:r>
        <w:t>Do not introduce unsupported functionality, actors, business rules or data.</w:t>
      </w:r>
    </w:p>
    <w:p w14:paraId="1FEA6311" w14:textId="77777777" w:rsidR="000E6577" w:rsidRDefault="00000000">
      <w:pPr>
        <w:pStyle w:val="ListBullet"/>
      </w:pPr>
      <w:r>
        <w:t>Every major design element shall be traceable to an approved requirement.</w:t>
      </w:r>
    </w:p>
    <w:p w14:paraId="7DE73D0E" w14:textId="77777777" w:rsidR="000E6577" w:rsidRDefault="00000000">
      <w:pPr>
        <w:pStyle w:val="ListBullet"/>
      </w:pPr>
      <w:r>
        <w:t>Approved NFRs shall be translated into appropriate technical controls without redefining them.</w:t>
      </w:r>
    </w:p>
    <w:p w14:paraId="2B1E3B49" w14:textId="77777777" w:rsidR="000E6577" w:rsidRDefault="00000000">
      <w:pPr>
        <w:pStyle w:val="ListBullet"/>
      </w:pPr>
      <w:r>
        <w:t>Insufficient information shall be recorded as a Design Gap.</w:t>
      </w:r>
    </w:p>
    <w:p w14:paraId="41D51EAF" w14:textId="77777777" w:rsidR="000E6577" w:rsidRDefault="00000000">
      <w:pPr>
        <w:pStyle w:val="ListBullet"/>
      </w:pPr>
      <w:r>
        <w:t>All architecture, data, API, workflow and UI artifacts shall remain consistent with this written design.</w:t>
      </w:r>
    </w:p>
    <w:p w14:paraId="2806FE23" w14:textId="77777777" w:rsidR="000E6577" w:rsidRDefault="00000000">
      <w:pPr>
        <w:pStyle w:val="ListBullet"/>
      </w:pPr>
      <w:r>
        <w:t>Changes affecting scope, business rules, security, data, interfaces or NFRs shall be assessed through controlled change management.</w:t>
      </w:r>
    </w:p>
    <w:p w14:paraId="2F504109" w14:textId="77777777" w:rsidR="000E6577" w:rsidRDefault="00000000">
      <w:pPr>
        <w:pStyle w:val="Heading1"/>
      </w:pPr>
      <w:r>
        <w:t>2. Design Overview</w:t>
      </w:r>
    </w:p>
    <w:p w14:paraId="34DBB237" w14:textId="77777777" w:rsidR="000E6577" w:rsidRDefault="00000000">
      <w:pPr>
        <w:pStyle w:val="Heading2"/>
      </w:pPr>
      <w:r>
        <w:t>2.1 System / Feature</w:t>
      </w:r>
    </w:p>
    <w:p w14:paraId="6B50A771" w14:textId="77777777" w:rsidR="000E6577" w:rsidRDefault="00000000">
      <w:pPr>
        <w:spacing w:after="100" w:line="259" w:lineRule="auto"/>
      </w:pPr>
      <w:r>
        <w:t>Training Management System</w:t>
      </w:r>
    </w:p>
    <w:p w14:paraId="1034947D" w14:textId="77777777" w:rsidR="000E6577" w:rsidRDefault="00000000">
      <w:pPr>
        <w:pStyle w:val="Heading2"/>
      </w:pPr>
      <w:r>
        <w:t>2.2 Purpose</w:t>
      </w:r>
    </w:p>
    <w:p w14:paraId="4C312B65" w14:textId="77777777" w:rsidR="000E6577" w:rsidRDefault="00000000">
      <w:pPr>
        <w:spacing w:after="100" w:line="259" w:lineRule="auto"/>
      </w:pPr>
      <w:r>
        <w:t>The purpose of this Software Design Document is to translate Requirements Analysis v2.4 into a technical design suitable for Software Design → Code Generation → Test Scripts → UAT.</w:t>
      </w:r>
    </w:p>
    <w:p w14:paraId="155A8D12" w14:textId="77777777" w:rsidR="000E6577" w:rsidRDefault="00000000">
      <w:pPr>
        <w:pStyle w:val="Heading2"/>
      </w:pPr>
      <w:r>
        <w:lastRenderedPageBreak/>
        <w:t>2.3 Scope</w:t>
      </w:r>
    </w:p>
    <w:p w14:paraId="4DE2BB0A" w14:textId="77777777" w:rsidR="000E6577" w:rsidRDefault="00000000">
      <w:pPr>
        <w:pStyle w:val="Heading3"/>
      </w:pPr>
      <w:r>
        <w:t>2.3.1 In Scope</w:t>
      </w:r>
    </w:p>
    <w:p w14:paraId="0E2E3DC3" w14:textId="77777777" w:rsidR="000E6577" w:rsidRDefault="00000000">
      <w:pPr>
        <w:pStyle w:val="ListBullet"/>
      </w:pPr>
      <w:r>
        <w:t>Participant account creation and authentication.</w:t>
      </w:r>
    </w:p>
    <w:p w14:paraId="1F040E20" w14:textId="77777777" w:rsidR="000E6577" w:rsidRDefault="00000000">
      <w:pPr>
        <w:pStyle w:val="ListBullet"/>
      </w:pPr>
      <w:r>
        <w:t>System Administrator bootstrap account creation and authentication.</w:t>
      </w:r>
    </w:p>
    <w:p w14:paraId="799EA282" w14:textId="77777777" w:rsidR="000E6577" w:rsidRDefault="00000000">
      <w:pPr>
        <w:pStyle w:val="ListBullet"/>
      </w:pPr>
      <w:r>
        <w:t>Training Administrator and Trainer account creation by System Administrator.</w:t>
      </w:r>
    </w:p>
    <w:p w14:paraId="55CD60F8" w14:textId="77777777" w:rsidR="000E6577" w:rsidRDefault="00000000">
      <w:pPr>
        <w:pStyle w:val="ListBullet"/>
      </w:pPr>
      <w:r>
        <w:t>Training Administrator and Trainer authentication.</w:t>
      </w:r>
    </w:p>
    <w:p w14:paraId="430DDACB" w14:textId="77777777" w:rsidR="000E6577" w:rsidRDefault="00000000">
      <w:pPr>
        <w:pStyle w:val="ListBullet"/>
      </w:pPr>
      <w:r>
        <w:t>Program and category management.</w:t>
      </w:r>
    </w:p>
    <w:p w14:paraId="058F6947" w14:textId="77777777" w:rsidR="000E6577" w:rsidRDefault="00000000">
      <w:pPr>
        <w:pStyle w:val="ListBullet"/>
      </w:pPr>
      <w:r>
        <w:t>Program browsing and program details.</w:t>
      </w:r>
    </w:p>
    <w:p w14:paraId="69C67FDD" w14:textId="77777777" w:rsidR="000E6577" w:rsidRDefault="00000000">
      <w:pPr>
        <w:pStyle w:val="ListBullet"/>
      </w:pPr>
      <w:r>
        <w:t>Participant registration and registration validation.</w:t>
      </w:r>
    </w:p>
    <w:p w14:paraId="7F242E87" w14:textId="77777777" w:rsidR="000E6577" w:rsidRDefault="00000000">
      <w:pPr>
        <w:pStyle w:val="ListBullet"/>
      </w:pPr>
      <w:r>
        <w:t>Capacity management, duplicate registration and schedule-overlap prevention.</w:t>
      </w:r>
    </w:p>
    <w:p w14:paraId="2A19EACE" w14:textId="77777777" w:rsidR="000E6577" w:rsidRDefault="00000000">
      <w:pPr>
        <w:pStyle w:val="ListBullet"/>
      </w:pPr>
      <w:r>
        <w:t>Registration cancellation.</w:t>
      </w:r>
    </w:p>
    <w:p w14:paraId="3F519AC2" w14:textId="77777777" w:rsidR="000E6577" w:rsidRDefault="00000000">
      <w:pPr>
        <w:pStyle w:val="ListBullet"/>
      </w:pPr>
      <w:r>
        <w:t>Registration confirmation email.</w:t>
      </w:r>
    </w:p>
    <w:p w14:paraId="38AAC79D" w14:textId="77777777" w:rsidR="000E6577" w:rsidRDefault="00000000">
      <w:pPr>
        <w:pStyle w:val="ListBullet"/>
      </w:pPr>
      <w:r>
        <w:t>Attendance recording.</w:t>
      </w:r>
    </w:p>
    <w:p w14:paraId="0AB8A249" w14:textId="77777777" w:rsidR="000E6577" w:rsidRDefault="00000000">
      <w:pPr>
        <w:pStyle w:val="ListBullet"/>
      </w:pPr>
      <w:r>
        <w:t>Certificate eligibility and issuance recording.</w:t>
      </w:r>
    </w:p>
    <w:p w14:paraId="68369299" w14:textId="77777777" w:rsidR="000E6577" w:rsidRDefault="00000000">
      <w:pPr>
        <w:pStyle w:val="ListBullet"/>
      </w:pPr>
      <w:r>
        <w:t>Required operational reports.</w:t>
      </w:r>
    </w:p>
    <w:p w14:paraId="10A2EDBF" w14:textId="77777777" w:rsidR="000E6577" w:rsidRDefault="00000000">
      <w:pPr>
        <w:pStyle w:val="ListBullet"/>
      </w:pPr>
      <w:r>
        <w:t>Role-based administrative access.</w:t>
      </w:r>
    </w:p>
    <w:p w14:paraId="55877D05" w14:textId="77777777" w:rsidR="000E6577" w:rsidRDefault="00000000">
      <w:pPr>
        <w:pStyle w:val="ListBullet"/>
      </w:pPr>
      <w:r>
        <w:t>Audit history.</w:t>
      </w:r>
    </w:p>
    <w:p w14:paraId="49D41157" w14:textId="77777777" w:rsidR="000E6577" w:rsidRDefault="00000000">
      <w:pPr>
        <w:pStyle w:val="ListBullet"/>
      </w:pPr>
      <w:r>
        <w:t>Participant and registration data retention.</w:t>
      </w:r>
    </w:p>
    <w:p w14:paraId="67AA1F5A" w14:textId="77777777" w:rsidR="000E6577" w:rsidRDefault="00000000">
      <w:pPr>
        <w:pStyle w:val="Heading3"/>
      </w:pPr>
      <w:r>
        <w:t>2.3.2 Out of Scope</w:t>
      </w:r>
    </w:p>
    <w:p w14:paraId="0481BD5B" w14:textId="77777777" w:rsidR="000E6577" w:rsidRDefault="00000000">
      <w:pPr>
        <w:pStyle w:val="ListBullet"/>
      </w:pPr>
      <w:r>
        <w:t>Payment processing and payment gateway integration.</w:t>
      </w:r>
    </w:p>
    <w:p w14:paraId="0049F0A1" w14:textId="77777777" w:rsidR="000E6577" w:rsidRDefault="00000000">
      <w:pPr>
        <w:pStyle w:val="ListBullet"/>
      </w:pPr>
      <w:r>
        <w:t>Bank transfer processing.</w:t>
      </w:r>
    </w:p>
    <w:p w14:paraId="2FA0F62E" w14:textId="77777777" w:rsidR="000E6577" w:rsidRDefault="00000000">
      <w:pPr>
        <w:pStyle w:val="ListBullet"/>
      </w:pPr>
      <w:r>
        <w:t>HR / participant-management-system integration.</w:t>
      </w:r>
    </w:p>
    <w:p w14:paraId="4D110433" w14:textId="77777777" w:rsidR="000E6577" w:rsidRDefault="00000000">
      <w:pPr>
        <w:pStyle w:val="ListBullet"/>
      </w:pPr>
      <w:r>
        <w:t>Native mobile applications.</w:t>
      </w:r>
    </w:p>
    <w:p w14:paraId="20DAF750" w14:textId="77777777" w:rsidR="000E6577" w:rsidRDefault="00000000">
      <w:pPr>
        <w:pStyle w:val="ListBullet"/>
      </w:pPr>
      <w:r>
        <w:t>Training content delivery.</w:t>
      </w:r>
    </w:p>
    <w:p w14:paraId="0B4E894A" w14:textId="77777777" w:rsidR="000E6577" w:rsidRDefault="00000000">
      <w:pPr>
        <w:pStyle w:val="ListBullet"/>
      </w:pPr>
      <w:r>
        <w:t>Video conferencing.</w:t>
      </w:r>
    </w:p>
    <w:p w14:paraId="5EF58B76" w14:textId="77777777" w:rsidR="000E6577" w:rsidRDefault="00000000">
      <w:pPr>
        <w:pStyle w:val="ListBullet"/>
      </w:pPr>
      <w:r>
        <w:t>Accounting or payroll functionality.</w:t>
      </w:r>
    </w:p>
    <w:p w14:paraId="0CF414D2" w14:textId="77777777" w:rsidR="000E6577" w:rsidRDefault="00000000">
      <w:pPr>
        <w:pStyle w:val="Heading2"/>
      </w:pPr>
      <w:r>
        <w:t>2.4 Design Principles</w:t>
      </w:r>
    </w:p>
    <w:p w14:paraId="0ACF85CC" w14:textId="77777777" w:rsidR="000E6577" w:rsidRDefault="00000000">
      <w:pPr>
        <w:pStyle w:val="ListBullet"/>
      </w:pPr>
      <w:r>
        <w:t>Requirements-first.</w:t>
      </w:r>
    </w:p>
    <w:p w14:paraId="564C9DDA" w14:textId="77777777" w:rsidR="000E6577" w:rsidRDefault="00000000">
      <w:pPr>
        <w:pStyle w:val="ListBullet"/>
      </w:pPr>
      <w:r>
        <w:t>No unsupported business rules.</w:t>
      </w:r>
    </w:p>
    <w:p w14:paraId="54509D9E" w14:textId="77777777" w:rsidR="000E6577" w:rsidRDefault="00000000">
      <w:pPr>
        <w:pStyle w:val="ListBullet"/>
      </w:pPr>
      <w:r>
        <w:t>Role-based access control.</w:t>
      </w:r>
    </w:p>
    <w:p w14:paraId="33BBA60B" w14:textId="77777777" w:rsidR="000E6577" w:rsidRDefault="00000000">
      <w:pPr>
        <w:pStyle w:val="ListBullet"/>
      </w:pPr>
      <w:r>
        <w:t>Server-side validation.</w:t>
      </w:r>
    </w:p>
    <w:p w14:paraId="40DDC033" w14:textId="77777777" w:rsidR="000E6577" w:rsidRDefault="00000000">
      <w:pPr>
        <w:pStyle w:val="ListBullet"/>
      </w:pPr>
      <w:r>
        <w:t>Transactional data integrity.</w:t>
      </w:r>
    </w:p>
    <w:p w14:paraId="162333F4" w14:textId="77777777" w:rsidR="000E6577" w:rsidRDefault="00000000">
      <w:pPr>
        <w:pStyle w:val="ListBullet"/>
      </w:pPr>
      <w:r>
        <w:t>Separation of concerns.</w:t>
      </w:r>
    </w:p>
    <w:p w14:paraId="5F8CDFCC" w14:textId="77777777" w:rsidR="000E6577" w:rsidRDefault="00000000">
      <w:pPr>
        <w:pStyle w:val="ListBullet"/>
      </w:pPr>
      <w:r>
        <w:t>Maintainability.</w:t>
      </w:r>
    </w:p>
    <w:p w14:paraId="3A726BE1" w14:textId="77777777" w:rsidR="000E6577" w:rsidRDefault="00000000">
      <w:pPr>
        <w:pStyle w:val="ListBullet"/>
      </w:pPr>
      <w:r>
        <w:t>Auditability.</w:t>
      </w:r>
    </w:p>
    <w:p w14:paraId="52A15740" w14:textId="77777777" w:rsidR="000E6577" w:rsidRDefault="00000000">
      <w:pPr>
        <w:pStyle w:val="ListBullet"/>
      </w:pPr>
      <w:r>
        <w:t>Responsive web design.</w:t>
      </w:r>
    </w:p>
    <w:p w14:paraId="129D1B27" w14:textId="77777777" w:rsidR="000E6577" w:rsidRDefault="00000000">
      <w:pPr>
        <w:pStyle w:val="ListBullet"/>
      </w:pPr>
      <w:r>
        <w:t>End-to-end requirement traceability.</w:t>
      </w:r>
    </w:p>
    <w:p w14:paraId="30276609" w14:textId="77777777" w:rsidR="000E6577" w:rsidRDefault="00000000">
      <w:pPr>
        <w:pStyle w:val="Heading1"/>
      </w:pPr>
      <w:r>
        <w:t>3. Architecture</w:t>
      </w:r>
    </w:p>
    <w:p w14:paraId="728229F4" w14:textId="77777777" w:rsidR="000E6577" w:rsidRDefault="00000000">
      <w:pPr>
        <w:pStyle w:val="Heading2"/>
      </w:pPr>
      <w:r>
        <w:t>3.1 Architectural Overview</w:t>
      </w:r>
    </w:p>
    <w:p w14:paraId="069068CF" w14:textId="77777777" w:rsidR="000E6577" w:rsidRDefault="00000000">
      <w:pPr>
        <w:spacing w:after="100" w:line="259" w:lineRule="auto"/>
      </w:pPr>
      <w:r>
        <w:t xml:space="preserve">The design uses a layered modular web-application architecture. The presentation layer uses server-rendered HTML, Bootstrap and browser JavaScript/fetch. Express.js 5 provides the HTTP/API boundary. Application services contain business rules and validation. Repository/data-access components use MySQL 8.4 LTS. Authentication uses server-side sessions with secure cookies. Registration confirmation requests are written to a transactional notification outbox and delivered asynchronously by a worker to the Email Service. Audit records are persisted as part of the same database transaction as </w:t>
      </w:r>
      <w:r>
        <w:lastRenderedPageBreak/>
        <w:t>mandatory business changes. The application is stateless between requests except for authenticated session state held in the database-backed session store, allowing more than one application process to support the availability target.</w:t>
      </w:r>
    </w:p>
    <w:p w14:paraId="6D1187B7" w14:textId="77777777" w:rsidR="000E6577" w:rsidRDefault="00000000">
      <w:pPr>
        <w:pStyle w:val="Heading2"/>
      </w:pPr>
      <w:r>
        <w:t>3.2 Architectural Diagram</w:t>
      </w:r>
    </w:p>
    <w:p w14:paraId="5490725D" w14:textId="77777777" w:rsidR="000E6577" w:rsidRDefault="00000000">
      <w:pPr>
        <w:spacing w:after="100" w:line="259" w:lineRule="auto"/>
        <w:jc w:val="center"/>
      </w:pPr>
      <w:r>
        <w:rPr>
          <w:noProof/>
        </w:rPr>
        <w:drawing>
          <wp:inline distT="0" distB="0" distL="0" distR="0" wp14:anchorId="60038262" wp14:editId="01ADC864">
            <wp:extent cx="5760720" cy="52685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s_arch.png"/>
                    <pic:cNvPicPr/>
                  </pic:nvPicPr>
                  <pic:blipFill>
                    <a:blip r:embed="rId8"/>
                    <a:stretch>
                      <a:fillRect/>
                    </a:stretch>
                  </pic:blipFill>
                  <pic:spPr>
                    <a:xfrm>
                      <a:off x="0" y="0"/>
                      <a:ext cx="5760720" cy="5268599"/>
                    </a:xfrm>
                    <a:prstGeom prst="rect">
                      <a:avLst/>
                    </a:prstGeom>
                  </pic:spPr>
                </pic:pic>
              </a:graphicData>
            </a:graphic>
          </wp:inline>
        </w:drawing>
      </w:r>
    </w:p>
    <w:p w14:paraId="44802F6E" w14:textId="77777777" w:rsidR="000E6577" w:rsidRDefault="00000000">
      <w:pPr>
        <w:spacing w:after="100" w:line="259" w:lineRule="auto"/>
        <w:jc w:val="center"/>
      </w:pPr>
      <w:r>
        <w:rPr>
          <w:i/>
          <w:color w:val="595959"/>
          <w:sz w:val="18"/>
        </w:rPr>
        <w:t>Figure 3-1 — Logical Application Architecture</w:t>
      </w:r>
    </w:p>
    <w:p w14:paraId="04A85A0B" w14:textId="77777777" w:rsidR="000E6577" w:rsidRDefault="00000000">
      <w:pPr>
        <w:pStyle w:val="Heading2"/>
      </w:pPr>
      <w:r>
        <w:t>3.3 Components / Modules</w:t>
      </w:r>
    </w:p>
    <w:tbl>
      <w:tblPr>
        <w:tblStyle w:val="TableGrid"/>
        <w:tblW w:w="0" w:type="auto"/>
        <w:jc w:val="center"/>
        <w:tblLook w:val="04A0" w:firstRow="1" w:lastRow="0" w:firstColumn="1" w:lastColumn="0" w:noHBand="0" w:noVBand="1"/>
      </w:tblPr>
      <w:tblGrid>
        <w:gridCol w:w="2556"/>
        <w:gridCol w:w="2556"/>
        <w:gridCol w:w="2556"/>
        <w:gridCol w:w="2556"/>
      </w:tblGrid>
      <w:tr w:rsidR="000E6577" w14:paraId="6BE00A5E" w14:textId="77777777">
        <w:trPr>
          <w:jc w:val="center"/>
        </w:trPr>
        <w:tc>
          <w:tcPr>
            <w:tcW w:w="2556" w:type="dxa"/>
            <w:shd w:val="clear" w:color="auto" w:fill="17365D"/>
            <w:vAlign w:val="center"/>
          </w:tcPr>
          <w:p w14:paraId="49930B9F" w14:textId="77777777" w:rsidR="000E6577" w:rsidRDefault="00000000">
            <w:r>
              <w:rPr>
                <w:b/>
                <w:color w:val="FFFFFF"/>
                <w:sz w:val="17"/>
              </w:rPr>
              <w:t>ID</w:t>
            </w:r>
          </w:p>
        </w:tc>
        <w:tc>
          <w:tcPr>
            <w:tcW w:w="2556" w:type="dxa"/>
            <w:shd w:val="clear" w:color="auto" w:fill="17365D"/>
            <w:vAlign w:val="center"/>
          </w:tcPr>
          <w:p w14:paraId="2931B25F" w14:textId="77777777" w:rsidR="000E6577" w:rsidRDefault="00000000">
            <w:r>
              <w:rPr>
                <w:b/>
                <w:color w:val="FFFFFF"/>
                <w:sz w:val="17"/>
              </w:rPr>
              <w:t>Component</w:t>
            </w:r>
          </w:p>
        </w:tc>
        <w:tc>
          <w:tcPr>
            <w:tcW w:w="2556" w:type="dxa"/>
            <w:shd w:val="clear" w:color="auto" w:fill="17365D"/>
            <w:vAlign w:val="center"/>
          </w:tcPr>
          <w:p w14:paraId="7294B7A8" w14:textId="77777777" w:rsidR="000E6577" w:rsidRDefault="00000000">
            <w:r>
              <w:rPr>
                <w:b/>
                <w:color w:val="FFFFFF"/>
                <w:sz w:val="17"/>
              </w:rPr>
              <w:t>Responsibility</w:t>
            </w:r>
          </w:p>
        </w:tc>
        <w:tc>
          <w:tcPr>
            <w:tcW w:w="2556" w:type="dxa"/>
            <w:shd w:val="clear" w:color="auto" w:fill="17365D"/>
            <w:vAlign w:val="center"/>
          </w:tcPr>
          <w:p w14:paraId="4E569D5E" w14:textId="77777777" w:rsidR="000E6577" w:rsidRDefault="00000000">
            <w:r>
              <w:rPr>
                <w:b/>
                <w:color w:val="FFFFFF"/>
                <w:sz w:val="17"/>
              </w:rPr>
              <w:t>Dependencies</w:t>
            </w:r>
          </w:p>
        </w:tc>
      </w:tr>
      <w:tr w:rsidR="000E6577" w14:paraId="52CA8600" w14:textId="77777777">
        <w:trPr>
          <w:jc w:val="center"/>
        </w:trPr>
        <w:tc>
          <w:tcPr>
            <w:tcW w:w="2556" w:type="dxa"/>
            <w:vAlign w:val="center"/>
          </w:tcPr>
          <w:p w14:paraId="0CFAB595" w14:textId="77777777" w:rsidR="000E6577" w:rsidRDefault="00000000">
            <w:r>
              <w:rPr>
                <w:sz w:val="17"/>
              </w:rPr>
              <w:t>CMP-001</w:t>
            </w:r>
          </w:p>
        </w:tc>
        <w:tc>
          <w:tcPr>
            <w:tcW w:w="2556" w:type="dxa"/>
            <w:vAlign w:val="center"/>
          </w:tcPr>
          <w:p w14:paraId="0914CB4E" w14:textId="77777777" w:rsidR="000E6577" w:rsidRDefault="00000000">
            <w:r>
              <w:rPr>
                <w:sz w:val="17"/>
              </w:rPr>
              <w:t>Web UI</w:t>
            </w:r>
          </w:p>
        </w:tc>
        <w:tc>
          <w:tcPr>
            <w:tcW w:w="2556" w:type="dxa"/>
            <w:vAlign w:val="center"/>
          </w:tcPr>
          <w:p w14:paraId="7DC82F52" w14:textId="77777777" w:rsidR="000E6577" w:rsidRDefault="00000000">
            <w:r>
              <w:rPr>
                <w:sz w:val="17"/>
              </w:rPr>
              <w:t>Render participant, administrator and trainer views</w:t>
            </w:r>
          </w:p>
        </w:tc>
        <w:tc>
          <w:tcPr>
            <w:tcW w:w="2556" w:type="dxa"/>
            <w:vAlign w:val="center"/>
          </w:tcPr>
          <w:p w14:paraId="03CC61A4" w14:textId="77777777" w:rsidR="000E6577" w:rsidRDefault="00000000">
            <w:r>
              <w:rPr>
                <w:sz w:val="17"/>
              </w:rPr>
              <w:t>Express API, Bootstrap</w:t>
            </w:r>
          </w:p>
        </w:tc>
      </w:tr>
      <w:tr w:rsidR="000E6577" w14:paraId="65B94988" w14:textId="77777777">
        <w:trPr>
          <w:jc w:val="center"/>
        </w:trPr>
        <w:tc>
          <w:tcPr>
            <w:tcW w:w="2556" w:type="dxa"/>
            <w:vAlign w:val="center"/>
          </w:tcPr>
          <w:p w14:paraId="3E839B65" w14:textId="77777777" w:rsidR="000E6577" w:rsidRDefault="00000000">
            <w:r>
              <w:rPr>
                <w:sz w:val="17"/>
              </w:rPr>
              <w:t>CMP-002</w:t>
            </w:r>
          </w:p>
        </w:tc>
        <w:tc>
          <w:tcPr>
            <w:tcW w:w="2556" w:type="dxa"/>
            <w:vAlign w:val="center"/>
          </w:tcPr>
          <w:p w14:paraId="59ED5306" w14:textId="77777777" w:rsidR="000E6577" w:rsidRDefault="00000000">
            <w:r>
              <w:rPr>
                <w:sz w:val="17"/>
              </w:rPr>
              <w:t>Authentication</w:t>
            </w:r>
          </w:p>
        </w:tc>
        <w:tc>
          <w:tcPr>
            <w:tcW w:w="2556" w:type="dxa"/>
            <w:vAlign w:val="center"/>
          </w:tcPr>
          <w:p w14:paraId="0096E526" w14:textId="77777777" w:rsidR="000E6577" w:rsidRDefault="00000000">
            <w:r>
              <w:t>Account creation, password hashing, login, session creation, logout, timeout and account-status enforcement</w:t>
            </w:r>
          </w:p>
        </w:tc>
        <w:tc>
          <w:tcPr>
            <w:tcW w:w="2556" w:type="dxa"/>
            <w:vAlign w:val="center"/>
          </w:tcPr>
          <w:p w14:paraId="37E19FB9" w14:textId="77777777" w:rsidR="000E6577" w:rsidRDefault="00000000">
            <w:r>
              <w:rPr>
                <w:sz w:val="17"/>
              </w:rPr>
              <w:t>User/Access data</w:t>
            </w:r>
          </w:p>
        </w:tc>
      </w:tr>
      <w:tr w:rsidR="000E6577" w14:paraId="68B48031" w14:textId="77777777">
        <w:trPr>
          <w:jc w:val="center"/>
        </w:trPr>
        <w:tc>
          <w:tcPr>
            <w:tcW w:w="2556" w:type="dxa"/>
            <w:vAlign w:val="center"/>
          </w:tcPr>
          <w:p w14:paraId="1046DD19" w14:textId="77777777" w:rsidR="000E6577" w:rsidRDefault="00000000">
            <w:r>
              <w:rPr>
                <w:sz w:val="17"/>
              </w:rPr>
              <w:t>CMP-003</w:t>
            </w:r>
          </w:p>
        </w:tc>
        <w:tc>
          <w:tcPr>
            <w:tcW w:w="2556" w:type="dxa"/>
            <w:vAlign w:val="center"/>
          </w:tcPr>
          <w:p w14:paraId="099CB0C6" w14:textId="77777777" w:rsidR="000E6577" w:rsidRDefault="00000000">
            <w:r>
              <w:rPr>
                <w:sz w:val="17"/>
              </w:rPr>
              <w:t>Authorization</w:t>
            </w:r>
          </w:p>
        </w:tc>
        <w:tc>
          <w:tcPr>
            <w:tcW w:w="2556" w:type="dxa"/>
            <w:vAlign w:val="center"/>
          </w:tcPr>
          <w:p w14:paraId="5B36413E" w14:textId="77777777" w:rsidR="000E6577" w:rsidRDefault="00000000">
            <w:r>
              <w:t>Enforce role permissions and participant resource ownership on every protected operation</w:t>
            </w:r>
          </w:p>
        </w:tc>
        <w:tc>
          <w:tcPr>
            <w:tcW w:w="2556" w:type="dxa"/>
            <w:vAlign w:val="center"/>
          </w:tcPr>
          <w:p w14:paraId="4B71D2E5" w14:textId="77777777" w:rsidR="000E6577" w:rsidRDefault="00000000">
            <w:r>
              <w:rPr>
                <w:sz w:val="17"/>
              </w:rPr>
              <w:t>Authentication, User/Access</w:t>
            </w:r>
          </w:p>
        </w:tc>
      </w:tr>
      <w:tr w:rsidR="000E6577" w14:paraId="65E2D21F" w14:textId="77777777">
        <w:trPr>
          <w:jc w:val="center"/>
        </w:trPr>
        <w:tc>
          <w:tcPr>
            <w:tcW w:w="2556" w:type="dxa"/>
            <w:vAlign w:val="center"/>
          </w:tcPr>
          <w:p w14:paraId="6FA6D24E" w14:textId="77777777" w:rsidR="000E6577" w:rsidRDefault="00000000">
            <w:r>
              <w:rPr>
                <w:sz w:val="17"/>
              </w:rPr>
              <w:t>CMP-004</w:t>
            </w:r>
          </w:p>
        </w:tc>
        <w:tc>
          <w:tcPr>
            <w:tcW w:w="2556" w:type="dxa"/>
            <w:vAlign w:val="center"/>
          </w:tcPr>
          <w:p w14:paraId="6DDEF9DD" w14:textId="77777777" w:rsidR="000E6577" w:rsidRDefault="00000000">
            <w:r>
              <w:rPr>
                <w:sz w:val="17"/>
              </w:rPr>
              <w:t>Participant Management</w:t>
            </w:r>
          </w:p>
        </w:tc>
        <w:tc>
          <w:tcPr>
            <w:tcW w:w="2556" w:type="dxa"/>
            <w:vAlign w:val="center"/>
          </w:tcPr>
          <w:p w14:paraId="1E24731F" w14:textId="77777777" w:rsidR="000E6577" w:rsidRDefault="00000000">
            <w:r>
              <w:rPr>
                <w:sz w:val="17"/>
              </w:rPr>
              <w:t>Maintain participant account and participant information</w:t>
            </w:r>
          </w:p>
        </w:tc>
        <w:tc>
          <w:tcPr>
            <w:tcW w:w="2556" w:type="dxa"/>
            <w:vAlign w:val="center"/>
          </w:tcPr>
          <w:p w14:paraId="77612C06" w14:textId="77777777" w:rsidR="000E6577" w:rsidRDefault="00000000">
            <w:r>
              <w:rPr>
                <w:sz w:val="17"/>
              </w:rPr>
              <w:t>Authentication, MySQL</w:t>
            </w:r>
          </w:p>
        </w:tc>
      </w:tr>
      <w:tr w:rsidR="000E6577" w14:paraId="3DD679C6" w14:textId="77777777">
        <w:trPr>
          <w:jc w:val="center"/>
        </w:trPr>
        <w:tc>
          <w:tcPr>
            <w:tcW w:w="2556" w:type="dxa"/>
            <w:vAlign w:val="center"/>
          </w:tcPr>
          <w:p w14:paraId="49A3D77D" w14:textId="77777777" w:rsidR="000E6577" w:rsidRDefault="00000000">
            <w:r>
              <w:rPr>
                <w:sz w:val="17"/>
              </w:rPr>
              <w:t>CMP-005</w:t>
            </w:r>
          </w:p>
        </w:tc>
        <w:tc>
          <w:tcPr>
            <w:tcW w:w="2556" w:type="dxa"/>
            <w:vAlign w:val="center"/>
          </w:tcPr>
          <w:p w14:paraId="2D8EA34A" w14:textId="77777777" w:rsidR="000E6577" w:rsidRDefault="00000000">
            <w:r>
              <w:rPr>
                <w:sz w:val="17"/>
              </w:rPr>
              <w:t>Program Management</w:t>
            </w:r>
          </w:p>
        </w:tc>
        <w:tc>
          <w:tcPr>
            <w:tcW w:w="2556" w:type="dxa"/>
            <w:vAlign w:val="center"/>
          </w:tcPr>
          <w:p w14:paraId="541B0F4B" w14:textId="77777777" w:rsidR="000E6577" w:rsidRDefault="00000000">
            <w:r>
              <w:rPr>
                <w:sz w:val="17"/>
              </w:rPr>
              <w:t>Create/update programs, categories and capacity</w:t>
            </w:r>
          </w:p>
        </w:tc>
        <w:tc>
          <w:tcPr>
            <w:tcW w:w="2556" w:type="dxa"/>
            <w:vAlign w:val="center"/>
          </w:tcPr>
          <w:p w14:paraId="2D26A00A" w14:textId="77777777" w:rsidR="000E6577" w:rsidRDefault="00000000">
            <w:r>
              <w:rPr>
                <w:sz w:val="17"/>
              </w:rPr>
              <w:t>Authorization, MySQL</w:t>
            </w:r>
          </w:p>
        </w:tc>
      </w:tr>
      <w:tr w:rsidR="000E6577" w14:paraId="08F651BB" w14:textId="77777777">
        <w:trPr>
          <w:jc w:val="center"/>
        </w:trPr>
        <w:tc>
          <w:tcPr>
            <w:tcW w:w="2556" w:type="dxa"/>
            <w:vAlign w:val="center"/>
          </w:tcPr>
          <w:p w14:paraId="680A681C" w14:textId="77777777" w:rsidR="000E6577" w:rsidRDefault="00000000">
            <w:r>
              <w:rPr>
                <w:sz w:val="17"/>
              </w:rPr>
              <w:lastRenderedPageBreak/>
              <w:t>CMP-006</w:t>
            </w:r>
          </w:p>
        </w:tc>
        <w:tc>
          <w:tcPr>
            <w:tcW w:w="2556" w:type="dxa"/>
            <w:vAlign w:val="center"/>
          </w:tcPr>
          <w:p w14:paraId="7248E970" w14:textId="77777777" w:rsidR="000E6577" w:rsidRDefault="00000000">
            <w:r>
              <w:rPr>
                <w:sz w:val="17"/>
              </w:rPr>
              <w:t>Program Catalogue</w:t>
            </w:r>
          </w:p>
        </w:tc>
        <w:tc>
          <w:tcPr>
            <w:tcW w:w="2556" w:type="dxa"/>
            <w:vAlign w:val="center"/>
          </w:tcPr>
          <w:p w14:paraId="723063C6" w14:textId="77777777" w:rsidR="000E6577" w:rsidRDefault="00000000">
            <w:r>
              <w:rPr>
                <w:sz w:val="17"/>
              </w:rPr>
              <w:t>Display available programs, categories and details</w:t>
            </w:r>
          </w:p>
        </w:tc>
        <w:tc>
          <w:tcPr>
            <w:tcW w:w="2556" w:type="dxa"/>
            <w:vAlign w:val="center"/>
          </w:tcPr>
          <w:p w14:paraId="457086F5" w14:textId="77777777" w:rsidR="000E6577" w:rsidRDefault="00000000">
            <w:r>
              <w:rPr>
                <w:sz w:val="17"/>
              </w:rPr>
              <w:t>Program Management</w:t>
            </w:r>
          </w:p>
        </w:tc>
      </w:tr>
      <w:tr w:rsidR="000E6577" w14:paraId="413B094A" w14:textId="77777777">
        <w:trPr>
          <w:jc w:val="center"/>
        </w:trPr>
        <w:tc>
          <w:tcPr>
            <w:tcW w:w="2556" w:type="dxa"/>
            <w:vAlign w:val="center"/>
          </w:tcPr>
          <w:p w14:paraId="6CAA158C" w14:textId="77777777" w:rsidR="000E6577" w:rsidRDefault="00000000">
            <w:r>
              <w:rPr>
                <w:sz w:val="17"/>
              </w:rPr>
              <w:t>CMP-007</w:t>
            </w:r>
          </w:p>
        </w:tc>
        <w:tc>
          <w:tcPr>
            <w:tcW w:w="2556" w:type="dxa"/>
            <w:vAlign w:val="center"/>
          </w:tcPr>
          <w:p w14:paraId="540998EA" w14:textId="77777777" w:rsidR="000E6577" w:rsidRDefault="00000000">
            <w:r>
              <w:rPr>
                <w:sz w:val="17"/>
              </w:rPr>
              <w:t>Registration</w:t>
            </w:r>
          </w:p>
        </w:tc>
        <w:tc>
          <w:tcPr>
            <w:tcW w:w="2556" w:type="dxa"/>
            <w:vAlign w:val="center"/>
          </w:tcPr>
          <w:p w14:paraId="0F3C28FF" w14:textId="77777777" w:rsidR="000E6577" w:rsidRDefault="00000000">
            <w:r>
              <w:t>Create, view and cancel participant registrations with transaction-safe capacity enforcement</w:t>
            </w:r>
          </w:p>
        </w:tc>
        <w:tc>
          <w:tcPr>
            <w:tcW w:w="2556" w:type="dxa"/>
            <w:vAlign w:val="center"/>
          </w:tcPr>
          <w:p w14:paraId="11FD65E7" w14:textId="77777777" w:rsidR="000E6577" w:rsidRDefault="00000000">
            <w:r>
              <w:rPr>
                <w:sz w:val="17"/>
              </w:rPr>
              <w:t>Participant, Program, MySQL</w:t>
            </w:r>
          </w:p>
        </w:tc>
      </w:tr>
      <w:tr w:rsidR="000E6577" w14:paraId="61256F67" w14:textId="77777777">
        <w:trPr>
          <w:jc w:val="center"/>
        </w:trPr>
        <w:tc>
          <w:tcPr>
            <w:tcW w:w="2556" w:type="dxa"/>
            <w:vAlign w:val="center"/>
          </w:tcPr>
          <w:p w14:paraId="10E02278" w14:textId="77777777" w:rsidR="000E6577" w:rsidRDefault="00000000">
            <w:r>
              <w:rPr>
                <w:sz w:val="17"/>
              </w:rPr>
              <w:t>CMP-008</w:t>
            </w:r>
          </w:p>
        </w:tc>
        <w:tc>
          <w:tcPr>
            <w:tcW w:w="2556" w:type="dxa"/>
            <w:vAlign w:val="center"/>
          </w:tcPr>
          <w:p w14:paraId="01970D1F" w14:textId="77777777" w:rsidR="000E6577" w:rsidRDefault="00000000">
            <w:r>
              <w:rPr>
                <w:sz w:val="17"/>
              </w:rPr>
              <w:t>Registration Validation</w:t>
            </w:r>
          </w:p>
        </w:tc>
        <w:tc>
          <w:tcPr>
            <w:tcW w:w="2556" w:type="dxa"/>
            <w:vAlign w:val="center"/>
          </w:tcPr>
          <w:p w14:paraId="1ADF023B" w14:textId="77777777" w:rsidR="000E6577" w:rsidRDefault="00000000">
            <w:r>
              <w:t>Mandatory data, duplicate, overlap, registration-window, availability and capacity validation</w:t>
            </w:r>
          </w:p>
        </w:tc>
        <w:tc>
          <w:tcPr>
            <w:tcW w:w="2556" w:type="dxa"/>
            <w:vAlign w:val="center"/>
          </w:tcPr>
          <w:p w14:paraId="78654C1A" w14:textId="77777777" w:rsidR="000E6577" w:rsidRDefault="00000000">
            <w:r>
              <w:rPr>
                <w:sz w:val="17"/>
              </w:rPr>
              <w:t>Registration, Program</w:t>
            </w:r>
          </w:p>
        </w:tc>
      </w:tr>
      <w:tr w:rsidR="000E6577" w14:paraId="432AABA7" w14:textId="77777777">
        <w:trPr>
          <w:jc w:val="center"/>
        </w:trPr>
        <w:tc>
          <w:tcPr>
            <w:tcW w:w="2556" w:type="dxa"/>
            <w:vAlign w:val="center"/>
          </w:tcPr>
          <w:p w14:paraId="742F9E81" w14:textId="77777777" w:rsidR="000E6577" w:rsidRDefault="00000000">
            <w:r>
              <w:rPr>
                <w:sz w:val="17"/>
              </w:rPr>
              <w:t>CMP-009</w:t>
            </w:r>
          </w:p>
        </w:tc>
        <w:tc>
          <w:tcPr>
            <w:tcW w:w="2556" w:type="dxa"/>
            <w:vAlign w:val="center"/>
          </w:tcPr>
          <w:p w14:paraId="61E09DC4" w14:textId="77777777" w:rsidR="000E6577" w:rsidRDefault="00000000">
            <w:r>
              <w:rPr>
                <w:sz w:val="17"/>
              </w:rPr>
              <w:t>Attendance</w:t>
            </w:r>
          </w:p>
        </w:tc>
        <w:tc>
          <w:tcPr>
            <w:tcW w:w="2556" w:type="dxa"/>
            <w:vAlign w:val="center"/>
          </w:tcPr>
          <w:p w14:paraId="01115F6B" w14:textId="77777777" w:rsidR="000E6577" w:rsidRDefault="00000000">
            <w:r>
              <w:rPr>
                <w:sz w:val="17"/>
              </w:rPr>
              <w:t>Record attendance against registration/program</w:t>
            </w:r>
          </w:p>
        </w:tc>
        <w:tc>
          <w:tcPr>
            <w:tcW w:w="2556" w:type="dxa"/>
            <w:vAlign w:val="center"/>
          </w:tcPr>
          <w:p w14:paraId="12863EFA" w14:textId="77777777" w:rsidR="000E6577" w:rsidRDefault="00000000">
            <w:r>
              <w:rPr>
                <w:sz w:val="17"/>
              </w:rPr>
              <w:t>Trainer authorization, Registration</w:t>
            </w:r>
          </w:p>
        </w:tc>
      </w:tr>
      <w:tr w:rsidR="000E6577" w14:paraId="3407C235" w14:textId="77777777">
        <w:trPr>
          <w:jc w:val="center"/>
        </w:trPr>
        <w:tc>
          <w:tcPr>
            <w:tcW w:w="2556" w:type="dxa"/>
            <w:vAlign w:val="center"/>
          </w:tcPr>
          <w:p w14:paraId="5707F8CD" w14:textId="77777777" w:rsidR="000E6577" w:rsidRDefault="00000000">
            <w:r>
              <w:rPr>
                <w:sz w:val="17"/>
              </w:rPr>
              <w:t>CMP-010</w:t>
            </w:r>
          </w:p>
        </w:tc>
        <w:tc>
          <w:tcPr>
            <w:tcW w:w="2556" w:type="dxa"/>
            <w:vAlign w:val="center"/>
          </w:tcPr>
          <w:p w14:paraId="67E0AB6F" w14:textId="77777777" w:rsidR="000E6577" w:rsidRDefault="00000000">
            <w:r>
              <w:rPr>
                <w:sz w:val="17"/>
              </w:rPr>
              <w:t>Certificate</w:t>
            </w:r>
          </w:p>
        </w:tc>
        <w:tc>
          <w:tcPr>
            <w:tcW w:w="2556" w:type="dxa"/>
            <w:vAlign w:val="center"/>
          </w:tcPr>
          <w:p w14:paraId="311DAECC" w14:textId="77777777" w:rsidR="000E6577" w:rsidRDefault="00000000">
            <w:r>
              <w:rPr>
                <w:sz w:val="17"/>
              </w:rPr>
              <w:t>Evaluate eligibility and record certificate issuance</w:t>
            </w:r>
          </w:p>
        </w:tc>
        <w:tc>
          <w:tcPr>
            <w:tcW w:w="2556" w:type="dxa"/>
            <w:vAlign w:val="center"/>
          </w:tcPr>
          <w:p w14:paraId="5AC78A0C" w14:textId="77777777" w:rsidR="000E6577" w:rsidRDefault="00000000">
            <w:r>
              <w:rPr>
                <w:sz w:val="17"/>
              </w:rPr>
              <w:t>Attendance, Registration</w:t>
            </w:r>
          </w:p>
        </w:tc>
      </w:tr>
      <w:tr w:rsidR="000E6577" w14:paraId="254AD7B5" w14:textId="77777777">
        <w:trPr>
          <w:jc w:val="center"/>
        </w:trPr>
        <w:tc>
          <w:tcPr>
            <w:tcW w:w="2556" w:type="dxa"/>
            <w:vAlign w:val="center"/>
          </w:tcPr>
          <w:p w14:paraId="28B2288C" w14:textId="77777777" w:rsidR="000E6577" w:rsidRDefault="00000000">
            <w:r>
              <w:rPr>
                <w:sz w:val="17"/>
              </w:rPr>
              <w:t>CMP-011</w:t>
            </w:r>
          </w:p>
        </w:tc>
        <w:tc>
          <w:tcPr>
            <w:tcW w:w="2556" w:type="dxa"/>
            <w:vAlign w:val="center"/>
          </w:tcPr>
          <w:p w14:paraId="55CA4CAA" w14:textId="77777777" w:rsidR="000E6577" w:rsidRDefault="00000000">
            <w:r>
              <w:rPr>
                <w:sz w:val="17"/>
              </w:rPr>
              <w:t>Reporting</w:t>
            </w:r>
          </w:p>
        </w:tc>
        <w:tc>
          <w:tcPr>
            <w:tcW w:w="2556" w:type="dxa"/>
            <w:vAlign w:val="center"/>
          </w:tcPr>
          <w:p w14:paraId="4CEBEC60" w14:textId="77777777" w:rsidR="000E6577" w:rsidRDefault="00000000">
            <w:r>
              <w:rPr>
                <w:sz w:val="17"/>
              </w:rPr>
              <w:t>Generate three confirmed reports</w:t>
            </w:r>
          </w:p>
        </w:tc>
        <w:tc>
          <w:tcPr>
            <w:tcW w:w="2556" w:type="dxa"/>
            <w:vAlign w:val="center"/>
          </w:tcPr>
          <w:p w14:paraId="11D7F7D1" w14:textId="77777777" w:rsidR="000E6577" w:rsidRDefault="00000000">
            <w:r>
              <w:rPr>
                <w:sz w:val="17"/>
              </w:rPr>
              <w:t>Participant, Program, Registration, Attendance, Certificate</w:t>
            </w:r>
          </w:p>
        </w:tc>
      </w:tr>
      <w:tr w:rsidR="000E6577" w14:paraId="2A190044" w14:textId="77777777">
        <w:trPr>
          <w:jc w:val="center"/>
        </w:trPr>
        <w:tc>
          <w:tcPr>
            <w:tcW w:w="2556" w:type="dxa"/>
            <w:vAlign w:val="center"/>
          </w:tcPr>
          <w:p w14:paraId="4341F8DF" w14:textId="77777777" w:rsidR="000E6577" w:rsidRDefault="00000000">
            <w:r>
              <w:rPr>
                <w:sz w:val="17"/>
              </w:rPr>
              <w:t>CMP-012</w:t>
            </w:r>
          </w:p>
        </w:tc>
        <w:tc>
          <w:tcPr>
            <w:tcW w:w="2556" w:type="dxa"/>
            <w:vAlign w:val="center"/>
          </w:tcPr>
          <w:p w14:paraId="54F54CBD" w14:textId="77777777" w:rsidR="000E6577" w:rsidRDefault="00000000">
            <w:r>
              <w:rPr>
                <w:sz w:val="17"/>
              </w:rPr>
              <w:t>Notification</w:t>
            </w:r>
          </w:p>
        </w:tc>
        <w:tc>
          <w:tcPr>
            <w:tcW w:w="2556" w:type="dxa"/>
            <w:vAlign w:val="center"/>
          </w:tcPr>
          <w:p w14:paraId="618DE4AC" w14:textId="77777777" w:rsidR="000E6577" w:rsidRDefault="00000000">
            <w:r>
              <w:t>Send registration confirmation email; email failure is recorded and does not roll back a committed registration</w:t>
            </w:r>
          </w:p>
        </w:tc>
        <w:tc>
          <w:tcPr>
            <w:tcW w:w="2556" w:type="dxa"/>
            <w:vAlign w:val="center"/>
          </w:tcPr>
          <w:p w14:paraId="1B8A778C" w14:textId="77777777" w:rsidR="000E6577" w:rsidRDefault="00000000">
            <w:r>
              <w:rPr>
                <w:sz w:val="17"/>
              </w:rPr>
              <w:t>Email Service</w:t>
            </w:r>
          </w:p>
        </w:tc>
      </w:tr>
      <w:tr w:rsidR="000E6577" w14:paraId="1A771AFF" w14:textId="77777777">
        <w:trPr>
          <w:jc w:val="center"/>
        </w:trPr>
        <w:tc>
          <w:tcPr>
            <w:tcW w:w="2556" w:type="dxa"/>
            <w:vAlign w:val="center"/>
          </w:tcPr>
          <w:p w14:paraId="1C2BF258" w14:textId="77777777" w:rsidR="000E6577" w:rsidRDefault="00000000">
            <w:r>
              <w:rPr>
                <w:sz w:val="17"/>
              </w:rPr>
              <w:t>CMP-013</w:t>
            </w:r>
          </w:p>
        </w:tc>
        <w:tc>
          <w:tcPr>
            <w:tcW w:w="2556" w:type="dxa"/>
            <w:vAlign w:val="center"/>
          </w:tcPr>
          <w:p w14:paraId="5CFCD1F0" w14:textId="77777777" w:rsidR="000E6577" w:rsidRDefault="00000000">
            <w:r>
              <w:rPr>
                <w:sz w:val="17"/>
              </w:rPr>
              <w:t>Audit</w:t>
            </w:r>
          </w:p>
        </w:tc>
        <w:tc>
          <w:tcPr>
            <w:tcW w:w="2556" w:type="dxa"/>
            <w:vAlign w:val="center"/>
          </w:tcPr>
          <w:p w14:paraId="6A0ED853" w14:textId="77777777" w:rsidR="000E6577" w:rsidRDefault="00000000">
            <w:r>
              <w:t>Record security and business audit events; audit records are append-only</w:t>
            </w:r>
          </w:p>
        </w:tc>
        <w:tc>
          <w:tcPr>
            <w:tcW w:w="2556" w:type="dxa"/>
            <w:vAlign w:val="center"/>
          </w:tcPr>
          <w:p w14:paraId="568DD6D2" w14:textId="77777777" w:rsidR="000E6577" w:rsidRDefault="00000000">
            <w:r>
              <w:rPr>
                <w:sz w:val="17"/>
              </w:rPr>
              <w:t>Applicable modules</w:t>
            </w:r>
          </w:p>
        </w:tc>
      </w:tr>
      <w:tr w:rsidR="000E6577" w14:paraId="26C804FE" w14:textId="77777777">
        <w:trPr>
          <w:jc w:val="center"/>
        </w:trPr>
        <w:tc>
          <w:tcPr>
            <w:tcW w:w="2556" w:type="dxa"/>
            <w:vAlign w:val="center"/>
          </w:tcPr>
          <w:p w14:paraId="665360E8" w14:textId="77777777" w:rsidR="000E6577" w:rsidRDefault="00000000">
            <w:r>
              <w:rPr>
                <w:sz w:val="17"/>
              </w:rPr>
              <w:t>CMP-014</w:t>
            </w:r>
          </w:p>
        </w:tc>
        <w:tc>
          <w:tcPr>
            <w:tcW w:w="2556" w:type="dxa"/>
            <w:vAlign w:val="center"/>
          </w:tcPr>
          <w:p w14:paraId="27B98DEF" w14:textId="77777777" w:rsidR="000E6577" w:rsidRDefault="00000000">
            <w:r>
              <w:rPr>
                <w:sz w:val="17"/>
              </w:rPr>
              <w:t>User Administration</w:t>
            </w:r>
          </w:p>
        </w:tc>
        <w:tc>
          <w:tcPr>
            <w:tcW w:w="2556" w:type="dxa"/>
            <w:vAlign w:val="center"/>
          </w:tcPr>
          <w:p w14:paraId="1486C1A6" w14:textId="77777777" w:rsidR="000E6577" w:rsidRDefault="00000000">
            <w:r>
              <w:rPr>
                <w:sz w:val="17"/>
              </w:rPr>
              <w:t>Create Training Administrator and Trainer accounts</w:t>
            </w:r>
          </w:p>
        </w:tc>
        <w:tc>
          <w:tcPr>
            <w:tcW w:w="2556" w:type="dxa"/>
            <w:vAlign w:val="center"/>
          </w:tcPr>
          <w:p w14:paraId="10BFBD26" w14:textId="77777777" w:rsidR="000E6577" w:rsidRDefault="00000000">
            <w:r>
              <w:rPr>
                <w:sz w:val="17"/>
              </w:rPr>
              <w:t>System Administrator authorization</w:t>
            </w:r>
          </w:p>
        </w:tc>
      </w:tr>
      <w:tr w:rsidR="000E6577" w14:paraId="1A75A557" w14:textId="77777777">
        <w:trPr>
          <w:jc w:val="center"/>
        </w:trPr>
        <w:tc>
          <w:tcPr>
            <w:tcW w:w="2556" w:type="dxa"/>
            <w:vAlign w:val="center"/>
          </w:tcPr>
          <w:p w14:paraId="627441DD" w14:textId="77777777" w:rsidR="000E6577" w:rsidRDefault="00000000">
            <w:r>
              <w:rPr>
                <w:sz w:val="17"/>
              </w:rPr>
              <w:t>CMP-015</w:t>
            </w:r>
          </w:p>
        </w:tc>
        <w:tc>
          <w:tcPr>
            <w:tcW w:w="2556" w:type="dxa"/>
            <w:vAlign w:val="center"/>
          </w:tcPr>
          <w:p w14:paraId="210FA0F7" w14:textId="77777777" w:rsidR="000E6577" w:rsidRDefault="00000000">
            <w:r>
              <w:rPr>
                <w:sz w:val="17"/>
              </w:rPr>
              <w:t>Data Access</w:t>
            </w:r>
          </w:p>
        </w:tc>
        <w:tc>
          <w:tcPr>
            <w:tcW w:w="2556" w:type="dxa"/>
            <w:vAlign w:val="center"/>
          </w:tcPr>
          <w:p w14:paraId="6F9EE9DC" w14:textId="77777777" w:rsidR="000E6577" w:rsidRDefault="00000000">
            <w:r>
              <w:rPr>
                <w:sz w:val="17"/>
              </w:rPr>
              <w:t>Transactional persistence and retrieval</w:t>
            </w:r>
          </w:p>
        </w:tc>
        <w:tc>
          <w:tcPr>
            <w:tcW w:w="2556" w:type="dxa"/>
            <w:vAlign w:val="center"/>
          </w:tcPr>
          <w:p w14:paraId="3E7E9DB9" w14:textId="77777777" w:rsidR="000E6577" w:rsidRDefault="00000000">
            <w:r>
              <w:rPr>
                <w:sz w:val="17"/>
              </w:rPr>
              <w:t>MySQL</w:t>
            </w:r>
          </w:p>
        </w:tc>
      </w:tr>
      <w:tr w:rsidR="000E6577" w14:paraId="6886A483" w14:textId="77777777">
        <w:trPr>
          <w:jc w:val="center"/>
        </w:trPr>
        <w:tc>
          <w:tcPr>
            <w:tcW w:w="2556" w:type="dxa"/>
          </w:tcPr>
          <w:p w14:paraId="2E54B9FF" w14:textId="77777777" w:rsidR="000E6577" w:rsidRDefault="00000000">
            <w:r>
              <w:t>CMP-016</w:t>
            </w:r>
          </w:p>
        </w:tc>
        <w:tc>
          <w:tcPr>
            <w:tcW w:w="2556" w:type="dxa"/>
          </w:tcPr>
          <w:p w14:paraId="037038BE" w14:textId="77777777" w:rsidR="000E6577" w:rsidRDefault="00000000">
            <w:r>
              <w:t>Notification Outbox / Worker</w:t>
            </w:r>
          </w:p>
        </w:tc>
        <w:tc>
          <w:tcPr>
            <w:tcW w:w="2556" w:type="dxa"/>
          </w:tcPr>
          <w:p w14:paraId="033D80FB" w14:textId="77777777" w:rsidR="000E6577" w:rsidRDefault="00000000">
            <w:r>
              <w:t>Persist committed notification requests and asynchronously deliver registration confirmation email with retry and failure tracking; email failure never rolls back committed registration.</w:t>
            </w:r>
          </w:p>
        </w:tc>
        <w:tc>
          <w:tcPr>
            <w:tcW w:w="2556" w:type="dxa"/>
          </w:tcPr>
          <w:p w14:paraId="6989DA3F" w14:textId="77777777" w:rsidR="000E6577" w:rsidRDefault="00000000">
            <w:r>
              <w:t>MySQL, Email Service</w:t>
            </w:r>
          </w:p>
        </w:tc>
      </w:tr>
    </w:tbl>
    <w:p w14:paraId="10622F94" w14:textId="77777777" w:rsidR="000E6577" w:rsidRDefault="000E6577">
      <w:pPr>
        <w:spacing w:after="100" w:line="259" w:lineRule="auto"/>
      </w:pPr>
    </w:p>
    <w:p w14:paraId="21C7E927" w14:textId="77777777" w:rsidR="000E6577" w:rsidRDefault="00000000">
      <w:pPr>
        <w:pStyle w:val="Heading1"/>
      </w:pPr>
      <w:r>
        <w:t>4. Data Design</w:t>
      </w:r>
    </w:p>
    <w:p w14:paraId="0D485357" w14:textId="77777777" w:rsidR="000E6577" w:rsidRDefault="00000000">
      <w:pPr>
        <w:pStyle w:val="Heading2"/>
      </w:pPr>
      <w:r>
        <w:t>4.1 Entities</w:t>
      </w:r>
    </w:p>
    <w:tbl>
      <w:tblPr>
        <w:tblStyle w:val="TableGrid"/>
        <w:tblW w:w="0" w:type="auto"/>
        <w:jc w:val="center"/>
        <w:tblLook w:val="04A0" w:firstRow="1" w:lastRow="0" w:firstColumn="1" w:lastColumn="0" w:noHBand="0" w:noVBand="1"/>
      </w:tblPr>
      <w:tblGrid>
        <w:gridCol w:w="2045"/>
        <w:gridCol w:w="2045"/>
        <w:gridCol w:w="2045"/>
        <w:gridCol w:w="2204"/>
        <w:gridCol w:w="2045"/>
      </w:tblGrid>
      <w:tr w:rsidR="000E6577" w14:paraId="7BA65FDF" w14:textId="77777777">
        <w:trPr>
          <w:jc w:val="center"/>
        </w:trPr>
        <w:tc>
          <w:tcPr>
            <w:tcW w:w="2045" w:type="dxa"/>
            <w:shd w:val="clear" w:color="auto" w:fill="17365D"/>
            <w:vAlign w:val="center"/>
          </w:tcPr>
          <w:p w14:paraId="2AB1DFBD" w14:textId="77777777" w:rsidR="000E6577" w:rsidRDefault="00000000">
            <w:r>
              <w:rPr>
                <w:b/>
                <w:color w:val="FFFFFF"/>
                <w:sz w:val="17"/>
              </w:rPr>
              <w:t>ID</w:t>
            </w:r>
          </w:p>
        </w:tc>
        <w:tc>
          <w:tcPr>
            <w:tcW w:w="2045" w:type="dxa"/>
            <w:shd w:val="clear" w:color="auto" w:fill="17365D"/>
            <w:vAlign w:val="center"/>
          </w:tcPr>
          <w:p w14:paraId="04E112CE" w14:textId="77777777" w:rsidR="000E6577" w:rsidRDefault="00000000">
            <w:r>
              <w:rPr>
                <w:b/>
                <w:color w:val="FFFFFF"/>
                <w:sz w:val="17"/>
              </w:rPr>
              <w:t>Entity</w:t>
            </w:r>
          </w:p>
        </w:tc>
        <w:tc>
          <w:tcPr>
            <w:tcW w:w="2045" w:type="dxa"/>
            <w:shd w:val="clear" w:color="auto" w:fill="17365D"/>
            <w:vAlign w:val="center"/>
          </w:tcPr>
          <w:p w14:paraId="499B24B4" w14:textId="77777777" w:rsidR="000E6577" w:rsidRDefault="00000000">
            <w:r>
              <w:rPr>
                <w:b/>
                <w:color w:val="FFFFFF"/>
                <w:sz w:val="17"/>
              </w:rPr>
              <w:t>Purpose</w:t>
            </w:r>
          </w:p>
        </w:tc>
        <w:tc>
          <w:tcPr>
            <w:tcW w:w="2045" w:type="dxa"/>
            <w:shd w:val="clear" w:color="auto" w:fill="17365D"/>
            <w:vAlign w:val="center"/>
          </w:tcPr>
          <w:p w14:paraId="5FDBEC40" w14:textId="77777777" w:rsidR="000E6577" w:rsidRDefault="00000000">
            <w:r>
              <w:rPr>
                <w:b/>
                <w:color w:val="FFFFFF"/>
                <w:sz w:val="17"/>
              </w:rPr>
              <w:t>Key Attributes</w:t>
            </w:r>
          </w:p>
        </w:tc>
        <w:tc>
          <w:tcPr>
            <w:tcW w:w="2045" w:type="dxa"/>
            <w:shd w:val="clear" w:color="auto" w:fill="17365D"/>
            <w:vAlign w:val="center"/>
          </w:tcPr>
          <w:p w14:paraId="13032B72" w14:textId="77777777" w:rsidR="000E6577" w:rsidRDefault="00000000">
            <w:r>
              <w:rPr>
                <w:b/>
                <w:color w:val="FFFFFF"/>
                <w:sz w:val="17"/>
              </w:rPr>
              <w:t>Requirements</w:t>
            </w:r>
          </w:p>
        </w:tc>
      </w:tr>
      <w:tr w:rsidR="000E6577" w14:paraId="31E4F45B" w14:textId="77777777">
        <w:trPr>
          <w:jc w:val="center"/>
        </w:trPr>
        <w:tc>
          <w:tcPr>
            <w:tcW w:w="2045" w:type="dxa"/>
            <w:vAlign w:val="center"/>
          </w:tcPr>
          <w:p w14:paraId="38B8D557" w14:textId="77777777" w:rsidR="000E6577" w:rsidRDefault="00000000">
            <w:r>
              <w:rPr>
                <w:sz w:val="17"/>
              </w:rPr>
              <w:t>ENT-001</w:t>
            </w:r>
          </w:p>
        </w:tc>
        <w:tc>
          <w:tcPr>
            <w:tcW w:w="2045" w:type="dxa"/>
            <w:vAlign w:val="center"/>
          </w:tcPr>
          <w:p w14:paraId="25DD30AA" w14:textId="77777777" w:rsidR="000E6577" w:rsidRDefault="00000000">
            <w:r>
              <w:rPr>
                <w:sz w:val="17"/>
              </w:rPr>
              <w:t>Participant</w:t>
            </w:r>
          </w:p>
        </w:tc>
        <w:tc>
          <w:tcPr>
            <w:tcW w:w="2045" w:type="dxa"/>
            <w:vAlign w:val="center"/>
          </w:tcPr>
          <w:p w14:paraId="31A0BD3B" w14:textId="77777777" w:rsidR="000E6577" w:rsidRDefault="00000000">
            <w:r>
              <w:rPr>
                <w:sz w:val="17"/>
              </w:rPr>
              <w:t>Represents a participant using the system</w:t>
            </w:r>
          </w:p>
        </w:tc>
        <w:tc>
          <w:tcPr>
            <w:tcW w:w="2045" w:type="dxa"/>
            <w:vAlign w:val="center"/>
          </w:tcPr>
          <w:p w14:paraId="7E88413E" w14:textId="77777777" w:rsidR="000E6577" w:rsidRDefault="00000000">
            <w:r>
              <w:t>Participant ID, User ID, NRIC/Passport No, Name, Email (derived from User), Mobile No, Account Status (derived from User), Last Login Date/Time (derived from User), Created/Updated timestamps</w:t>
            </w:r>
          </w:p>
        </w:tc>
        <w:tc>
          <w:tcPr>
            <w:tcW w:w="2045" w:type="dxa"/>
            <w:vAlign w:val="center"/>
          </w:tcPr>
          <w:p w14:paraId="4C3BEC4C" w14:textId="77777777" w:rsidR="000E6577" w:rsidRDefault="00000000">
            <w:r>
              <w:rPr>
                <w:sz w:val="17"/>
              </w:rPr>
              <w:t>DR-001</w:t>
            </w:r>
          </w:p>
        </w:tc>
      </w:tr>
      <w:tr w:rsidR="000E6577" w14:paraId="2118C9FA" w14:textId="77777777">
        <w:trPr>
          <w:jc w:val="center"/>
        </w:trPr>
        <w:tc>
          <w:tcPr>
            <w:tcW w:w="2045" w:type="dxa"/>
            <w:vAlign w:val="center"/>
          </w:tcPr>
          <w:p w14:paraId="377F0B3F" w14:textId="77777777" w:rsidR="000E6577" w:rsidRDefault="00000000">
            <w:r>
              <w:rPr>
                <w:sz w:val="17"/>
              </w:rPr>
              <w:t>ENT-002</w:t>
            </w:r>
          </w:p>
        </w:tc>
        <w:tc>
          <w:tcPr>
            <w:tcW w:w="2045" w:type="dxa"/>
            <w:vAlign w:val="center"/>
          </w:tcPr>
          <w:p w14:paraId="1FDF2E9B" w14:textId="77777777" w:rsidR="000E6577" w:rsidRDefault="00000000">
            <w:r>
              <w:rPr>
                <w:sz w:val="17"/>
              </w:rPr>
              <w:t>Training Program</w:t>
            </w:r>
          </w:p>
        </w:tc>
        <w:tc>
          <w:tcPr>
            <w:tcW w:w="2045" w:type="dxa"/>
            <w:vAlign w:val="center"/>
          </w:tcPr>
          <w:p w14:paraId="500BA50F" w14:textId="77777777" w:rsidR="000E6577" w:rsidRDefault="00000000">
            <w:r>
              <w:rPr>
                <w:sz w:val="17"/>
              </w:rPr>
              <w:t>Represents an offered training program</w:t>
            </w:r>
          </w:p>
        </w:tc>
        <w:tc>
          <w:tcPr>
            <w:tcW w:w="2045" w:type="dxa"/>
            <w:vAlign w:val="center"/>
          </w:tcPr>
          <w:p w14:paraId="69C8057E" w14:textId="77777777" w:rsidR="000E6577" w:rsidRDefault="00000000">
            <w:r>
              <w:t xml:space="preserve">Program ID, Code, Name, Description, Objectives, Target Audience, Prerequisites, Category ID, Trainer User ID, Training Date, Start/End </w:t>
            </w:r>
            <w:r>
              <w:lastRenderedPageBreak/>
              <w:t>Time, Venue, Delivery Mode, Capacity, Derived Available Seats, Registration Open/Close DateTime, Status, Cancellation Policy Reference, Certificate Eligibility Criteria, Certificate Type, timestamps</w:t>
            </w:r>
          </w:p>
        </w:tc>
        <w:tc>
          <w:tcPr>
            <w:tcW w:w="2045" w:type="dxa"/>
            <w:vAlign w:val="center"/>
          </w:tcPr>
          <w:p w14:paraId="398792D5" w14:textId="77777777" w:rsidR="000E6577" w:rsidRDefault="00000000">
            <w:r>
              <w:rPr>
                <w:sz w:val="17"/>
              </w:rPr>
              <w:lastRenderedPageBreak/>
              <w:t>DR-002</w:t>
            </w:r>
          </w:p>
        </w:tc>
      </w:tr>
      <w:tr w:rsidR="000E6577" w14:paraId="300839E7" w14:textId="77777777">
        <w:trPr>
          <w:jc w:val="center"/>
        </w:trPr>
        <w:tc>
          <w:tcPr>
            <w:tcW w:w="2045" w:type="dxa"/>
            <w:vAlign w:val="center"/>
          </w:tcPr>
          <w:p w14:paraId="4F093211" w14:textId="77777777" w:rsidR="000E6577" w:rsidRDefault="00000000">
            <w:r>
              <w:rPr>
                <w:sz w:val="17"/>
              </w:rPr>
              <w:t>ENT-003</w:t>
            </w:r>
          </w:p>
        </w:tc>
        <w:tc>
          <w:tcPr>
            <w:tcW w:w="2045" w:type="dxa"/>
            <w:vAlign w:val="center"/>
          </w:tcPr>
          <w:p w14:paraId="2ED2A37F" w14:textId="77777777" w:rsidR="000E6577" w:rsidRDefault="00000000">
            <w:r>
              <w:rPr>
                <w:sz w:val="17"/>
              </w:rPr>
              <w:t>Program Category</w:t>
            </w:r>
          </w:p>
        </w:tc>
        <w:tc>
          <w:tcPr>
            <w:tcW w:w="2045" w:type="dxa"/>
            <w:vAlign w:val="center"/>
          </w:tcPr>
          <w:p w14:paraId="61D71980" w14:textId="77777777" w:rsidR="000E6577" w:rsidRDefault="00000000">
            <w:r>
              <w:rPr>
                <w:sz w:val="17"/>
              </w:rPr>
              <w:t>Classifies training programs</w:t>
            </w:r>
          </w:p>
        </w:tc>
        <w:tc>
          <w:tcPr>
            <w:tcW w:w="2045" w:type="dxa"/>
            <w:vAlign w:val="center"/>
          </w:tcPr>
          <w:p w14:paraId="13FA1F97" w14:textId="77777777" w:rsidR="000E6577" w:rsidRDefault="00000000">
            <w:r>
              <w:t>Category ID, Name, Description, Status, timestamps</w:t>
            </w:r>
          </w:p>
        </w:tc>
        <w:tc>
          <w:tcPr>
            <w:tcW w:w="2045" w:type="dxa"/>
            <w:vAlign w:val="center"/>
          </w:tcPr>
          <w:p w14:paraId="7D9AA065" w14:textId="77777777" w:rsidR="000E6577" w:rsidRDefault="00000000">
            <w:r>
              <w:rPr>
                <w:sz w:val="17"/>
              </w:rPr>
              <w:t>DR-003</w:t>
            </w:r>
          </w:p>
        </w:tc>
      </w:tr>
      <w:tr w:rsidR="000E6577" w14:paraId="66A0D0FA" w14:textId="77777777">
        <w:trPr>
          <w:jc w:val="center"/>
        </w:trPr>
        <w:tc>
          <w:tcPr>
            <w:tcW w:w="2045" w:type="dxa"/>
            <w:vAlign w:val="center"/>
          </w:tcPr>
          <w:p w14:paraId="46A22C75" w14:textId="77777777" w:rsidR="000E6577" w:rsidRDefault="00000000">
            <w:r>
              <w:rPr>
                <w:sz w:val="17"/>
              </w:rPr>
              <w:t>ENT-004</w:t>
            </w:r>
          </w:p>
        </w:tc>
        <w:tc>
          <w:tcPr>
            <w:tcW w:w="2045" w:type="dxa"/>
            <w:vAlign w:val="center"/>
          </w:tcPr>
          <w:p w14:paraId="569060AA" w14:textId="77777777" w:rsidR="000E6577" w:rsidRDefault="00000000">
            <w:r>
              <w:rPr>
                <w:sz w:val="17"/>
              </w:rPr>
              <w:t>Registration</w:t>
            </w:r>
          </w:p>
        </w:tc>
        <w:tc>
          <w:tcPr>
            <w:tcW w:w="2045" w:type="dxa"/>
            <w:vAlign w:val="center"/>
          </w:tcPr>
          <w:p w14:paraId="7BD943A1" w14:textId="77777777" w:rsidR="000E6577" w:rsidRDefault="00000000">
            <w:r>
              <w:rPr>
                <w:sz w:val="17"/>
              </w:rPr>
              <w:t>Represents participant registration</w:t>
            </w:r>
          </w:p>
        </w:tc>
        <w:tc>
          <w:tcPr>
            <w:tcW w:w="2045" w:type="dxa"/>
            <w:vAlign w:val="center"/>
          </w:tcPr>
          <w:p w14:paraId="59046A94" w14:textId="77777777" w:rsidR="000E6577" w:rsidRDefault="00000000">
            <w:r>
              <w:t>Registration ID, Reference No, Participant ID, Program ID, Registration DateTime, Status, Cancellation DateTime, Cancellation Reason, timestamps</w:t>
            </w:r>
          </w:p>
        </w:tc>
        <w:tc>
          <w:tcPr>
            <w:tcW w:w="2045" w:type="dxa"/>
            <w:vAlign w:val="center"/>
          </w:tcPr>
          <w:p w14:paraId="1979899B" w14:textId="77777777" w:rsidR="000E6577" w:rsidRDefault="00000000">
            <w:r>
              <w:rPr>
                <w:sz w:val="17"/>
              </w:rPr>
              <w:t>DR-004</w:t>
            </w:r>
          </w:p>
        </w:tc>
      </w:tr>
      <w:tr w:rsidR="000E6577" w14:paraId="0125B604" w14:textId="77777777">
        <w:trPr>
          <w:jc w:val="center"/>
        </w:trPr>
        <w:tc>
          <w:tcPr>
            <w:tcW w:w="2045" w:type="dxa"/>
            <w:vAlign w:val="center"/>
          </w:tcPr>
          <w:p w14:paraId="427E0693" w14:textId="77777777" w:rsidR="000E6577" w:rsidRDefault="00000000">
            <w:r>
              <w:rPr>
                <w:sz w:val="17"/>
              </w:rPr>
              <w:t>ENT-005</w:t>
            </w:r>
          </w:p>
        </w:tc>
        <w:tc>
          <w:tcPr>
            <w:tcW w:w="2045" w:type="dxa"/>
            <w:vAlign w:val="center"/>
          </w:tcPr>
          <w:p w14:paraId="77CF03A0" w14:textId="77777777" w:rsidR="000E6577" w:rsidRDefault="00000000">
            <w:r>
              <w:rPr>
                <w:sz w:val="17"/>
              </w:rPr>
              <w:t>Attendance</w:t>
            </w:r>
          </w:p>
        </w:tc>
        <w:tc>
          <w:tcPr>
            <w:tcW w:w="2045" w:type="dxa"/>
            <w:vAlign w:val="center"/>
          </w:tcPr>
          <w:p w14:paraId="5BCB033D" w14:textId="77777777" w:rsidR="000E6577" w:rsidRDefault="00000000">
            <w:r>
              <w:rPr>
                <w:sz w:val="17"/>
              </w:rPr>
              <w:t>Records attendance</w:t>
            </w:r>
          </w:p>
        </w:tc>
        <w:tc>
          <w:tcPr>
            <w:tcW w:w="2045" w:type="dxa"/>
            <w:vAlign w:val="center"/>
          </w:tcPr>
          <w:p w14:paraId="16482D94" w14:textId="77777777" w:rsidR="000E6577" w:rsidRDefault="00000000">
            <w:r>
              <w:t>Attendance ID, Registration ID, Participant ID, Program ID, Attendance Date, Status, Percentage, Check-In, Check-Out, Verification Method, Evidence/Reference, Remarks, Recorded By, timestamps</w:t>
            </w:r>
          </w:p>
        </w:tc>
        <w:tc>
          <w:tcPr>
            <w:tcW w:w="2045" w:type="dxa"/>
            <w:vAlign w:val="center"/>
          </w:tcPr>
          <w:p w14:paraId="6A094840" w14:textId="77777777" w:rsidR="000E6577" w:rsidRDefault="00000000">
            <w:r>
              <w:rPr>
                <w:sz w:val="17"/>
              </w:rPr>
              <w:t>DR-005</w:t>
            </w:r>
          </w:p>
        </w:tc>
      </w:tr>
      <w:tr w:rsidR="000E6577" w14:paraId="3886930E" w14:textId="77777777">
        <w:trPr>
          <w:jc w:val="center"/>
        </w:trPr>
        <w:tc>
          <w:tcPr>
            <w:tcW w:w="2045" w:type="dxa"/>
            <w:vAlign w:val="center"/>
          </w:tcPr>
          <w:p w14:paraId="1EC4671C" w14:textId="77777777" w:rsidR="000E6577" w:rsidRDefault="00000000">
            <w:r>
              <w:rPr>
                <w:sz w:val="17"/>
              </w:rPr>
              <w:t>ENT-006</w:t>
            </w:r>
          </w:p>
        </w:tc>
        <w:tc>
          <w:tcPr>
            <w:tcW w:w="2045" w:type="dxa"/>
            <w:vAlign w:val="center"/>
          </w:tcPr>
          <w:p w14:paraId="6FB464BA" w14:textId="77777777" w:rsidR="000E6577" w:rsidRDefault="00000000">
            <w:r>
              <w:rPr>
                <w:sz w:val="17"/>
              </w:rPr>
              <w:t>Certificate</w:t>
            </w:r>
          </w:p>
        </w:tc>
        <w:tc>
          <w:tcPr>
            <w:tcW w:w="2045" w:type="dxa"/>
            <w:vAlign w:val="center"/>
          </w:tcPr>
          <w:p w14:paraId="76892AD1" w14:textId="77777777" w:rsidR="000E6577" w:rsidRDefault="00000000">
            <w:r>
              <w:rPr>
                <w:sz w:val="17"/>
              </w:rPr>
              <w:t>Records certificate eligibility and issuance</w:t>
            </w:r>
          </w:p>
        </w:tc>
        <w:tc>
          <w:tcPr>
            <w:tcW w:w="2045" w:type="dxa"/>
            <w:vAlign w:val="center"/>
          </w:tcPr>
          <w:p w14:paraId="073C8419" w14:textId="77777777" w:rsidR="000E6577" w:rsidRDefault="00000000">
            <w:r>
              <w:t>Certificate ID, Number, Participant ID, Registration ID, Program ID, Certificate Type, Title, Eligibility Status, Eligibility Criteria/Result, Attendance/Completion %, Completion Date, Issue Date, Certificate Status, Document/Reference, Verification Reference, Issuing Authority/Signatory, Revocation Date/Reason, timestamps</w:t>
            </w:r>
          </w:p>
        </w:tc>
        <w:tc>
          <w:tcPr>
            <w:tcW w:w="2045" w:type="dxa"/>
            <w:vAlign w:val="center"/>
          </w:tcPr>
          <w:p w14:paraId="37A46369" w14:textId="77777777" w:rsidR="000E6577" w:rsidRDefault="00000000">
            <w:r>
              <w:rPr>
                <w:sz w:val="17"/>
              </w:rPr>
              <w:t>DR-006</w:t>
            </w:r>
          </w:p>
        </w:tc>
      </w:tr>
      <w:tr w:rsidR="000E6577" w14:paraId="0400595F" w14:textId="77777777">
        <w:trPr>
          <w:jc w:val="center"/>
        </w:trPr>
        <w:tc>
          <w:tcPr>
            <w:tcW w:w="2045" w:type="dxa"/>
            <w:vAlign w:val="center"/>
          </w:tcPr>
          <w:p w14:paraId="1DC446BF" w14:textId="77777777" w:rsidR="000E6577" w:rsidRDefault="00000000">
            <w:r>
              <w:t>ENT-007</w:t>
            </w:r>
          </w:p>
        </w:tc>
        <w:tc>
          <w:tcPr>
            <w:tcW w:w="2045" w:type="dxa"/>
            <w:vAlign w:val="center"/>
          </w:tcPr>
          <w:p w14:paraId="0DDACBE1" w14:textId="77777777" w:rsidR="000E6577" w:rsidRDefault="00000000">
            <w:r>
              <w:t>User Role / Access</w:t>
            </w:r>
          </w:p>
        </w:tc>
        <w:tc>
          <w:tcPr>
            <w:tcW w:w="2045" w:type="dxa"/>
            <w:vAlign w:val="center"/>
          </w:tcPr>
          <w:p w14:paraId="1DCC3CF3" w14:textId="77777777" w:rsidR="000E6577" w:rsidRDefault="00000000">
            <w:r>
              <w:t xml:space="preserve">Represents authenticated accounts, roles and access for Participant, Training Administrator, Trainer and System Administrator; each PARTICIPANT account has exactly one linked </w:t>
            </w:r>
            <w:r>
              <w:lastRenderedPageBreak/>
              <w:t>participant profile and non-PARTICIPANT accounts have no participant profile</w:t>
            </w:r>
          </w:p>
        </w:tc>
        <w:tc>
          <w:tcPr>
            <w:tcW w:w="2045" w:type="dxa"/>
            <w:vAlign w:val="center"/>
          </w:tcPr>
          <w:p w14:paraId="3F4AF152" w14:textId="77777777" w:rsidR="000E6577" w:rsidRDefault="00000000">
            <w:r>
              <w:lastRenderedPageBreak/>
              <w:t xml:space="preserve">User ID, User/Account Identifier, Linked Participant Identifier (derived through participants.user_id), Username, Name, Email, Role ID, Role Name, Permissions/Access Scope, Permitted </w:t>
            </w:r>
            <w:r>
              <w:lastRenderedPageBreak/>
              <w:t>Responsibilities, Account Status, Role Assignment Date/Time, Role Expiry Date/Time, Activation/Deactivation Date/Time, Last Login Date/Time, Authentication Method/Reference, Created/Updated timestamps</w:t>
            </w:r>
          </w:p>
        </w:tc>
        <w:tc>
          <w:tcPr>
            <w:tcW w:w="2045" w:type="dxa"/>
            <w:vAlign w:val="center"/>
          </w:tcPr>
          <w:p w14:paraId="3918B5B9" w14:textId="77777777" w:rsidR="000E6577" w:rsidRDefault="00000000">
            <w:r>
              <w:lastRenderedPageBreak/>
              <w:t>DR-007</w:t>
            </w:r>
          </w:p>
        </w:tc>
      </w:tr>
      <w:tr w:rsidR="000E6577" w14:paraId="31280820" w14:textId="77777777">
        <w:trPr>
          <w:jc w:val="center"/>
        </w:trPr>
        <w:tc>
          <w:tcPr>
            <w:tcW w:w="2045" w:type="dxa"/>
            <w:vAlign w:val="center"/>
          </w:tcPr>
          <w:p w14:paraId="1C7138DA" w14:textId="77777777" w:rsidR="000E6577" w:rsidRDefault="00000000">
            <w:r>
              <w:rPr>
                <w:sz w:val="17"/>
              </w:rPr>
              <w:t>ENT-008</w:t>
            </w:r>
          </w:p>
        </w:tc>
        <w:tc>
          <w:tcPr>
            <w:tcW w:w="2045" w:type="dxa"/>
            <w:vAlign w:val="center"/>
          </w:tcPr>
          <w:p w14:paraId="3E9EC488" w14:textId="77777777" w:rsidR="000E6577" w:rsidRDefault="00000000">
            <w:r>
              <w:rPr>
                <w:sz w:val="17"/>
              </w:rPr>
              <w:t>Audit Record</w:t>
            </w:r>
          </w:p>
        </w:tc>
        <w:tc>
          <w:tcPr>
            <w:tcW w:w="2045" w:type="dxa"/>
            <w:vAlign w:val="center"/>
          </w:tcPr>
          <w:p w14:paraId="6BE67E3B" w14:textId="77777777" w:rsidR="000E6577" w:rsidRDefault="00000000">
            <w:r>
              <w:rPr>
                <w:sz w:val="17"/>
              </w:rPr>
              <w:t>Records significant administrative and registration actions</w:t>
            </w:r>
          </w:p>
        </w:tc>
        <w:tc>
          <w:tcPr>
            <w:tcW w:w="2045" w:type="dxa"/>
            <w:vAlign w:val="center"/>
          </w:tcPr>
          <w:p w14:paraId="04857BB3" w14:textId="77777777" w:rsidR="000E6577" w:rsidRDefault="00000000">
            <w:r>
              <w:t>Audit ID, Timestamp, Actor User ID, Actor Role, Action, Entity Type/ID, Result, Change Summary, Previous Value/Reference, New Value/Reference, Access Scope/Classification, IP Address, User Agent, Correlation ID</w:t>
            </w:r>
          </w:p>
        </w:tc>
        <w:tc>
          <w:tcPr>
            <w:tcW w:w="2045" w:type="dxa"/>
            <w:vAlign w:val="center"/>
          </w:tcPr>
          <w:p w14:paraId="0FE722A0" w14:textId="77777777" w:rsidR="000E6577" w:rsidRDefault="00000000">
            <w:r>
              <w:rPr>
                <w:sz w:val="17"/>
              </w:rPr>
              <w:t>DR-008</w:t>
            </w:r>
          </w:p>
        </w:tc>
      </w:tr>
      <w:tr w:rsidR="000E6577" w14:paraId="077C275F" w14:textId="77777777">
        <w:trPr>
          <w:jc w:val="center"/>
        </w:trPr>
        <w:tc>
          <w:tcPr>
            <w:tcW w:w="2045" w:type="dxa"/>
            <w:vAlign w:val="center"/>
          </w:tcPr>
          <w:p w14:paraId="67CC8FB6" w14:textId="77777777" w:rsidR="000E6577" w:rsidRDefault="00000000">
            <w:r>
              <w:rPr>
                <w:sz w:val="17"/>
              </w:rPr>
              <w:t>ENT-009</w:t>
            </w:r>
          </w:p>
        </w:tc>
        <w:tc>
          <w:tcPr>
            <w:tcW w:w="2045" w:type="dxa"/>
            <w:vAlign w:val="center"/>
          </w:tcPr>
          <w:p w14:paraId="2DB21C06" w14:textId="77777777" w:rsidR="000E6577" w:rsidRDefault="00000000">
            <w:r>
              <w:rPr>
                <w:sz w:val="17"/>
              </w:rPr>
              <w:t>Report / Reporting Data</w:t>
            </w:r>
          </w:p>
        </w:tc>
        <w:tc>
          <w:tcPr>
            <w:tcW w:w="2045" w:type="dxa"/>
            <w:vAlign w:val="center"/>
          </w:tcPr>
          <w:p w14:paraId="24E9E307" w14:textId="77777777" w:rsidR="000E6577" w:rsidRDefault="00000000">
            <w:r>
              <w:rPr>
                <w:sz w:val="17"/>
              </w:rPr>
              <w:t>Supports required operational reports</w:t>
            </w:r>
          </w:p>
        </w:tc>
        <w:tc>
          <w:tcPr>
            <w:tcW w:w="2045" w:type="dxa"/>
            <w:vAlign w:val="center"/>
          </w:tcPr>
          <w:p w14:paraId="3BB75D02" w14:textId="77777777" w:rsidR="000E6577" w:rsidRDefault="00000000">
            <w:r>
              <w:t>Report execution metadata: Report ID/Name, Report Type, Reporting Period, Generation Date/Time, Parameters/Filters, Generated By, Status, Output/Reference, Data Access Classification</w:t>
            </w:r>
          </w:p>
        </w:tc>
        <w:tc>
          <w:tcPr>
            <w:tcW w:w="2045" w:type="dxa"/>
            <w:vAlign w:val="center"/>
          </w:tcPr>
          <w:p w14:paraId="0477EAED" w14:textId="77777777" w:rsidR="000E6577" w:rsidRDefault="00000000">
            <w:r>
              <w:rPr>
                <w:sz w:val="17"/>
              </w:rPr>
              <w:t>DR-009</w:t>
            </w:r>
          </w:p>
        </w:tc>
      </w:tr>
      <w:tr w:rsidR="000E6577" w14:paraId="0E68B212" w14:textId="77777777">
        <w:trPr>
          <w:jc w:val="center"/>
        </w:trPr>
        <w:tc>
          <w:tcPr>
            <w:tcW w:w="2045" w:type="dxa"/>
          </w:tcPr>
          <w:p w14:paraId="40FF0D80" w14:textId="77777777" w:rsidR="000E6577" w:rsidRDefault="00000000">
            <w:r>
              <w:t>ENT-010</w:t>
            </w:r>
          </w:p>
        </w:tc>
        <w:tc>
          <w:tcPr>
            <w:tcW w:w="2045" w:type="dxa"/>
          </w:tcPr>
          <w:p w14:paraId="13B5C4DD" w14:textId="77777777" w:rsidR="000E6577" w:rsidRDefault="00000000">
            <w:r>
              <w:t>Notification Outbox</w:t>
            </w:r>
          </w:p>
        </w:tc>
        <w:tc>
          <w:tcPr>
            <w:tcW w:w="2045" w:type="dxa"/>
          </w:tcPr>
          <w:p w14:paraId="3F4E1233" w14:textId="77777777" w:rsidR="000E6577" w:rsidRDefault="00000000">
            <w:r>
              <w:t>Persists notification delivery requests created in the same transaction as committed business events</w:t>
            </w:r>
          </w:p>
        </w:tc>
        <w:tc>
          <w:tcPr>
            <w:tcW w:w="2045" w:type="dxa"/>
          </w:tcPr>
          <w:p w14:paraId="311D060B" w14:textId="77777777" w:rsidR="000E6577" w:rsidRDefault="00000000">
            <w:r>
              <w:t>Outbox ID, Event Type, Aggregate Type/ID, Recipient, Subject, Payload, Status, Attempt Count, Next Attempt, Last Error, Created/Updated timestamps</w:t>
            </w:r>
          </w:p>
        </w:tc>
        <w:tc>
          <w:tcPr>
            <w:tcW w:w="2045" w:type="dxa"/>
          </w:tcPr>
          <w:p w14:paraId="417DB3D4" w14:textId="77777777" w:rsidR="000E6577" w:rsidRDefault="00000000">
            <w:r>
              <w:t>Design support for email integration / NFR-005</w:t>
            </w:r>
          </w:p>
        </w:tc>
      </w:tr>
    </w:tbl>
    <w:p w14:paraId="61841F26" w14:textId="77777777" w:rsidR="000E6577" w:rsidRDefault="000E6577">
      <w:pPr>
        <w:spacing w:after="100" w:line="259" w:lineRule="auto"/>
      </w:pPr>
    </w:p>
    <w:p w14:paraId="24ABE101" w14:textId="77777777" w:rsidR="000E6577" w:rsidRDefault="00000000">
      <w:pPr>
        <w:pStyle w:val="Heading2"/>
      </w:pPr>
      <w:r>
        <w:t>4.2 Relationships</w:t>
      </w:r>
    </w:p>
    <w:tbl>
      <w:tblPr>
        <w:tblStyle w:val="TableGrid"/>
        <w:tblW w:w="0" w:type="auto"/>
        <w:jc w:val="center"/>
        <w:tblLook w:val="04A0" w:firstRow="1" w:lastRow="0" w:firstColumn="1" w:lastColumn="0" w:noHBand="0" w:noVBand="1"/>
      </w:tblPr>
      <w:tblGrid>
        <w:gridCol w:w="2556"/>
        <w:gridCol w:w="2556"/>
        <w:gridCol w:w="2556"/>
        <w:gridCol w:w="2556"/>
      </w:tblGrid>
      <w:tr w:rsidR="000E6577" w14:paraId="7BBC4BC4" w14:textId="77777777">
        <w:trPr>
          <w:jc w:val="center"/>
        </w:trPr>
        <w:tc>
          <w:tcPr>
            <w:tcW w:w="2556" w:type="dxa"/>
            <w:shd w:val="clear" w:color="auto" w:fill="17365D"/>
            <w:vAlign w:val="center"/>
          </w:tcPr>
          <w:p w14:paraId="70E3A1ED" w14:textId="77777777" w:rsidR="000E6577" w:rsidRDefault="00000000">
            <w:r>
              <w:rPr>
                <w:b/>
                <w:color w:val="FFFFFF"/>
                <w:sz w:val="17"/>
              </w:rPr>
              <w:t>Entity</w:t>
            </w:r>
          </w:p>
        </w:tc>
        <w:tc>
          <w:tcPr>
            <w:tcW w:w="2556" w:type="dxa"/>
            <w:shd w:val="clear" w:color="auto" w:fill="17365D"/>
            <w:vAlign w:val="center"/>
          </w:tcPr>
          <w:p w14:paraId="67C7F4A3" w14:textId="77777777" w:rsidR="000E6577" w:rsidRDefault="00000000">
            <w:r>
              <w:rPr>
                <w:b/>
                <w:color w:val="FFFFFF"/>
                <w:sz w:val="17"/>
              </w:rPr>
              <w:t>Relationship</w:t>
            </w:r>
          </w:p>
        </w:tc>
        <w:tc>
          <w:tcPr>
            <w:tcW w:w="2556" w:type="dxa"/>
            <w:shd w:val="clear" w:color="auto" w:fill="17365D"/>
            <w:vAlign w:val="center"/>
          </w:tcPr>
          <w:p w14:paraId="7D00EEA6" w14:textId="77777777" w:rsidR="000E6577" w:rsidRDefault="00000000">
            <w:r>
              <w:rPr>
                <w:b/>
                <w:color w:val="FFFFFF"/>
                <w:sz w:val="17"/>
              </w:rPr>
              <w:t>Entity</w:t>
            </w:r>
          </w:p>
        </w:tc>
        <w:tc>
          <w:tcPr>
            <w:tcW w:w="2556" w:type="dxa"/>
            <w:shd w:val="clear" w:color="auto" w:fill="17365D"/>
            <w:vAlign w:val="center"/>
          </w:tcPr>
          <w:p w14:paraId="27D0438D" w14:textId="77777777" w:rsidR="000E6577" w:rsidRDefault="00000000">
            <w:r>
              <w:rPr>
                <w:b/>
                <w:color w:val="FFFFFF"/>
                <w:sz w:val="17"/>
              </w:rPr>
              <w:t>Cardinality</w:t>
            </w:r>
          </w:p>
        </w:tc>
      </w:tr>
      <w:tr w:rsidR="000E6577" w14:paraId="5654D261" w14:textId="77777777">
        <w:trPr>
          <w:jc w:val="center"/>
        </w:trPr>
        <w:tc>
          <w:tcPr>
            <w:tcW w:w="2556" w:type="dxa"/>
            <w:vAlign w:val="center"/>
          </w:tcPr>
          <w:p w14:paraId="01B38C5A" w14:textId="77777777" w:rsidR="000E6577" w:rsidRDefault="00000000">
            <w:r>
              <w:rPr>
                <w:sz w:val="17"/>
              </w:rPr>
              <w:t>Program Category</w:t>
            </w:r>
          </w:p>
        </w:tc>
        <w:tc>
          <w:tcPr>
            <w:tcW w:w="2556" w:type="dxa"/>
            <w:vAlign w:val="center"/>
          </w:tcPr>
          <w:p w14:paraId="601C0CC5" w14:textId="77777777" w:rsidR="000E6577" w:rsidRDefault="00000000">
            <w:r>
              <w:rPr>
                <w:sz w:val="17"/>
              </w:rPr>
              <w:t>classifies</w:t>
            </w:r>
          </w:p>
        </w:tc>
        <w:tc>
          <w:tcPr>
            <w:tcW w:w="2556" w:type="dxa"/>
            <w:vAlign w:val="center"/>
          </w:tcPr>
          <w:p w14:paraId="2F22C4A0" w14:textId="77777777" w:rsidR="000E6577" w:rsidRDefault="00000000">
            <w:r>
              <w:rPr>
                <w:sz w:val="17"/>
              </w:rPr>
              <w:t>Training Program</w:t>
            </w:r>
          </w:p>
        </w:tc>
        <w:tc>
          <w:tcPr>
            <w:tcW w:w="2556" w:type="dxa"/>
            <w:vAlign w:val="center"/>
          </w:tcPr>
          <w:p w14:paraId="63DDFD8C" w14:textId="77777777" w:rsidR="000E6577" w:rsidRDefault="00000000">
            <w:r>
              <w:rPr>
                <w:sz w:val="17"/>
              </w:rPr>
              <w:t>1 : many</w:t>
            </w:r>
          </w:p>
        </w:tc>
      </w:tr>
      <w:tr w:rsidR="000E6577" w14:paraId="760929E5" w14:textId="77777777">
        <w:trPr>
          <w:jc w:val="center"/>
        </w:trPr>
        <w:tc>
          <w:tcPr>
            <w:tcW w:w="2556" w:type="dxa"/>
            <w:vAlign w:val="center"/>
          </w:tcPr>
          <w:p w14:paraId="0F17AA02" w14:textId="77777777" w:rsidR="000E6577" w:rsidRDefault="00000000">
            <w:r>
              <w:rPr>
                <w:sz w:val="17"/>
              </w:rPr>
              <w:t>User Role / Access</w:t>
            </w:r>
          </w:p>
        </w:tc>
        <w:tc>
          <w:tcPr>
            <w:tcW w:w="2556" w:type="dxa"/>
            <w:vAlign w:val="center"/>
          </w:tcPr>
          <w:p w14:paraId="19E1CF3E" w14:textId="77777777" w:rsidR="000E6577" w:rsidRDefault="00000000">
            <w:r>
              <w:rPr>
                <w:sz w:val="17"/>
              </w:rPr>
              <w:t>assigns trainer to</w:t>
            </w:r>
          </w:p>
        </w:tc>
        <w:tc>
          <w:tcPr>
            <w:tcW w:w="2556" w:type="dxa"/>
            <w:vAlign w:val="center"/>
          </w:tcPr>
          <w:p w14:paraId="06D84010" w14:textId="77777777" w:rsidR="000E6577" w:rsidRDefault="00000000">
            <w:r>
              <w:rPr>
                <w:sz w:val="17"/>
              </w:rPr>
              <w:t>Training Program</w:t>
            </w:r>
          </w:p>
        </w:tc>
        <w:tc>
          <w:tcPr>
            <w:tcW w:w="2556" w:type="dxa"/>
            <w:vAlign w:val="center"/>
          </w:tcPr>
          <w:p w14:paraId="311E64AE" w14:textId="77777777" w:rsidR="000E6577" w:rsidRDefault="00000000">
            <w:r>
              <w:rPr>
                <w:sz w:val="17"/>
              </w:rPr>
              <w:t>1 : many</w:t>
            </w:r>
          </w:p>
        </w:tc>
      </w:tr>
      <w:tr w:rsidR="000E6577" w14:paraId="13664828" w14:textId="77777777">
        <w:trPr>
          <w:jc w:val="center"/>
        </w:trPr>
        <w:tc>
          <w:tcPr>
            <w:tcW w:w="2556" w:type="dxa"/>
            <w:vAlign w:val="center"/>
          </w:tcPr>
          <w:p w14:paraId="5899295B" w14:textId="77777777" w:rsidR="000E6577" w:rsidRDefault="00000000">
            <w:r>
              <w:rPr>
                <w:sz w:val="17"/>
              </w:rPr>
              <w:t>Training Program</w:t>
            </w:r>
          </w:p>
        </w:tc>
        <w:tc>
          <w:tcPr>
            <w:tcW w:w="2556" w:type="dxa"/>
            <w:vAlign w:val="center"/>
          </w:tcPr>
          <w:p w14:paraId="06D468F2" w14:textId="77777777" w:rsidR="000E6577" w:rsidRDefault="00000000">
            <w:r>
              <w:rPr>
                <w:sz w:val="17"/>
              </w:rPr>
              <w:t>has</w:t>
            </w:r>
          </w:p>
        </w:tc>
        <w:tc>
          <w:tcPr>
            <w:tcW w:w="2556" w:type="dxa"/>
            <w:vAlign w:val="center"/>
          </w:tcPr>
          <w:p w14:paraId="1DCABA13" w14:textId="77777777" w:rsidR="000E6577" w:rsidRDefault="00000000">
            <w:r>
              <w:rPr>
                <w:sz w:val="17"/>
              </w:rPr>
              <w:t>Registration</w:t>
            </w:r>
          </w:p>
        </w:tc>
        <w:tc>
          <w:tcPr>
            <w:tcW w:w="2556" w:type="dxa"/>
            <w:vAlign w:val="center"/>
          </w:tcPr>
          <w:p w14:paraId="05511A30" w14:textId="77777777" w:rsidR="000E6577" w:rsidRDefault="00000000">
            <w:r>
              <w:rPr>
                <w:sz w:val="17"/>
              </w:rPr>
              <w:t>1 : many</w:t>
            </w:r>
          </w:p>
        </w:tc>
      </w:tr>
      <w:tr w:rsidR="000E6577" w14:paraId="4148C712" w14:textId="77777777">
        <w:trPr>
          <w:jc w:val="center"/>
        </w:trPr>
        <w:tc>
          <w:tcPr>
            <w:tcW w:w="2556" w:type="dxa"/>
            <w:vAlign w:val="center"/>
          </w:tcPr>
          <w:p w14:paraId="55EADA28" w14:textId="77777777" w:rsidR="000E6577" w:rsidRDefault="00000000">
            <w:r>
              <w:rPr>
                <w:sz w:val="17"/>
              </w:rPr>
              <w:t>Registration</w:t>
            </w:r>
          </w:p>
        </w:tc>
        <w:tc>
          <w:tcPr>
            <w:tcW w:w="2556" w:type="dxa"/>
            <w:vAlign w:val="center"/>
          </w:tcPr>
          <w:p w14:paraId="2DC01024" w14:textId="77777777" w:rsidR="000E6577" w:rsidRDefault="00000000">
            <w:r>
              <w:rPr>
                <w:sz w:val="17"/>
              </w:rPr>
              <w:t>has attendance for</w:t>
            </w:r>
          </w:p>
        </w:tc>
        <w:tc>
          <w:tcPr>
            <w:tcW w:w="2556" w:type="dxa"/>
            <w:vAlign w:val="center"/>
          </w:tcPr>
          <w:p w14:paraId="3C38063A" w14:textId="77777777" w:rsidR="000E6577" w:rsidRDefault="00000000">
            <w:r>
              <w:rPr>
                <w:sz w:val="17"/>
              </w:rPr>
              <w:t>Attendance</w:t>
            </w:r>
          </w:p>
        </w:tc>
        <w:tc>
          <w:tcPr>
            <w:tcW w:w="2556" w:type="dxa"/>
            <w:vAlign w:val="center"/>
          </w:tcPr>
          <w:p w14:paraId="4C53AE0B" w14:textId="77777777" w:rsidR="000E6577" w:rsidRDefault="00000000">
            <w:r>
              <w:rPr>
                <w:sz w:val="17"/>
              </w:rPr>
              <w:t>1 : 0..1</w:t>
            </w:r>
          </w:p>
        </w:tc>
      </w:tr>
      <w:tr w:rsidR="000E6577" w14:paraId="2C89909B" w14:textId="77777777">
        <w:trPr>
          <w:jc w:val="center"/>
        </w:trPr>
        <w:tc>
          <w:tcPr>
            <w:tcW w:w="2556" w:type="dxa"/>
            <w:vAlign w:val="center"/>
          </w:tcPr>
          <w:p w14:paraId="2009C6AC" w14:textId="77777777" w:rsidR="000E6577" w:rsidRDefault="00000000">
            <w:r>
              <w:rPr>
                <w:sz w:val="17"/>
              </w:rPr>
              <w:t>Participant</w:t>
            </w:r>
          </w:p>
        </w:tc>
        <w:tc>
          <w:tcPr>
            <w:tcW w:w="2556" w:type="dxa"/>
            <w:vAlign w:val="center"/>
          </w:tcPr>
          <w:p w14:paraId="321772C0" w14:textId="77777777" w:rsidR="000E6577" w:rsidRDefault="00000000">
            <w:r>
              <w:rPr>
                <w:sz w:val="17"/>
              </w:rPr>
              <w:t>has</w:t>
            </w:r>
          </w:p>
        </w:tc>
        <w:tc>
          <w:tcPr>
            <w:tcW w:w="2556" w:type="dxa"/>
            <w:vAlign w:val="center"/>
          </w:tcPr>
          <w:p w14:paraId="489A076A" w14:textId="77777777" w:rsidR="000E6577" w:rsidRDefault="00000000">
            <w:r>
              <w:rPr>
                <w:sz w:val="17"/>
              </w:rPr>
              <w:t>Attendance</w:t>
            </w:r>
          </w:p>
        </w:tc>
        <w:tc>
          <w:tcPr>
            <w:tcW w:w="2556" w:type="dxa"/>
            <w:vAlign w:val="center"/>
          </w:tcPr>
          <w:p w14:paraId="581B5B47" w14:textId="77777777" w:rsidR="000E6577" w:rsidRDefault="00000000">
            <w:r>
              <w:rPr>
                <w:sz w:val="17"/>
              </w:rPr>
              <w:t>1 : many</w:t>
            </w:r>
          </w:p>
        </w:tc>
      </w:tr>
      <w:tr w:rsidR="000E6577" w14:paraId="5141F906" w14:textId="77777777">
        <w:trPr>
          <w:jc w:val="center"/>
        </w:trPr>
        <w:tc>
          <w:tcPr>
            <w:tcW w:w="2556" w:type="dxa"/>
            <w:vAlign w:val="center"/>
          </w:tcPr>
          <w:p w14:paraId="347D4DAC" w14:textId="77777777" w:rsidR="000E6577" w:rsidRDefault="00000000">
            <w:r>
              <w:rPr>
                <w:sz w:val="17"/>
              </w:rPr>
              <w:t>Training Program</w:t>
            </w:r>
          </w:p>
        </w:tc>
        <w:tc>
          <w:tcPr>
            <w:tcW w:w="2556" w:type="dxa"/>
            <w:vAlign w:val="center"/>
          </w:tcPr>
          <w:p w14:paraId="46197E46" w14:textId="77777777" w:rsidR="000E6577" w:rsidRDefault="00000000">
            <w:r>
              <w:rPr>
                <w:sz w:val="17"/>
              </w:rPr>
              <w:t>has</w:t>
            </w:r>
          </w:p>
        </w:tc>
        <w:tc>
          <w:tcPr>
            <w:tcW w:w="2556" w:type="dxa"/>
            <w:vAlign w:val="center"/>
          </w:tcPr>
          <w:p w14:paraId="5B0E2582" w14:textId="77777777" w:rsidR="000E6577" w:rsidRDefault="00000000">
            <w:r>
              <w:rPr>
                <w:sz w:val="17"/>
              </w:rPr>
              <w:t>Attendance</w:t>
            </w:r>
          </w:p>
        </w:tc>
        <w:tc>
          <w:tcPr>
            <w:tcW w:w="2556" w:type="dxa"/>
            <w:vAlign w:val="center"/>
          </w:tcPr>
          <w:p w14:paraId="48C1E383" w14:textId="77777777" w:rsidR="000E6577" w:rsidRDefault="00000000">
            <w:r>
              <w:rPr>
                <w:sz w:val="17"/>
              </w:rPr>
              <w:t>1 : many</w:t>
            </w:r>
          </w:p>
        </w:tc>
      </w:tr>
      <w:tr w:rsidR="000E6577" w14:paraId="0BA39680" w14:textId="77777777">
        <w:trPr>
          <w:jc w:val="center"/>
        </w:trPr>
        <w:tc>
          <w:tcPr>
            <w:tcW w:w="2556" w:type="dxa"/>
            <w:vAlign w:val="center"/>
          </w:tcPr>
          <w:p w14:paraId="6AFB2C40" w14:textId="77777777" w:rsidR="000E6577" w:rsidRDefault="00000000">
            <w:r>
              <w:rPr>
                <w:sz w:val="17"/>
              </w:rPr>
              <w:t>Registration</w:t>
            </w:r>
          </w:p>
        </w:tc>
        <w:tc>
          <w:tcPr>
            <w:tcW w:w="2556" w:type="dxa"/>
            <w:vAlign w:val="center"/>
          </w:tcPr>
          <w:p w14:paraId="40DD819F" w14:textId="77777777" w:rsidR="000E6577" w:rsidRDefault="00000000">
            <w:r>
              <w:rPr>
                <w:sz w:val="17"/>
              </w:rPr>
              <w:t>may result in</w:t>
            </w:r>
          </w:p>
        </w:tc>
        <w:tc>
          <w:tcPr>
            <w:tcW w:w="2556" w:type="dxa"/>
            <w:vAlign w:val="center"/>
          </w:tcPr>
          <w:p w14:paraId="0CC279AC" w14:textId="77777777" w:rsidR="000E6577" w:rsidRDefault="00000000">
            <w:r>
              <w:rPr>
                <w:sz w:val="17"/>
              </w:rPr>
              <w:t>Certificate</w:t>
            </w:r>
          </w:p>
        </w:tc>
        <w:tc>
          <w:tcPr>
            <w:tcW w:w="2556" w:type="dxa"/>
            <w:vAlign w:val="center"/>
          </w:tcPr>
          <w:p w14:paraId="1BC264D9" w14:textId="77777777" w:rsidR="000E6577" w:rsidRDefault="00000000">
            <w:r>
              <w:rPr>
                <w:sz w:val="17"/>
              </w:rPr>
              <w:t>1 : 0..1</w:t>
            </w:r>
          </w:p>
        </w:tc>
      </w:tr>
      <w:tr w:rsidR="000E6577" w14:paraId="21D4697F" w14:textId="77777777">
        <w:trPr>
          <w:jc w:val="center"/>
        </w:trPr>
        <w:tc>
          <w:tcPr>
            <w:tcW w:w="2556" w:type="dxa"/>
            <w:vAlign w:val="center"/>
          </w:tcPr>
          <w:p w14:paraId="1DD172C9" w14:textId="77777777" w:rsidR="000E6577" w:rsidRDefault="00000000">
            <w:r>
              <w:rPr>
                <w:sz w:val="17"/>
              </w:rPr>
              <w:t>Participant</w:t>
            </w:r>
          </w:p>
        </w:tc>
        <w:tc>
          <w:tcPr>
            <w:tcW w:w="2556" w:type="dxa"/>
            <w:vAlign w:val="center"/>
          </w:tcPr>
          <w:p w14:paraId="072D4B09" w14:textId="77777777" w:rsidR="000E6577" w:rsidRDefault="00000000">
            <w:r>
              <w:rPr>
                <w:sz w:val="17"/>
              </w:rPr>
              <w:t>may receive</w:t>
            </w:r>
          </w:p>
        </w:tc>
        <w:tc>
          <w:tcPr>
            <w:tcW w:w="2556" w:type="dxa"/>
            <w:vAlign w:val="center"/>
          </w:tcPr>
          <w:p w14:paraId="6FA44CB7" w14:textId="77777777" w:rsidR="000E6577" w:rsidRDefault="00000000">
            <w:r>
              <w:rPr>
                <w:sz w:val="17"/>
              </w:rPr>
              <w:t>Certificate</w:t>
            </w:r>
          </w:p>
        </w:tc>
        <w:tc>
          <w:tcPr>
            <w:tcW w:w="2556" w:type="dxa"/>
            <w:vAlign w:val="center"/>
          </w:tcPr>
          <w:p w14:paraId="0D200E61" w14:textId="77777777" w:rsidR="000E6577" w:rsidRDefault="00000000">
            <w:r>
              <w:rPr>
                <w:sz w:val="17"/>
              </w:rPr>
              <w:t>1 : many</w:t>
            </w:r>
          </w:p>
        </w:tc>
      </w:tr>
      <w:tr w:rsidR="000E6577" w14:paraId="32C2C9DF" w14:textId="77777777">
        <w:trPr>
          <w:jc w:val="center"/>
        </w:trPr>
        <w:tc>
          <w:tcPr>
            <w:tcW w:w="2556" w:type="dxa"/>
            <w:vAlign w:val="center"/>
          </w:tcPr>
          <w:p w14:paraId="6CDFE0D6" w14:textId="77777777" w:rsidR="000E6577" w:rsidRDefault="00000000">
            <w:r>
              <w:rPr>
                <w:sz w:val="17"/>
              </w:rPr>
              <w:t>Training Program</w:t>
            </w:r>
          </w:p>
        </w:tc>
        <w:tc>
          <w:tcPr>
            <w:tcW w:w="2556" w:type="dxa"/>
            <w:vAlign w:val="center"/>
          </w:tcPr>
          <w:p w14:paraId="63C15851" w14:textId="77777777" w:rsidR="000E6577" w:rsidRDefault="00000000">
            <w:r>
              <w:rPr>
                <w:sz w:val="17"/>
              </w:rPr>
              <w:t>may have</w:t>
            </w:r>
          </w:p>
        </w:tc>
        <w:tc>
          <w:tcPr>
            <w:tcW w:w="2556" w:type="dxa"/>
            <w:vAlign w:val="center"/>
          </w:tcPr>
          <w:p w14:paraId="0B660EE5" w14:textId="77777777" w:rsidR="000E6577" w:rsidRDefault="00000000">
            <w:r>
              <w:rPr>
                <w:sz w:val="17"/>
              </w:rPr>
              <w:t>Certificate</w:t>
            </w:r>
          </w:p>
        </w:tc>
        <w:tc>
          <w:tcPr>
            <w:tcW w:w="2556" w:type="dxa"/>
            <w:vAlign w:val="center"/>
          </w:tcPr>
          <w:p w14:paraId="65561725" w14:textId="77777777" w:rsidR="000E6577" w:rsidRDefault="00000000">
            <w:r>
              <w:rPr>
                <w:sz w:val="17"/>
              </w:rPr>
              <w:t>1 : many</w:t>
            </w:r>
          </w:p>
        </w:tc>
      </w:tr>
      <w:tr w:rsidR="000E6577" w14:paraId="7B379585" w14:textId="77777777">
        <w:trPr>
          <w:jc w:val="center"/>
        </w:trPr>
        <w:tc>
          <w:tcPr>
            <w:tcW w:w="2556" w:type="dxa"/>
            <w:vAlign w:val="center"/>
          </w:tcPr>
          <w:p w14:paraId="75C74B45" w14:textId="77777777" w:rsidR="000E6577" w:rsidRDefault="00000000">
            <w:r>
              <w:rPr>
                <w:sz w:val="17"/>
              </w:rPr>
              <w:t>Registration</w:t>
            </w:r>
          </w:p>
        </w:tc>
        <w:tc>
          <w:tcPr>
            <w:tcW w:w="2556" w:type="dxa"/>
            <w:vAlign w:val="center"/>
          </w:tcPr>
          <w:p w14:paraId="799F9F68" w14:textId="77777777" w:rsidR="000E6577" w:rsidRDefault="00000000">
            <w:r>
              <w:rPr>
                <w:sz w:val="17"/>
              </w:rPr>
              <w:t>creates</w:t>
            </w:r>
          </w:p>
        </w:tc>
        <w:tc>
          <w:tcPr>
            <w:tcW w:w="2556" w:type="dxa"/>
            <w:vAlign w:val="center"/>
          </w:tcPr>
          <w:p w14:paraId="7BB35708" w14:textId="77777777" w:rsidR="000E6577" w:rsidRDefault="00000000">
            <w:r>
              <w:rPr>
                <w:sz w:val="17"/>
              </w:rPr>
              <w:t>Notification Outbox</w:t>
            </w:r>
          </w:p>
        </w:tc>
        <w:tc>
          <w:tcPr>
            <w:tcW w:w="2556" w:type="dxa"/>
            <w:vAlign w:val="center"/>
          </w:tcPr>
          <w:p w14:paraId="2A1ED0A8" w14:textId="77777777" w:rsidR="000E6577" w:rsidRDefault="00000000">
            <w:r>
              <w:rPr>
                <w:sz w:val="17"/>
              </w:rPr>
              <w:t>1 : many</w:t>
            </w:r>
          </w:p>
        </w:tc>
      </w:tr>
      <w:tr w:rsidR="000E6577" w14:paraId="55FFB123" w14:textId="77777777">
        <w:trPr>
          <w:jc w:val="center"/>
        </w:trPr>
        <w:tc>
          <w:tcPr>
            <w:tcW w:w="2556" w:type="dxa"/>
            <w:vAlign w:val="center"/>
          </w:tcPr>
          <w:p w14:paraId="1E6FFD04" w14:textId="77777777" w:rsidR="000E6577" w:rsidRDefault="00000000">
            <w:r>
              <w:rPr>
                <w:sz w:val="17"/>
              </w:rPr>
              <w:t>User Role / Access</w:t>
            </w:r>
          </w:p>
        </w:tc>
        <w:tc>
          <w:tcPr>
            <w:tcW w:w="2556" w:type="dxa"/>
            <w:vAlign w:val="center"/>
          </w:tcPr>
          <w:p w14:paraId="494A32EE" w14:textId="77777777" w:rsidR="000E6577" w:rsidRDefault="00000000">
            <w:r>
              <w:rPr>
                <w:sz w:val="17"/>
              </w:rPr>
              <w:t>generates</w:t>
            </w:r>
          </w:p>
        </w:tc>
        <w:tc>
          <w:tcPr>
            <w:tcW w:w="2556" w:type="dxa"/>
            <w:vAlign w:val="center"/>
          </w:tcPr>
          <w:p w14:paraId="3E90C24E" w14:textId="77777777" w:rsidR="000E6577" w:rsidRDefault="00000000">
            <w:r>
              <w:rPr>
                <w:sz w:val="17"/>
              </w:rPr>
              <w:t>Report Execution</w:t>
            </w:r>
          </w:p>
        </w:tc>
        <w:tc>
          <w:tcPr>
            <w:tcW w:w="2556" w:type="dxa"/>
            <w:vAlign w:val="center"/>
          </w:tcPr>
          <w:p w14:paraId="527B0F1D" w14:textId="77777777" w:rsidR="000E6577" w:rsidRDefault="00000000">
            <w:r>
              <w:rPr>
                <w:sz w:val="17"/>
              </w:rPr>
              <w:t>1 : many</w:t>
            </w:r>
          </w:p>
        </w:tc>
      </w:tr>
      <w:tr w:rsidR="000E6577" w14:paraId="6674770F" w14:textId="77777777">
        <w:trPr>
          <w:jc w:val="center"/>
        </w:trPr>
        <w:tc>
          <w:tcPr>
            <w:tcW w:w="2556" w:type="dxa"/>
            <w:vAlign w:val="center"/>
          </w:tcPr>
          <w:p w14:paraId="4D3B713E" w14:textId="77777777" w:rsidR="000E6577" w:rsidRDefault="00000000">
            <w:r>
              <w:rPr>
                <w:sz w:val="17"/>
              </w:rPr>
              <w:t>Report Execution</w:t>
            </w:r>
          </w:p>
        </w:tc>
        <w:tc>
          <w:tcPr>
            <w:tcW w:w="2556" w:type="dxa"/>
            <w:vAlign w:val="center"/>
          </w:tcPr>
          <w:p w14:paraId="7C743614" w14:textId="77777777" w:rsidR="000E6577" w:rsidRDefault="00000000">
            <w:r>
              <w:rPr>
                <w:sz w:val="17"/>
              </w:rPr>
              <w:t>reads</w:t>
            </w:r>
          </w:p>
        </w:tc>
        <w:tc>
          <w:tcPr>
            <w:tcW w:w="2556" w:type="dxa"/>
            <w:vAlign w:val="center"/>
          </w:tcPr>
          <w:p w14:paraId="114BA650" w14:textId="77777777" w:rsidR="000E6577" w:rsidRDefault="00000000">
            <w:r>
              <w:rPr>
                <w:sz w:val="17"/>
              </w:rPr>
              <w:t>Reporting Data</w:t>
            </w:r>
          </w:p>
        </w:tc>
        <w:tc>
          <w:tcPr>
            <w:tcW w:w="2556" w:type="dxa"/>
            <w:vAlign w:val="center"/>
          </w:tcPr>
          <w:p w14:paraId="1E380715" w14:textId="77777777" w:rsidR="000E6577" w:rsidRDefault="00000000">
            <w:r>
              <w:rPr>
                <w:sz w:val="17"/>
              </w:rPr>
              <w:t>logical/read</w:t>
            </w:r>
          </w:p>
        </w:tc>
      </w:tr>
    </w:tbl>
    <w:p w14:paraId="1D0870C3" w14:textId="77777777" w:rsidR="000E6577" w:rsidRDefault="000E6577">
      <w:pPr>
        <w:spacing w:after="100" w:line="259" w:lineRule="auto"/>
      </w:pPr>
    </w:p>
    <w:p w14:paraId="67DABB69" w14:textId="77777777" w:rsidR="000E6577" w:rsidRDefault="00000000">
      <w:pPr>
        <w:pStyle w:val="Heading2"/>
      </w:pPr>
      <w:r>
        <w:lastRenderedPageBreak/>
        <w:t>4.3 ERD</w:t>
      </w:r>
    </w:p>
    <w:p w14:paraId="4D548B6D" w14:textId="77777777" w:rsidR="000E6577" w:rsidRDefault="00000000">
      <w:pPr>
        <w:spacing w:after="100" w:line="259" w:lineRule="auto"/>
        <w:jc w:val="center"/>
      </w:pPr>
      <w:r>
        <w:rPr>
          <w:noProof/>
        </w:rPr>
        <w:drawing>
          <wp:inline distT="0" distB="0" distL="0" distR="0" wp14:anchorId="02ED4F31" wp14:editId="6503BA61">
            <wp:extent cx="5943600" cy="1610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s_erd.png"/>
                    <pic:cNvPicPr/>
                  </pic:nvPicPr>
                  <pic:blipFill>
                    <a:blip r:embed="rId9"/>
                    <a:stretch>
                      <a:fillRect/>
                    </a:stretch>
                  </pic:blipFill>
                  <pic:spPr>
                    <a:xfrm>
                      <a:off x="0" y="0"/>
                      <a:ext cx="5943600" cy="1610430"/>
                    </a:xfrm>
                    <a:prstGeom prst="rect">
                      <a:avLst/>
                    </a:prstGeom>
                  </pic:spPr>
                </pic:pic>
              </a:graphicData>
            </a:graphic>
          </wp:inline>
        </w:drawing>
      </w:r>
    </w:p>
    <w:p w14:paraId="3F75BE19" w14:textId="77777777" w:rsidR="000E6577" w:rsidRDefault="00000000">
      <w:pPr>
        <w:spacing w:after="100" w:line="259" w:lineRule="auto"/>
        <w:jc w:val="center"/>
      </w:pPr>
      <w:r>
        <w:rPr>
          <w:i/>
          <w:color w:val="595959"/>
          <w:sz w:val="18"/>
        </w:rPr>
        <w:t>Figure 4-1 — Logical Entity Relationship Diagram</w:t>
      </w:r>
    </w:p>
    <w:p w14:paraId="230A9555" w14:textId="77777777" w:rsidR="000E6577" w:rsidRDefault="00000000">
      <w:pPr>
        <w:pStyle w:val="Heading2"/>
      </w:pPr>
      <w:r>
        <w:t>4.4 Data Integrity Design</w:t>
      </w:r>
    </w:p>
    <w:tbl>
      <w:tblPr>
        <w:tblStyle w:val="TableGrid"/>
        <w:tblW w:w="0" w:type="auto"/>
        <w:jc w:val="center"/>
        <w:tblLook w:val="04A0" w:firstRow="1" w:lastRow="0" w:firstColumn="1" w:lastColumn="0" w:noHBand="0" w:noVBand="1"/>
      </w:tblPr>
      <w:tblGrid>
        <w:gridCol w:w="1865"/>
        <w:gridCol w:w="3427"/>
        <w:gridCol w:w="5148"/>
      </w:tblGrid>
      <w:tr w:rsidR="000E6577" w14:paraId="25055224" w14:textId="77777777">
        <w:trPr>
          <w:tblHeader/>
          <w:jc w:val="center"/>
        </w:trPr>
        <w:tc>
          <w:tcPr>
            <w:tcW w:w="2000" w:type="dxa"/>
          </w:tcPr>
          <w:p w14:paraId="680FA5F5" w14:textId="77777777" w:rsidR="000E6577" w:rsidRDefault="00000000">
            <w:r>
              <w:rPr>
                <w:b/>
                <w:sz w:val="17"/>
              </w:rPr>
              <w:t>Table</w:t>
            </w:r>
          </w:p>
        </w:tc>
        <w:tc>
          <w:tcPr>
            <w:tcW w:w="8600" w:type="dxa"/>
          </w:tcPr>
          <w:p w14:paraId="3B5E9E2B" w14:textId="77777777" w:rsidR="000E6577" w:rsidRDefault="00000000">
            <w:r>
              <w:rPr>
                <w:b/>
                <w:sz w:val="17"/>
              </w:rPr>
              <w:t>Physical design</w:t>
            </w:r>
          </w:p>
        </w:tc>
        <w:tc>
          <w:tcPr>
            <w:tcW w:w="3600" w:type="dxa"/>
          </w:tcPr>
          <w:p w14:paraId="37E69C42" w14:textId="77777777" w:rsidR="000E6577" w:rsidRDefault="00000000">
            <w:r>
              <w:rPr>
                <w:b/>
                <w:sz w:val="17"/>
              </w:rPr>
              <w:t>Indexes / constraints</w:t>
            </w:r>
          </w:p>
        </w:tc>
      </w:tr>
      <w:tr w:rsidR="000E6577" w14:paraId="1368F0BA" w14:textId="77777777">
        <w:trPr>
          <w:jc w:val="center"/>
        </w:trPr>
        <w:tc>
          <w:tcPr>
            <w:tcW w:w="2000" w:type="dxa"/>
          </w:tcPr>
          <w:p w14:paraId="582CF177" w14:textId="77777777" w:rsidR="000E6577" w:rsidRDefault="00000000">
            <w:r>
              <w:rPr>
                <w:sz w:val="17"/>
              </w:rPr>
              <w:t>participants</w:t>
            </w:r>
          </w:p>
        </w:tc>
        <w:tc>
          <w:tcPr>
            <w:tcW w:w="8600" w:type="dxa"/>
          </w:tcPr>
          <w:p w14:paraId="4F383985" w14:textId="77777777" w:rsidR="000E6577" w:rsidRDefault="00000000">
            <w:r>
              <w:t>participant_id BIGINT PK; user_id BIGINT NOT NULL UNIQUE FK→users.user_id; nric_passport_no VARCHAR(50) NOT NULL UNIQUE; name VARCHAR(200) NOT NULL; mobile_no VARCHAR(30) NOT NULL; created_at DATETIME NOT NULL; updated_at DATETIME NOT NULL | Indexes on user_id, nric_passport_no; participant email, account status and last-login values are derived from the linked users record; participant account credentials are stored only in users.password_hash; FK delete rule RESTRICT</w:t>
            </w:r>
          </w:p>
        </w:tc>
        <w:tc>
          <w:tcPr>
            <w:tcW w:w="3600" w:type="dxa"/>
          </w:tcPr>
          <w:p w14:paraId="3B03949C" w14:textId="77777777" w:rsidR="000E6577" w:rsidRDefault="00000000">
            <w:r>
              <w:t>Indexes on user_id and nric_passport_no; participants.user_id is a required UNIQUE FK to users.user_id and establishes a one-to-one participant-account relationship; participant email, account status, failed-login state and last-login timestamp are derived from users; participant credentials are not stored in this table; non-PARTICIPANT users must not have a participant profile; no mobile uniqueness is assumed because it is not a confirmed business rule; FK delete rule RESTRICT</w:t>
            </w:r>
          </w:p>
        </w:tc>
      </w:tr>
      <w:tr w:rsidR="000E6577" w14:paraId="4DB800C0" w14:textId="77777777">
        <w:trPr>
          <w:jc w:val="center"/>
        </w:trPr>
        <w:tc>
          <w:tcPr>
            <w:tcW w:w="2000" w:type="dxa"/>
          </w:tcPr>
          <w:p w14:paraId="3BE7D10F" w14:textId="77777777" w:rsidR="000E6577" w:rsidRDefault="00000000">
            <w:r>
              <w:rPr>
                <w:sz w:val="17"/>
              </w:rPr>
              <w:t>program_categories</w:t>
            </w:r>
          </w:p>
        </w:tc>
        <w:tc>
          <w:tcPr>
            <w:tcW w:w="8600" w:type="dxa"/>
          </w:tcPr>
          <w:p w14:paraId="474BFCD9" w14:textId="77777777" w:rsidR="000E6577" w:rsidRDefault="00000000">
            <w:r>
              <w:rPr>
                <w:sz w:val="17"/>
              </w:rPr>
              <w:t>category_id BIGINT PK; name VARCHAR(150) NOT NULL UNIQUE; description VARCHAR(500) NULL; status VARCHAR(20) NOT NULL; created_at DATETIME NOT NULL; updated_at DATETIME NOT NULL</w:t>
            </w:r>
          </w:p>
        </w:tc>
        <w:tc>
          <w:tcPr>
            <w:tcW w:w="3600" w:type="dxa"/>
          </w:tcPr>
          <w:p w14:paraId="492FE6D9" w14:textId="77777777" w:rsidR="000E6577" w:rsidRDefault="00000000">
            <w:r>
              <w:rPr>
                <w:sz w:val="17"/>
              </w:rPr>
              <w:t>Index status; category deletion is prohibited when referenced by a program; status values limited to ACTIVE/INACTIVE</w:t>
            </w:r>
          </w:p>
        </w:tc>
      </w:tr>
      <w:tr w:rsidR="000E6577" w14:paraId="0F973204" w14:textId="77777777">
        <w:trPr>
          <w:jc w:val="center"/>
        </w:trPr>
        <w:tc>
          <w:tcPr>
            <w:tcW w:w="2000" w:type="dxa"/>
          </w:tcPr>
          <w:p w14:paraId="2701B180" w14:textId="77777777" w:rsidR="000E6577" w:rsidRDefault="00000000">
            <w:r>
              <w:t>users</w:t>
            </w:r>
          </w:p>
        </w:tc>
        <w:tc>
          <w:tcPr>
            <w:tcW w:w="8600" w:type="dxa"/>
          </w:tcPr>
          <w:p w14:paraId="0703369F" w14:textId="77777777" w:rsidR="000E6577" w:rsidRDefault="00000000">
            <w:r>
              <w:t xml:space="preserve">user_id BIGINT PK; account_identifier VARCHAR(100) NOT NULL UNIQUE; username VARCHAR(100) NOT NULL UNIQUE; name VARCHAR(200) NOT NULL; email VARCHAR(254) NOT NULL UNIQUE; password_hash VARCHAR(255) NOT NULL; role_id VARCHAR(50) NOT NULL; role_name VARCHAR(100) NOT NULL; permissions JSON NOT NULL; access_scope JSON NOT NULL; permitted_responsibilities JSON NOT NULL; account_status VARCHAR(20) NOT NULL; failed_login_count INT NOT NULL DEFAULT 0; lockout_until DATETIME NULL; role_assigned_at DATETIME NOT NULL; role_expires_at DATETIME NULL; activated_at DATETIME NULL; deactivated_at DATETIME NULL; last_login_at DATETIME NULL; </w:t>
            </w:r>
            <w:r>
              <w:lastRenderedPageBreak/>
              <w:t>authentication_method VARCHAR(100) NULL; created_at DATETIME NOT NULL; updated_at DATETIME NOT NULL</w:t>
            </w:r>
          </w:p>
        </w:tc>
        <w:tc>
          <w:tcPr>
            <w:tcW w:w="3600" w:type="dxa"/>
          </w:tcPr>
          <w:p w14:paraId="2153314E" w14:textId="77777777" w:rsidR="000E6577" w:rsidRDefault="00000000">
            <w:r>
              <w:lastRenderedPageBreak/>
              <w:t>Indexes account_identifier/username/email/role_id/account_status; canonical role codes are PARTICIPANT, TRAINING_ADMINISTRATOR, TRAINER and SYSTEM_ADMINISTRATOR; role display labels are UI-only; only System Administrator may create Training Administrator or Trainer accounts; Participant account creation creates the users row and linked participants row in one transaction with server-generated account_identifier/username and PARTICIPANT role defaults; account status values are ACTIVE/INACTIVE/LOCKED/DISABLED; one primary role per account; participant linkage is represented by participants.user_id; referenced user records are not hard-deleted</w:t>
            </w:r>
          </w:p>
        </w:tc>
      </w:tr>
      <w:tr w:rsidR="000E6577" w14:paraId="1B744E6B" w14:textId="77777777">
        <w:trPr>
          <w:jc w:val="center"/>
        </w:trPr>
        <w:tc>
          <w:tcPr>
            <w:tcW w:w="2000" w:type="dxa"/>
          </w:tcPr>
          <w:p w14:paraId="36666B2B" w14:textId="77777777" w:rsidR="000E6577" w:rsidRDefault="00000000">
            <w:r>
              <w:rPr>
                <w:sz w:val="17"/>
              </w:rPr>
              <w:t>training_programs</w:t>
            </w:r>
          </w:p>
        </w:tc>
        <w:tc>
          <w:tcPr>
            <w:tcW w:w="8600" w:type="dxa"/>
          </w:tcPr>
          <w:p w14:paraId="122A0E71" w14:textId="77777777" w:rsidR="000E6577" w:rsidRDefault="00000000">
            <w:r>
              <w:t>program_id BIGINT PK; code VARCHAR(50) NOT NULL UNIQUE; name VARCHAR(200) NOT NULL; description TEXT NOT NULL; objectives TEXT NOT NULL; target_audience VARCHAR(500) NOT NULL; prerequisites VARCHAR(1000) NULL; category_id BIGINT NOT NULL FK→program_categories.category_id; trainer_user_id BIGINT NOT NULL FK→users.user_id; training_date DATE NOT NULL; start_time TIME NOT NULL; end_time TIME NOT NULL; venue VARCHAR(300) NULL; delivery_mode VARCHAR(50) NOT NULL; capacity INT NOT NULL; registration_open_at DATETIME NOT NULL; registration_close_at DATETIME NOT NULL; status VARCHAR(30) NOT NULL; cancellation_policy_reference VARCHAR(255) NULL; certificate_eligibility_criteria VARCHAR(100) NOT NULL; certificate_type VARCHAR(100) NULL; created_at DATETIME NOT NULL; updated_at DATETIME NOT NULL</w:t>
            </w:r>
          </w:p>
        </w:tc>
        <w:tc>
          <w:tcPr>
            <w:tcW w:w="3600" w:type="dxa"/>
          </w:tcPr>
          <w:p w14:paraId="7278B2E7" w14:textId="77777777" w:rsidR="000E6577" w:rsidRDefault="00000000">
            <w:r>
              <w:t>Indexes category/status/date; CHECK capacity &gt; 0, end_time &gt; start_time and registration_open_at &lt; registration_close_at; application validation requires trainer_user_id to reference an ACTIVE Trainer; available_seats is derived as capacity minus active REGISTERED registrations and is not independently stored; FK delete rule RESTRICT</w:t>
            </w:r>
          </w:p>
        </w:tc>
      </w:tr>
      <w:tr w:rsidR="000E6577" w14:paraId="7EBAA434" w14:textId="77777777">
        <w:trPr>
          <w:jc w:val="center"/>
        </w:trPr>
        <w:tc>
          <w:tcPr>
            <w:tcW w:w="2000" w:type="dxa"/>
          </w:tcPr>
          <w:p w14:paraId="57F11425" w14:textId="77777777" w:rsidR="000E6577" w:rsidRDefault="00000000">
            <w:r>
              <w:rPr>
                <w:sz w:val="17"/>
              </w:rPr>
              <w:t>registrations</w:t>
            </w:r>
          </w:p>
        </w:tc>
        <w:tc>
          <w:tcPr>
            <w:tcW w:w="8600" w:type="dxa"/>
          </w:tcPr>
          <w:p w14:paraId="569EAEE6" w14:textId="77777777" w:rsidR="000E6577" w:rsidRDefault="00000000">
            <w:r>
              <w:t>registration_id BIGINT PK; reference_no VARCHAR(50) NOT NULL UNIQUE; participant_id BIGINT NOT NULL FK→participants.participant_id; program_id BIGINT NOT NULL FK→training_programs.program_id; registered_at DATETIME NOT NULL; status VARCHAR(20) NOT NULL; cancelled_at DATETIME NULL; cancellation_reason VARCHAR(500) NULL; registration_remarks VARCHAR(500) NULL; created_at DATETIME NOT NULL; updated_at DATETIME NOT NULL; active_registration_key VARCHAR(100) GENERATED ALWAYS AS (CASE WHEN status = 'REGISTERED' THEN CONCAT(participant_id, ':', program_id) ELSE NULL END) STORED</w:t>
            </w:r>
          </w:p>
        </w:tc>
        <w:tc>
          <w:tcPr>
            <w:tcW w:w="3600" w:type="dxa"/>
          </w:tcPr>
          <w:p w14:paraId="20A89722" w14:textId="77777777" w:rsidR="000E6577" w:rsidRDefault="00000000">
            <w:r>
              <w:rPr>
                <w:sz w:val="17"/>
              </w:rPr>
              <w:t>UNIQUE active_registration_key enforces one active registration per participant/program while allowing re-registration after cancellation; indexes participant_id/status and program_id/status; status values limited to REGISTERED/CANCELLED; FK delete rules RESTRICT; cancelled rows are retained</w:t>
            </w:r>
          </w:p>
        </w:tc>
      </w:tr>
      <w:tr w:rsidR="000E6577" w14:paraId="5A9EC5C0" w14:textId="77777777">
        <w:trPr>
          <w:jc w:val="center"/>
        </w:trPr>
        <w:tc>
          <w:tcPr>
            <w:tcW w:w="2000" w:type="dxa"/>
          </w:tcPr>
          <w:p w14:paraId="593A4936" w14:textId="77777777" w:rsidR="000E6577" w:rsidRDefault="00000000">
            <w:r>
              <w:rPr>
                <w:sz w:val="17"/>
              </w:rPr>
              <w:t>attendance</w:t>
            </w:r>
          </w:p>
        </w:tc>
        <w:tc>
          <w:tcPr>
            <w:tcW w:w="8600" w:type="dxa"/>
          </w:tcPr>
          <w:p w14:paraId="2C17933B" w14:textId="77777777" w:rsidR="000E6577" w:rsidRDefault="00000000">
            <w:r>
              <w:t xml:space="preserve">attendance_id BIGINT PK; registration_id BIGINT NOT NULL FK→registrations.registration_id; participant_id BIGINT NOT NULL; program_id BIGINT NOT NULL; attendance_date DATE NOT NULL; status VARCHAR(20) NOT NULL; percentage DECIMAL(5,2) NOT NULL; check_in_at DATETIME NULL; check_out_at DATETIME NULL; </w:t>
            </w:r>
            <w:r>
              <w:lastRenderedPageBreak/>
              <w:t>verification_method VARCHAR(50) NULL; evidence_reference VARCHAR(255) NULL; remarks VARCHAR(500) NULL; recorded_by BIGINT NOT NULL FK→users.user_id; created_at DATETIME NOT NULL; updated_at DATETIME NOT NULL</w:t>
            </w:r>
          </w:p>
        </w:tc>
        <w:tc>
          <w:tcPr>
            <w:tcW w:w="3600" w:type="dxa"/>
          </w:tcPr>
          <w:p w14:paraId="1F780684" w14:textId="77777777" w:rsidR="000E6577" w:rsidRDefault="00000000">
            <w:r>
              <w:rPr>
                <w:sz w:val="17"/>
              </w:rPr>
              <w:lastRenderedPageBreak/>
              <w:t>UNIQUE registration_id enforces one attendance record per registration; participant_id/program_id must match the referenced registration and are immutable after creation; CHECK percentage between 0 and 100; for the single-occurrence program model, PRESENT derives to 100.00 and ABSENT derives to 0.00; percentage is server-derived and not trusted from client input; status limited to PRESENT/ABSENT; application authorization requires recorded_by to be an ACTIVE Trainer authorized for the selected program; FK delete rules RESTRICT</w:t>
            </w:r>
          </w:p>
        </w:tc>
      </w:tr>
      <w:tr w:rsidR="000E6577" w14:paraId="7045E4FC" w14:textId="77777777">
        <w:trPr>
          <w:jc w:val="center"/>
        </w:trPr>
        <w:tc>
          <w:tcPr>
            <w:tcW w:w="2000" w:type="dxa"/>
          </w:tcPr>
          <w:p w14:paraId="181541C0" w14:textId="77777777" w:rsidR="000E6577" w:rsidRDefault="00000000">
            <w:r>
              <w:t>certificates</w:t>
            </w:r>
          </w:p>
        </w:tc>
        <w:tc>
          <w:tcPr>
            <w:tcW w:w="8600" w:type="dxa"/>
          </w:tcPr>
          <w:p w14:paraId="028824EA" w14:textId="77777777" w:rsidR="000E6577" w:rsidRDefault="00000000">
            <w:r>
              <w:t>certificate_id BIGINT PK; certificate_number VARCHAR(60) UNIQUE NULL; participant_id BIGINT NOT NULL FK→participants.participant_id; registration_id BIGINT NOT NULL FK→registrations.registration_id; program_id BIGINT NOT NULL FK→training_programs.program_id; certificate_type VARCHAR(100) NOT NULL; certificate_title VARCHAR(255) NOT NULL; eligibility_status VARCHAR(30) NOT NULL; eligibility_result VARCHAR(255) NOT NULL; attendance_percentage DECIMAL(5,2) NOT NULL; completion_date DATE NOT NULL; issue_date DATE NULL; certificate_status VARCHAR(30) NOT NULL; document_reference VARCHAR(500) NULL; verification_reference VARCHAR(255) NULL; issuing_authority VARCHAR(255) NULL; revocation_date DATE NULL; revocation_reason VARCHAR(500) NULL; issued_by BIGINT NULL FK→users.user_id; created_at DATETIME NOT NULL; updated_at DATETIME NOT NULL</w:t>
            </w:r>
          </w:p>
        </w:tc>
        <w:tc>
          <w:tcPr>
            <w:tcW w:w="3600" w:type="dxa"/>
          </w:tcPr>
          <w:p w14:paraId="3BFCE765" w14:textId="77777777" w:rsidR="000E6577" w:rsidRDefault="00000000">
            <w:r>
              <w:t>UNIQUE registration_id enforces one certificate record per registration; participant_id/program_id must match the referenced registration and are immutable after creation; participant_id/program_id also reference participants/training_programs respectively; CHECK attendance_percentage between 0 and 100; when certificate_status = ISSUED, certificate_number, issue_date and issued_by are mandatory; business-facing certificate numbering format, document/PDF and signatory content remain deferred; current implementation generates a unique opaque UUID/ULID-compatible certificate reference at issuance and stores it in certificate_number; FK delete rules RESTRICT</w:t>
            </w:r>
          </w:p>
        </w:tc>
      </w:tr>
      <w:tr w:rsidR="000E6577" w14:paraId="5FFC0A52" w14:textId="77777777">
        <w:trPr>
          <w:jc w:val="center"/>
        </w:trPr>
        <w:tc>
          <w:tcPr>
            <w:tcW w:w="2000" w:type="dxa"/>
          </w:tcPr>
          <w:p w14:paraId="446E797A" w14:textId="77777777" w:rsidR="000E6577" w:rsidRDefault="00000000">
            <w:r>
              <w:t>audit_records</w:t>
            </w:r>
          </w:p>
        </w:tc>
        <w:tc>
          <w:tcPr>
            <w:tcW w:w="8600" w:type="dxa"/>
          </w:tcPr>
          <w:p w14:paraId="5D3726BE" w14:textId="77777777" w:rsidR="000E6577" w:rsidRDefault="00000000">
            <w:r>
              <w:t xml:space="preserve">audit_id BIGINT PK; event_timestamp DATETIME NOT NULL; actor_user_id BIGINT NOT NULL FK→users.user_id; actor_role VARCHAR(30) NOT NULL; action VARCHAR(100) NOT NULL; entity_type VARCHAR(100) NOT NULL; entity_id VARCHAR(100) NOT NULL; result VARCHAR(20) NOT NULL; change_summary TEXT NOT NULL; previous_value JSON NULL; new_value JSON NULL; access_scope VARCHAR(100) NOT NULL; data_classification VARCHAR(50) NOT NULL; ip_address VARCHAR(45) NULL; user_agent VARCHAR(500) NULL; correlation_id VARCHAR(100) NULL | Indexes timestamp, actor_user_id, entity_type/entity_id, correlation_id; Participant actions are audited through the same users identity as other authenticated principals; application APIs never update/delete audit rows; system-originated events use a </w:t>
            </w:r>
            <w:r>
              <w:lastRenderedPageBreak/>
              <w:t>reserved non-interactive technical System Audit Actor provisioned by the initial migration; FK delete rule RESTRICT</w:t>
            </w:r>
          </w:p>
        </w:tc>
        <w:tc>
          <w:tcPr>
            <w:tcW w:w="3600" w:type="dxa"/>
          </w:tcPr>
          <w:p w14:paraId="27D636AB" w14:textId="77777777" w:rsidR="000E6577" w:rsidRDefault="00000000">
            <w:r>
              <w:lastRenderedPageBreak/>
              <w:t>Indexes timestamp, actor_user_id, entity_type/entity_id and correlation_id; all authenticated principal actions, including Participant actions, reference users.user_id; application APIs never update/delete audit rows; system-originated events use the reserved technical audit actor defined in DEC-015 (users.role_id=SYSTEM_ADMINISTRATOR, account_status=DISABLED, authentication_method=SYSTEM, non-interactive); FK delete rule RESTRICT</w:t>
            </w:r>
          </w:p>
        </w:tc>
      </w:tr>
      <w:tr w:rsidR="000E6577" w14:paraId="3E2EBB61" w14:textId="77777777">
        <w:trPr>
          <w:jc w:val="center"/>
        </w:trPr>
        <w:tc>
          <w:tcPr>
            <w:tcW w:w="2000" w:type="dxa"/>
          </w:tcPr>
          <w:p w14:paraId="6324E193" w14:textId="77777777" w:rsidR="000E6577" w:rsidRDefault="00000000">
            <w:r>
              <w:rPr>
                <w:sz w:val="17"/>
              </w:rPr>
              <w:t>sessions</w:t>
            </w:r>
          </w:p>
        </w:tc>
        <w:tc>
          <w:tcPr>
            <w:tcW w:w="8600" w:type="dxa"/>
          </w:tcPr>
          <w:p w14:paraId="18EEB2ED" w14:textId="77777777" w:rsidR="000E6577" w:rsidRDefault="00000000">
            <w:r>
              <w:rPr>
                <w:sz w:val="17"/>
              </w:rPr>
              <w:t>session_id VARCHAR(128) PK; user_id BIGINT NOT NULL FK→users.user_id; session_data TEXT NOT NULL; expires_at DATETIME NOT NULL | Indexes user_id and expires_at; every authenticated principal, including Participant, has a users record; expired sessions are purged; FK delete rule CASCADE because sessions have no independent business value</w:t>
            </w:r>
          </w:p>
        </w:tc>
        <w:tc>
          <w:tcPr>
            <w:tcW w:w="3600" w:type="dxa"/>
          </w:tcPr>
          <w:p w14:paraId="1852DE81" w14:textId="77777777" w:rsidR="000E6577" w:rsidRDefault="00000000">
            <w:r>
              <w:rPr>
                <w:sz w:val="17"/>
              </w:rPr>
              <w:t>Indexes user_id and expires_at; every authenticated principal, including Participant, has a users record; expired sessions are purged; FK delete rule CASCADE because sessions have no independent business value</w:t>
            </w:r>
          </w:p>
        </w:tc>
      </w:tr>
      <w:tr w:rsidR="000E6577" w14:paraId="4C4806EE" w14:textId="77777777">
        <w:trPr>
          <w:jc w:val="center"/>
        </w:trPr>
        <w:tc>
          <w:tcPr>
            <w:tcW w:w="3408" w:type="dxa"/>
          </w:tcPr>
          <w:p w14:paraId="21D73AC7" w14:textId="77777777" w:rsidR="000E6577" w:rsidRDefault="00000000">
            <w:r>
              <w:t>notification_outbox</w:t>
            </w:r>
          </w:p>
        </w:tc>
        <w:tc>
          <w:tcPr>
            <w:tcW w:w="3408" w:type="dxa"/>
          </w:tcPr>
          <w:p w14:paraId="58F6A328" w14:textId="77777777" w:rsidR="000E6577" w:rsidRDefault="00000000">
            <w:r>
              <w:t>outbox_id BIGINT PK; event_type VARCHAR(100) NOT NULL; aggregate_type VARCHAR(100) NOT NULL; aggregate_id BIGINT NOT NULL; recipient VARCHAR(254) NOT NULL; subject VARCHAR(255) NOT NULL; payload JSON NOT NULL; status VARCHAR(20) NOT NULL; attempt_count INT NOT NULL DEFAULT 0; next_attempt_at DATETIME NULL; last_error VARCHAR(1000) NULL; created_at DATETIME NOT NULL; updated_at DATETIME NOT NULL</w:t>
            </w:r>
          </w:p>
        </w:tc>
        <w:tc>
          <w:tcPr>
            <w:tcW w:w="3408" w:type="dxa"/>
          </w:tcPr>
          <w:p w14:paraId="08DE1E96" w14:textId="77777777" w:rsidR="000E6577" w:rsidRDefault="00000000">
            <w:r>
              <w:t>Indexes status/next_attempt_at and aggregate; status values limited to PENDING/PROCESSING/SENT/FAILED; unique business-event key where required for idempotency; created in the same transaction as the registration</w:t>
            </w:r>
          </w:p>
        </w:tc>
      </w:tr>
      <w:tr w:rsidR="000E6577" w14:paraId="20E318F7" w14:textId="77777777">
        <w:trPr>
          <w:jc w:val="center"/>
        </w:trPr>
        <w:tc>
          <w:tcPr>
            <w:tcW w:w="3408" w:type="dxa"/>
          </w:tcPr>
          <w:p w14:paraId="023EB946" w14:textId="77777777" w:rsidR="000E6577" w:rsidRDefault="00000000">
            <w:r>
              <w:t>report_executions</w:t>
            </w:r>
          </w:p>
        </w:tc>
        <w:tc>
          <w:tcPr>
            <w:tcW w:w="3408" w:type="dxa"/>
          </w:tcPr>
          <w:p w14:paraId="3B56599E" w14:textId="77777777" w:rsidR="000E6577" w:rsidRDefault="00000000">
            <w:r>
              <w:t>report_execution_id BIGINT PK; report_name VARCHAR(100) NOT NULL; report_type VARCHAR(50) NOT NULL; period_from DATETIME NOT NULL; period_to DATETIME NOT NULL; parameters JSON NULL; generated_at DATETIME NOT NULL; generated_by BIGINT NOT NULL FK→users.user_id; status VARCHAR(20) NOT NULL; output_reference VARCHAR(500) NULL; data_access_classification VARCHAR(50) NOT NULL</w:t>
            </w:r>
          </w:p>
        </w:tc>
        <w:tc>
          <w:tcPr>
            <w:tcW w:w="3408" w:type="dxa"/>
          </w:tcPr>
          <w:p w14:paraId="7AB8DC29" w14:textId="77777777" w:rsidR="000E6577" w:rsidRDefault="00000000">
            <w:r>
              <w:t>Indexes generated_at, report_type, generated_by; CHECK period_from &lt;= period_to; report generation and download are auditable; FK delete rule RESTRICT</w:t>
            </w:r>
          </w:p>
        </w:tc>
      </w:tr>
    </w:tbl>
    <w:p w14:paraId="4341902D" w14:textId="77777777" w:rsidR="000E6577" w:rsidRDefault="00000000">
      <w:pPr>
        <w:spacing w:before="60" w:after="100" w:line="259" w:lineRule="auto"/>
        <w:ind w:left="288" w:right="288"/>
      </w:pPr>
      <w:r>
        <w:rPr>
          <w:rFonts w:ascii="Consolas" w:hAnsi="Consolas"/>
          <w:sz w:val="16"/>
        </w:rPr>
        <w:t>Validate participant</w:t>
      </w:r>
      <w:r>
        <w:rPr>
          <w:rFonts w:ascii="Consolas" w:hAnsi="Consolas"/>
          <w:sz w:val="16"/>
        </w:rPr>
        <w:br/>
        <w:t xml:space="preserve">        ↓</w:t>
      </w:r>
      <w:r>
        <w:rPr>
          <w:rFonts w:ascii="Consolas" w:hAnsi="Consolas"/>
          <w:sz w:val="16"/>
        </w:rPr>
        <w:br/>
        <w:t>Validate program availability / registration window</w:t>
      </w:r>
      <w:r>
        <w:rPr>
          <w:rFonts w:ascii="Consolas" w:hAnsi="Consolas"/>
          <w:sz w:val="16"/>
        </w:rPr>
        <w:br/>
        <w:t xml:space="preserve">        ↓</w:t>
      </w:r>
      <w:r>
        <w:rPr>
          <w:rFonts w:ascii="Consolas" w:hAnsi="Consolas"/>
          <w:sz w:val="16"/>
        </w:rPr>
        <w:br/>
        <w:t>Lock program capacity state / validate active registration uniqueness</w:t>
      </w:r>
      <w:r>
        <w:rPr>
          <w:rFonts w:ascii="Consolas" w:hAnsi="Consolas"/>
          <w:sz w:val="16"/>
        </w:rPr>
        <w:br/>
        <w:t xml:space="preserve">        ↓</w:t>
      </w:r>
      <w:r>
        <w:rPr>
          <w:rFonts w:ascii="Consolas" w:hAnsi="Consolas"/>
          <w:sz w:val="16"/>
        </w:rPr>
        <w:br/>
        <w:t>Validate schedule overlap</w:t>
      </w:r>
      <w:r>
        <w:rPr>
          <w:rFonts w:ascii="Consolas" w:hAnsi="Consolas"/>
          <w:sz w:val="16"/>
        </w:rPr>
        <w:br/>
        <w:t xml:space="preserve">        ↓</w:t>
      </w:r>
      <w:r>
        <w:rPr>
          <w:rFonts w:ascii="Consolas" w:hAnsi="Consolas"/>
          <w:sz w:val="16"/>
        </w:rPr>
        <w:br/>
        <w:t>Create Registration = Registered</w:t>
      </w:r>
      <w:r>
        <w:rPr>
          <w:rFonts w:ascii="Consolas" w:hAnsi="Consolas"/>
          <w:sz w:val="16"/>
        </w:rPr>
        <w:br/>
        <w:t xml:space="preserve">        ↓</w:t>
      </w:r>
      <w:r>
        <w:rPr>
          <w:rFonts w:ascii="Consolas" w:hAnsi="Consolas"/>
          <w:sz w:val="16"/>
        </w:rPr>
        <w:br/>
        <w:t>Create mandatory Audit Record</w:t>
      </w:r>
      <w:r>
        <w:rPr>
          <w:rFonts w:ascii="Consolas" w:hAnsi="Consolas"/>
          <w:sz w:val="16"/>
        </w:rPr>
        <w:br/>
        <w:t xml:space="preserve">        ↓</w:t>
      </w:r>
      <w:r>
        <w:rPr>
          <w:rFonts w:ascii="Consolas" w:hAnsi="Consolas"/>
          <w:sz w:val="16"/>
        </w:rPr>
        <w:br/>
        <w:t>Create Notification Outbox record</w:t>
      </w:r>
      <w:r>
        <w:rPr>
          <w:rFonts w:ascii="Consolas" w:hAnsi="Consolas"/>
          <w:sz w:val="16"/>
        </w:rPr>
        <w:br/>
        <w:t xml:space="preserve">        ↓</w:t>
      </w:r>
      <w:r>
        <w:rPr>
          <w:rFonts w:ascii="Consolas" w:hAnsi="Consolas"/>
          <w:sz w:val="16"/>
        </w:rPr>
        <w:br/>
        <w:t>Commit transaction</w:t>
      </w:r>
      <w:r>
        <w:rPr>
          <w:rFonts w:ascii="Consolas" w:hAnsi="Consolas"/>
          <w:sz w:val="16"/>
        </w:rPr>
        <w:br/>
        <w:t xml:space="preserve">        ↓</w:t>
      </w:r>
      <w:r>
        <w:rPr>
          <w:rFonts w:ascii="Consolas" w:hAnsi="Consolas"/>
          <w:sz w:val="16"/>
        </w:rPr>
        <w:br/>
        <w:t>Outbox Worker delivers confirmation email asynchronously</w:t>
      </w:r>
    </w:p>
    <w:p w14:paraId="4544DD06" w14:textId="77777777" w:rsidR="000E6577" w:rsidRDefault="00000000">
      <w:pPr>
        <w:pStyle w:val="Heading1"/>
      </w:pPr>
      <w:r>
        <w:lastRenderedPageBreak/>
        <w:t>5. Data Flow</w:t>
      </w:r>
    </w:p>
    <w:p w14:paraId="7DDFFE60" w14:textId="77777777" w:rsidR="000E6577" w:rsidRDefault="00000000">
      <w:pPr>
        <w:pStyle w:val="Heading2"/>
      </w:pPr>
      <w:r>
        <w:t>5.1 Data Flow Overview</w:t>
      </w:r>
    </w:p>
    <w:p w14:paraId="152EA8DB" w14:textId="77777777" w:rsidR="000E6577" w:rsidRDefault="00000000">
      <w:pPr>
        <w:spacing w:before="60" w:after="100" w:line="259" w:lineRule="auto"/>
        <w:ind w:left="288" w:right="288"/>
      </w:pPr>
      <w:r>
        <w:rPr>
          <w:rFonts w:ascii="Consolas" w:hAnsi="Consolas"/>
          <w:sz w:val="16"/>
        </w:rPr>
        <w:t>Actor</w:t>
      </w:r>
      <w:r>
        <w:rPr>
          <w:rFonts w:ascii="Consolas" w:hAnsi="Consolas"/>
          <w:sz w:val="16"/>
        </w:rPr>
        <w:br/>
        <w:t xml:space="preserve">  ↓</w:t>
      </w:r>
      <w:r>
        <w:rPr>
          <w:rFonts w:ascii="Consolas" w:hAnsi="Consolas"/>
          <w:sz w:val="16"/>
        </w:rPr>
        <w:br/>
        <w:t>Web UI</w:t>
      </w:r>
      <w:r>
        <w:rPr>
          <w:rFonts w:ascii="Consolas" w:hAnsi="Consolas"/>
          <w:sz w:val="16"/>
        </w:rPr>
        <w:br/>
        <w:t xml:space="preserve">  ↓</w:t>
      </w:r>
      <w:r>
        <w:rPr>
          <w:rFonts w:ascii="Consolas" w:hAnsi="Consolas"/>
          <w:sz w:val="16"/>
        </w:rPr>
        <w:br/>
        <w:t>Express API</w:t>
      </w:r>
      <w:r>
        <w:rPr>
          <w:rFonts w:ascii="Consolas" w:hAnsi="Consolas"/>
          <w:sz w:val="16"/>
        </w:rPr>
        <w:br/>
        <w:t xml:space="preserve">  ↓</w:t>
      </w:r>
      <w:r>
        <w:rPr>
          <w:rFonts w:ascii="Consolas" w:hAnsi="Consolas"/>
          <w:sz w:val="16"/>
        </w:rPr>
        <w:br/>
        <w:t>Authentication / Authorization</w:t>
      </w:r>
      <w:r>
        <w:rPr>
          <w:rFonts w:ascii="Consolas" w:hAnsi="Consolas"/>
          <w:sz w:val="16"/>
        </w:rPr>
        <w:br/>
        <w:t xml:space="preserve">  ↓</w:t>
      </w:r>
      <w:r>
        <w:rPr>
          <w:rFonts w:ascii="Consolas" w:hAnsi="Consolas"/>
          <w:sz w:val="16"/>
        </w:rPr>
        <w:br/>
        <w:t>Business Module</w:t>
      </w:r>
      <w:r>
        <w:rPr>
          <w:rFonts w:ascii="Consolas" w:hAnsi="Consolas"/>
          <w:sz w:val="16"/>
        </w:rPr>
        <w:br/>
        <w:t xml:space="preserve">  ↓</w:t>
      </w:r>
      <w:r>
        <w:rPr>
          <w:rFonts w:ascii="Consolas" w:hAnsi="Consolas"/>
          <w:sz w:val="16"/>
        </w:rPr>
        <w:br/>
        <w:t>Validation</w:t>
      </w:r>
      <w:r>
        <w:rPr>
          <w:rFonts w:ascii="Consolas" w:hAnsi="Consolas"/>
          <w:sz w:val="16"/>
        </w:rPr>
        <w:br/>
        <w:t xml:space="preserve">  ↓</w:t>
      </w:r>
      <w:r>
        <w:rPr>
          <w:rFonts w:ascii="Consolas" w:hAnsi="Consolas"/>
          <w:sz w:val="16"/>
        </w:rPr>
        <w:br/>
        <w:t>MySQL</w:t>
      </w:r>
      <w:r>
        <w:rPr>
          <w:rFonts w:ascii="Consolas" w:hAnsi="Consolas"/>
          <w:sz w:val="16"/>
        </w:rPr>
        <w:br/>
        <w:t xml:space="preserve">  ↓</w:t>
      </w:r>
      <w:r>
        <w:rPr>
          <w:rFonts w:ascii="Consolas" w:hAnsi="Consolas"/>
          <w:sz w:val="16"/>
        </w:rPr>
        <w:br/>
        <w:t>Business Result</w:t>
      </w:r>
      <w:r>
        <w:rPr>
          <w:rFonts w:ascii="Consolas" w:hAnsi="Consolas"/>
          <w:sz w:val="16"/>
        </w:rPr>
        <w:br/>
        <w:t xml:space="preserve">  ↓</w:t>
      </w:r>
      <w:r>
        <w:rPr>
          <w:rFonts w:ascii="Consolas" w:hAnsi="Consolas"/>
          <w:sz w:val="16"/>
        </w:rPr>
        <w:br/>
        <w:t>Web UI</w:t>
      </w:r>
    </w:p>
    <w:p w14:paraId="3A109653" w14:textId="77777777" w:rsidR="000E6577" w:rsidRDefault="00000000">
      <w:pPr>
        <w:pStyle w:val="Heading2"/>
      </w:pPr>
      <w:r>
        <w:t>5.2 DFD — Level 0</w:t>
      </w:r>
    </w:p>
    <w:p w14:paraId="2963D3E8" w14:textId="77777777" w:rsidR="000E6577" w:rsidRDefault="00000000">
      <w:pPr>
        <w:spacing w:after="100" w:line="259" w:lineRule="auto"/>
        <w:jc w:val="center"/>
      </w:pPr>
      <w:r>
        <w:rPr>
          <w:noProof/>
        </w:rPr>
        <w:drawing>
          <wp:inline distT="0" distB="0" distL="0" distR="0" wp14:anchorId="5B121930" wp14:editId="605D2598">
            <wp:extent cx="5852160" cy="20285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s_dfd.png"/>
                    <pic:cNvPicPr/>
                  </pic:nvPicPr>
                  <pic:blipFill>
                    <a:blip r:embed="rId10"/>
                    <a:stretch>
                      <a:fillRect/>
                    </a:stretch>
                  </pic:blipFill>
                  <pic:spPr>
                    <a:xfrm>
                      <a:off x="0" y="0"/>
                      <a:ext cx="5852160" cy="2028584"/>
                    </a:xfrm>
                    <a:prstGeom prst="rect">
                      <a:avLst/>
                    </a:prstGeom>
                  </pic:spPr>
                </pic:pic>
              </a:graphicData>
            </a:graphic>
          </wp:inline>
        </w:drawing>
      </w:r>
    </w:p>
    <w:p w14:paraId="75C53861" w14:textId="77777777" w:rsidR="000E6577" w:rsidRDefault="00000000">
      <w:pPr>
        <w:spacing w:after="100" w:line="259" w:lineRule="auto"/>
        <w:jc w:val="center"/>
      </w:pPr>
      <w:r>
        <w:rPr>
          <w:i/>
          <w:color w:val="595959"/>
          <w:sz w:val="18"/>
        </w:rPr>
        <w:t>Figure 5-1 — Level 0 Data Flow Diagram</w:t>
      </w:r>
    </w:p>
    <w:p w14:paraId="2A10DDEC" w14:textId="77777777" w:rsidR="000E6577" w:rsidRDefault="00000000">
      <w:pPr>
        <w:pStyle w:val="Heading2"/>
      </w:pPr>
      <w:r>
        <w:t>5.3 DFD — Registration</w:t>
      </w:r>
    </w:p>
    <w:p w14:paraId="641E63CD" w14:textId="77777777" w:rsidR="000E6577" w:rsidRDefault="00000000">
      <w:pPr>
        <w:spacing w:before="60" w:after="100" w:line="259" w:lineRule="auto"/>
        <w:ind w:left="288" w:right="288"/>
      </w:pPr>
      <w:r>
        <w:rPr>
          <w:rFonts w:ascii="Consolas" w:hAnsi="Consolas"/>
          <w:sz w:val="16"/>
        </w:rPr>
        <w:t>Participant</w:t>
      </w:r>
      <w:r>
        <w:rPr>
          <w:rFonts w:ascii="Consolas" w:hAnsi="Consolas"/>
          <w:sz w:val="16"/>
        </w:rPr>
        <w:br/>
        <w:t xml:space="preserve">     ↓</w:t>
      </w:r>
      <w:r>
        <w:rPr>
          <w:rFonts w:ascii="Consolas" w:hAnsi="Consolas"/>
          <w:sz w:val="16"/>
        </w:rPr>
        <w:br/>
        <w:t>Registration UI</w:t>
      </w:r>
      <w:r>
        <w:rPr>
          <w:rFonts w:ascii="Consolas" w:hAnsi="Consolas"/>
          <w:sz w:val="16"/>
        </w:rPr>
        <w:br/>
        <w:t xml:space="preserve">     ↓</w:t>
      </w:r>
      <w:r>
        <w:rPr>
          <w:rFonts w:ascii="Consolas" w:hAnsi="Consolas"/>
          <w:sz w:val="16"/>
        </w:rPr>
        <w:br/>
        <w:t>Registration API</w:t>
      </w:r>
      <w:r>
        <w:rPr>
          <w:rFonts w:ascii="Consolas" w:hAnsi="Consolas"/>
          <w:sz w:val="16"/>
        </w:rPr>
        <w:br/>
        <w:t xml:space="preserve">     ↓</w:t>
      </w:r>
      <w:r>
        <w:rPr>
          <w:rFonts w:ascii="Consolas" w:hAnsi="Consolas"/>
          <w:sz w:val="16"/>
        </w:rPr>
        <w:br/>
        <w:t>Authentication / Authorization</w:t>
      </w:r>
      <w:r>
        <w:rPr>
          <w:rFonts w:ascii="Consolas" w:hAnsi="Consolas"/>
          <w:sz w:val="16"/>
        </w:rPr>
        <w:br/>
        <w:t xml:space="preserve">     ↓</w:t>
      </w:r>
      <w:r>
        <w:rPr>
          <w:rFonts w:ascii="Consolas" w:hAnsi="Consolas"/>
          <w:sz w:val="16"/>
        </w:rPr>
        <w:br/>
        <w:t>Registration Validation</w:t>
      </w:r>
      <w:r>
        <w:rPr>
          <w:rFonts w:ascii="Consolas" w:hAnsi="Consolas"/>
          <w:sz w:val="16"/>
        </w:rPr>
        <w:br/>
        <w:t xml:space="preserve">     ├── Participant / Program checks</w:t>
      </w:r>
      <w:r>
        <w:rPr>
          <w:rFonts w:ascii="Consolas" w:hAnsi="Consolas"/>
          <w:sz w:val="16"/>
        </w:rPr>
        <w:br/>
        <w:t xml:space="preserve">     ├── Active-registration uniqueness</w:t>
      </w:r>
      <w:r>
        <w:rPr>
          <w:rFonts w:ascii="Consolas" w:hAnsi="Consolas"/>
          <w:sz w:val="16"/>
        </w:rPr>
        <w:br/>
        <w:t xml:space="preserve">     ├── Schedule overlap</w:t>
      </w:r>
      <w:r>
        <w:rPr>
          <w:rFonts w:ascii="Consolas" w:hAnsi="Consolas"/>
          <w:sz w:val="16"/>
        </w:rPr>
        <w:br/>
        <w:t xml:space="preserve">     └── Capacity / availability</w:t>
      </w:r>
      <w:r>
        <w:rPr>
          <w:rFonts w:ascii="Consolas" w:hAnsi="Consolas"/>
          <w:sz w:val="16"/>
        </w:rPr>
        <w:br/>
        <w:t xml:space="preserve">     ↓</w:t>
      </w:r>
      <w:r>
        <w:rPr>
          <w:rFonts w:ascii="Consolas" w:hAnsi="Consolas"/>
          <w:sz w:val="16"/>
        </w:rPr>
        <w:br/>
        <w:t>MySQL transaction</w:t>
      </w:r>
      <w:r>
        <w:rPr>
          <w:rFonts w:ascii="Consolas" w:hAnsi="Consolas"/>
          <w:sz w:val="16"/>
        </w:rPr>
        <w:br/>
        <w:t xml:space="preserve">     ├── Registration</w:t>
      </w:r>
      <w:r>
        <w:rPr>
          <w:rFonts w:ascii="Consolas" w:hAnsi="Consolas"/>
          <w:sz w:val="16"/>
        </w:rPr>
        <w:br/>
        <w:t xml:space="preserve">     ├── Mandatory Audit</w:t>
      </w:r>
      <w:r>
        <w:rPr>
          <w:rFonts w:ascii="Consolas" w:hAnsi="Consolas"/>
          <w:sz w:val="16"/>
        </w:rPr>
        <w:br/>
        <w:t xml:space="preserve">     └── Notification Outbox</w:t>
      </w:r>
      <w:r>
        <w:rPr>
          <w:rFonts w:ascii="Consolas" w:hAnsi="Consolas"/>
          <w:sz w:val="16"/>
        </w:rPr>
        <w:br/>
        <w:t xml:space="preserve">     ↓</w:t>
      </w:r>
      <w:r>
        <w:rPr>
          <w:rFonts w:ascii="Consolas" w:hAnsi="Consolas"/>
          <w:sz w:val="16"/>
        </w:rPr>
        <w:br/>
        <w:t>Commit</w:t>
      </w:r>
      <w:r>
        <w:rPr>
          <w:rFonts w:ascii="Consolas" w:hAnsi="Consolas"/>
          <w:sz w:val="16"/>
        </w:rPr>
        <w:br/>
        <w:t xml:space="preserve">     ↓</w:t>
      </w:r>
      <w:r>
        <w:rPr>
          <w:rFonts w:ascii="Consolas" w:hAnsi="Consolas"/>
          <w:sz w:val="16"/>
        </w:rPr>
        <w:br/>
        <w:t>Outbox Worker → Email / Notification Service</w:t>
      </w:r>
    </w:p>
    <w:p w14:paraId="7CE78ABB" w14:textId="77777777" w:rsidR="000E6577" w:rsidRDefault="00000000">
      <w:pPr>
        <w:pStyle w:val="Heading1"/>
      </w:pPr>
      <w:r>
        <w:lastRenderedPageBreak/>
        <w:t>6. Operations</w:t>
      </w:r>
    </w:p>
    <w:p w14:paraId="59C23147" w14:textId="77777777" w:rsidR="000E6577" w:rsidRDefault="00000000">
      <w:pPr>
        <w:pStyle w:val="Heading2"/>
      </w:pPr>
      <w:r>
        <w:t>6.1 Operations / API Design</w:t>
      </w:r>
    </w:p>
    <w:tbl>
      <w:tblPr>
        <w:tblStyle w:val="TableGrid"/>
        <w:tblW w:w="0" w:type="auto"/>
        <w:jc w:val="center"/>
        <w:tblLook w:val="04A0" w:firstRow="1" w:lastRow="0" w:firstColumn="1" w:lastColumn="0" w:noHBand="0" w:noVBand="1"/>
      </w:tblPr>
      <w:tblGrid>
        <w:gridCol w:w="1693"/>
        <w:gridCol w:w="1789"/>
        <w:gridCol w:w="1700"/>
        <w:gridCol w:w="1858"/>
        <w:gridCol w:w="1700"/>
        <w:gridCol w:w="1700"/>
      </w:tblGrid>
      <w:tr w:rsidR="000E6577" w14:paraId="6ADA41D4" w14:textId="77777777">
        <w:trPr>
          <w:jc w:val="center"/>
        </w:trPr>
        <w:tc>
          <w:tcPr>
            <w:tcW w:w="1704" w:type="dxa"/>
            <w:shd w:val="clear" w:color="auto" w:fill="17365D"/>
            <w:vAlign w:val="center"/>
          </w:tcPr>
          <w:p w14:paraId="09E948B0" w14:textId="77777777" w:rsidR="000E6577" w:rsidRDefault="00000000">
            <w:r>
              <w:rPr>
                <w:b/>
                <w:color w:val="FFFFFF"/>
                <w:sz w:val="17"/>
              </w:rPr>
              <w:t>ID</w:t>
            </w:r>
          </w:p>
        </w:tc>
        <w:tc>
          <w:tcPr>
            <w:tcW w:w="1704" w:type="dxa"/>
            <w:shd w:val="clear" w:color="auto" w:fill="17365D"/>
            <w:vAlign w:val="center"/>
          </w:tcPr>
          <w:p w14:paraId="55963DE3" w14:textId="77777777" w:rsidR="000E6577" w:rsidRDefault="00000000">
            <w:r>
              <w:rPr>
                <w:b/>
                <w:color w:val="FFFFFF"/>
                <w:sz w:val="17"/>
              </w:rPr>
              <w:t>Operation</w:t>
            </w:r>
          </w:p>
        </w:tc>
        <w:tc>
          <w:tcPr>
            <w:tcW w:w="1704" w:type="dxa"/>
            <w:shd w:val="clear" w:color="auto" w:fill="17365D"/>
            <w:vAlign w:val="center"/>
          </w:tcPr>
          <w:p w14:paraId="7FD0FEE9" w14:textId="77777777" w:rsidR="000E6577" w:rsidRDefault="00000000">
            <w:r>
              <w:rPr>
                <w:b/>
                <w:color w:val="FFFFFF"/>
                <w:sz w:val="17"/>
              </w:rPr>
              <w:t>Actor</w:t>
            </w:r>
          </w:p>
        </w:tc>
        <w:tc>
          <w:tcPr>
            <w:tcW w:w="1704" w:type="dxa"/>
            <w:shd w:val="clear" w:color="auto" w:fill="17365D"/>
            <w:vAlign w:val="center"/>
          </w:tcPr>
          <w:p w14:paraId="0FD01B7F" w14:textId="77777777" w:rsidR="000E6577" w:rsidRDefault="00000000">
            <w:r>
              <w:rPr>
                <w:b/>
                <w:color w:val="FFFFFF"/>
                <w:sz w:val="17"/>
              </w:rPr>
              <w:t>Input</w:t>
            </w:r>
          </w:p>
        </w:tc>
        <w:tc>
          <w:tcPr>
            <w:tcW w:w="1704" w:type="dxa"/>
            <w:shd w:val="clear" w:color="auto" w:fill="17365D"/>
            <w:vAlign w:val="center"/>
          </w:tcPr>
          <w:p w14:paraId="3DBB8B83" w14:textId="77777777" w:rsidR="000E6577" w:rsidRDefault="00000000">
            <w:r>
              <w:rPr>
                <w:b/>
                <w:color w:val="FFFFFF"/>
                <w:sz w:val="17"/>
              </w:rPr>
              <w:t>Output</w:t>
            </w:r>
          </w:p>
        </w:tc>
        <w:tc>
          <w:tcPr>
            <w:tcW w:w="1704" w:type="dxa"/>
            <w:shd w:val="clear" w:color="auto" w:fill="17365D"/>
            <w:vAlign w:val="center"/>
          </w:tcPr>
          <w:p w14:paraId="5EE3F927" w14:textId="77777777" w:rsidR="000E6577" w:rsidRDefault="00000000">
            <w:r>
              <w:rPr>
                <w:b/>
                <w:color w:val="FFFFFF"/>
                <w:sz w:val="17"/>
              </w:rPr>
              <w:t>Requirements</w:t>
            </w:r>
          </w:p>
        </w:tc>
      </w:tr>
      <w:tr w:rsidR="000E6577" w14:paraId="3ACAD10B" w14:textId="77777777">
        <w:trPr>
          <w:jc w:val="center"/>
        </w:trPr>
        <w:tc>
          <w:tcPr>
            <w:tcW w:w="1704" w:type="dxa"/>
            <w:vAlign w:val="center"/>
          </w:tcPr>
          <w:p w14:paraId="521C5B19" w14:textId="77777777" w:rsidR="000E6577" w:rsidRDefault="00000000">
            <w:r>
              <w:rPr>
                <w:sz w:val="17"/>
              </w:rPr>
              <w:t>OP-001</w:t>
            </w:r>
          </w:p>
        </w:tc>
        <w:tc>
          <w:tcPr>
            <w:tcW w:w="1704" w:type="dxa"/>
            <w:vAlign w:val="center"/>
          </w:tcPr>
          <w:p w14:paraId="24DFBC4E" w14:textId="77777777" w:rsidR="000E6577" w:rsidRDefault="00000000">
            <w:r>
              <w:rPr>
                <w:sz w:val="17"/>
              </w:rPr>
              <w:t>Create participant account</w:t>
            </w:r>
          </w:p>
        </w:tc>
        <w:tc>
          <w:tcPr>
            <w:tcW w:w="1704" w:type="dxa"/>
            <w:vAlign w:val="center"/>
          </w:tcPr>
          <w:p w14:paraId="3647B73B" w14:textId="77777777" w:rsidR="000E6577" w:rsidRDefault="00000000">
            <w:r>
              <w:rPr>
                <w:sz w:val="17"/>
              </w:rPr>
              <w:t>Participant</w:t>
            </w:r>
          </w:p>
        </w:tc>
        <w:tc>
          <w:tcPr>
            <w:tcW w:w="1704" w:type="dxa"/>
            <w:vAlign w:val="center"/>
          </w:tcPr>
          <w:p w14:paraId="784D236E" w14:textId="77777777" w:rsidR="000E6577" w:rsidRDefault="00000000">
            <w:r>
              <w:rPr>
                <w:sz w:val="17"/>
              </w:rPr>
              <w:t>Participant/account information</w:t>
            </w:r>
          </w:p>
        </w:tc>
        <w:tc>
          <w:tcPr>
            <w:tcW w:w="1704" w:type="dxa"/>
            <w:vAlign w:val="center"/>
          </w:tcPr>
          <w:p w14:paraId="42551A5D" w14:textId="77777777" w:rsidR="000E6577" w:rsidRDefault="00000000">
            <w:r>
              <w:rPr>
                <w:sz w:val="17"/>
              </w:rPr>
              <w:t>Account status</w:t>
            </w:r>
          </w:p>
        </w:tc>
        <w:tc>
          <w:tcPr>
            <w:tcW w:w="1704" w:type="dxa"/>
            <w:vAlign w:val="center"/>
          </w:tcPr>
          <w:p w14:paraId="55E12EBC" w14:textId="77777777" w:rsidR="000E6577" w:rsidRDefault="00000000">
            <w:r>
              <w:rPr>
                <w:sz w:val="17"/>
              </w:rPr>
              <w:t>FR-001, FR-008</w:t>
            </w:r>
          </w:p>
        </w:tc>
      </w:tr>
      <w:tr w:rsidR="000E6577" w14:paraId="3735DED3" w14:textId="77777777">
        <w:trPr>
          <w:jc w:val="center"/>
        </w:trPr>
        <w:tc>
          <w:tcPr>
            <w:tcW w:w="1704" w:type="dxa"/>
            <w:vAlign w:val="center"/>
          </w:tcPr>
          <w:p w14:paraId="11C2584F" w14:textId="77777777" w:rsidR="000E6577" w:rsidRDefault="00000000">
            <w:r>
              <w:rPr>
                <w:sz w:val="17"/>
              </w:rPr>
              <w:t>OP-002</w:t>
            </w:r>
          </w:p>
        </w:tc>
        <w:tc>
          <w:tcPr>
            <w:tcW w:w="1704" w:type="dxa"/>
            <w:vAlign w:val="center"/>
          </w:tcPr>
          <w:p w14:paraId="67C282D9" w14:textId="77777777" w:rsidR="000E6577" w:rsidRDefault="00000000">
            <w:r>
              <w:rPr>
                <w:sz w:val="17"/>
              </w:rPr>
              <w:t>Authenticate participant</w:t>
            </w:r>
          </w:p>
        </w:tc>
        <w:tc>
          <w:tcPr>
            <w:tcW w:w="1704" w:type="dxa"/>
            <w:vAlign w:val="center"/>
          </w:tcPr>
          <w:p w14:paraId="2C22A8DB" w14:textId="77777777" w:rsidR="000E6577" w:rsidRDefault="00000000">
            <w:r>
              <w:rPr>
                <w:sz w:val="17"/>
              </w:rPr>
              <w:t>Participant</w:t>
            </w:r>
          </w:p>
        </w:tc>
        <w:tc>
          <w:tcPr>
            <w:tcW w:w="1704" w:type="dxa"/>
            <w:vAlign w:val="center"/>
          </w:tcPr>
          <w:p w14:paraId="48B4B439" w14:textId="77777777" w:rsidR="000E6577" w:rsidRDefault="00000000">
            <w:r>
              <w:rPr>
                <w:sz w:val="17"/>
              </w:rPr>
              <w:t>Credentials</w:t>
            </w:r>
          </w:p>
        </w:tc>
        <w:tc>
          <w:tcPr>
            <w:tcW w:w="1704" w:type="dxa"/>
            <w:vAlign w:val="center"/>
          </w:tcPr>
          <w:p w14:paraId="5772C04E" w14:textId="77777777" w:rsidR="000E6577" w:rsidRDefault="00000000">
            <w:r>
              <w:rPr>
                <w:sz w:val="17"/>
              </w:rPr>
              <w:t>Authenticated session</w:t>
            </w:r>
          </w:p>
        </w:tc>
        <w:tc>
          <w:tcPr>
            <w:tcW w:w="1704" w:type="dxa"/>
            <w:vAlign w:val="center"/>
          </w:tcPr>
          <w:p w14:paraId="684842C1" w14:textId="77777777" w:rsidR="000E6577" w:rsidRDefault="00000000">
            <w:r>
              <w:rPr>
                <w:sz w:val="17"/>
              </w:rPr>
              <w:t>FR-002</w:t>
            </w:r>
          </w:p>
        </w:tc>
      </w:tr>
      <w:tr w:rsidR="000E6577" w14:paraId="52CF84BD" w14:textId="77777777">
        <w:trPr>
          <w:jc w:val="center"/>
        </w:trPr>
        <w:tc>
          <w:tcPr>
            <w:tcW w:w="1704" w:type="dxa"/>
            <w:vAlign w:val="center"/>
          </w:tcPr>
          <w:p w14:paraId="28B21008" w14:textId="77777777" w:rsidR="000E6577" w:rsidRDefault="00000000">
            <w:r>
              <w:rPr>
                <w:sz w:val="17"/>
              </w:rPr>
              <w:t>OP-003</w:t>
            </w:r>
          </w:p>
        </w:tc>
        <w:tc>
          <w:tcPr>
            <w:tcW w:w="1704" w:type="dxa"/>
            <w:vAlign w:val="center"/>
          </w:tcPr>
          <w:p w14:paraId="521DD268" w14:textId="77777777" w:rsidR="000E6577" w:rsidRDefault="00000000">
            <w:r>
              <w:rPr>
                <w:sz w:val="17"/>
              </w:rPr>
              <w:t>Bootstrap System Administrator account</w:t>
            </w:r>
          </w:p>
        </w:tc>
        <w:tc>
          <w:tcPr>
            <w:tcW w:w="1704" w:type="dxa"/>
            <w:vAlign w:val="center"/>
          </w:tcPr>
          <w:p w14:paraId="5D1DAEE7" w14:textId="77777777" w:rsidR="000E6577" w:rsidRDefault="00000000">
            <w:r>
              <w:rPr>
                <w:sz w:val="17"/>
              </w:rPr>
              <w:t>Static-key holder</w:t>
            </w:r>
          </w:p>
        </w:tc>
        <w:tc>
          <w:tcPr>
            <w:tcW w:w="1704" w:type="dxa"/>
            <w:vAlign w:val="center"/>
          </w:tcPr>
          <w:p w14:paraId="56CBCCED" w14:textId="77777777" w:rsidR="000E6577" w:rsidRDefault="00000000">
            <w:r>
              <w:rPr>
                <w:sz w:val="17"/>
              </w:rPr>
              <w:t>Static key + account information</w:t>
            </w:r>
          </w:p>
        </w:tc>
        <w:tc>
          <w:tcPr>
            <w:tcW w:w="1704" w:type="dxa"/>
            <w:vAlign w:val="center"/>
          </w:tcPr>
          <w:p w14:paraId="63818759" w14:textId="77777777" w:rsidR="000E6577" w:rsidRDefault="00000000">
            <w:r>
              <w:rPr>
                <w:sz w:val="17"/>
              </w:rPr>
              <w:t>Account status</w:t>
            </w:r>
          </w:p>
        </w:tc>
        <w:tc>
          <w:tcPr>
            <w:tcW w:w="1704" w:type="dxa"/>
            <w:vAlign w:val="center"/>
          </w:tcPr>
          <w:p w14:paraId="7B3246B5" w14:textId="77777777" w:rsidR="000E6577" w:rsidRDefault="00000000">
            <w:r>
              <w:rPr>
                <w:sz w:val="17"/>
              </w:rPr>
              <w:t>FR-035</w:t>
            </w:r>
          </w:p>
        </w:tc>
      </w:tr>
      <w:tr w:rsidR="000E6577" w14:paraId="69717EFF" w14:textId="77777777">
        <w:trPr>
          <w:jc w:val="center"/>
        </w:trPr>
        <w:tc>
          <w:tcPr>
            <w:tcW w:w="1704" w:type="dxa"/>
            <w:vAlign w:val="center"/>
          </w:tcPr>
          <w:p w14:paraId="7E243194" w14:textId="77777777" w:rsidR="000E6577" w:rsidRDefault="00000000">
            <w:r>
              <w:rPr>
                <w:sz w:val="17"/>
              </w:rPr>
              <w:t>OP-004</w:t>
            </w:r>
          </w:p>
        </w:tc>
        <w:tc>
          <w:tcPr>
            <w:tcW w:w="1704" w:type="dxa"/>
            <w:vAlign w:val="center"/>
          </w:tcPr>
          <w:p w14:paraId="4D8F02AF" w14:textId="77777777" w:rsidR="000E6577" w:rsidRDefault="00000000">
            <w:r>
              <w:rPr>
                <w:sz w:val="17"/>
              </w:rPr>
              <w:t>Authenticate System Administrator</w:t>
            </w:r>
          </w:p>
        </w:tc>
        <w:tc>
          <w:tcPr>
            <w:tcW w:w="1704" w:type="dxa"/>
            <w:vAlign w:val="center"/>
          </w:tcPr>
          <w:p w14:paraId="0266E099" w14:textId="77777777" w:rsidR="000E6577" w:rsidRDefault="00000000">
            <w:r>
              <w:rPr>
                <w:sz w:val="17"/>
              </w:rPr>
              <w:t>System Administrator</w:t>
            </w:r>
          </w:p>
        </w:tc>
        <w:tc>
          <w:tcPr>
            <w:tcW w:w="1704" w:type="dxa"/>
            <w:vAlign w:val="center"/>
          </w:tcPr>
          <w:p w14:paraId="3FC30C13" w14:textId="77777777" w:rsidR="000E6577" w:rsidRDefault="00000000">
            <w:r>
              <w:rPr>
                <w:sz w:val="17"/>
              </w:rPr>
              <w:t>Credentials</w:t>
            </w:r>
          </w:p>
        </w:tc>
        <w:tc>
          <w:tcPr>
            <w:tcW w:w="1704" w:type="dxa"/>
            <w:vAlign w:val="center"/>
          </w:tcPr>
          <w:p w14:paraId="38B2FB1D" w14:textId="77777777" w:rsidR="000E6577" w:rsidRDefault="00000000">
            <w:r>
              <w:rPr>
                <w:sz w:val="17"/>
              </w:rPr>
              <w:t>Authenticated session</w:t>
            </w:r>
          </w:p>
        </w:tc>
        <w:tc>
          <w:tcPr>
            <w:tcW w:w="1704" w:type="dxa"/>
            <w:vAlign w:val="center"/>
          </w:tcPr>
          <w:p w14:paraId="45585995" w14:textId="77777777" w:rsidR="000E6577" w:rsidRDefault="00000000">
            <w:r>
              <w:rPr>
                <w:sz w:val="17"/>
              </w:rPr>
              <w:t>FR-034</w:t>
            </w:r>
          </w:p>
        </w:tc>
      </w:tr>
      <w:tr w:rsidR="000E6577" w14:paraId="0DF87A9C" w14:textId="77777777">
        <w:trPr>
          <w:jc w:val="center"/>
        </w:trPr>
        <w:tc>
          <w:tcPr>
            <w:tcW w:w="1704" w:type="dxa"/>
            <w:vAlign w:val="center"/>
          </w:tcPr>
          <w:p w14:paraId="4221DC9F" w14:textId="77777777" w:rsidR="000E6577" w:rsidRDefault="00000000">
            <w:r>
              <w:rPr>
                <w:sz w:val="17"/>
              </w:rPr>
              <w:t>OP-005</w:t>
            </w:r>
          </w:p>
        </w:tc>
        <w:tc>
          <w:tcPr>
            <w:tcW w:w="1704" w:type="dxa"/>
            <w:vAlign w:val="center"/>
          </w:tcPr>
          <w:p w14:paraId="28198D64" w14:textId="77777777" w:rsidR="000E6577" w:rsidRDefault="00000000">
            <w:r>
              <w:rPr>
                <w:sz w:val="17"/>
              </w:rPr>
              <w:t>Create Training Administrator/Trainer account</w:t>
            </w:r>
          </w:p>
        </w:tc>
        <w:tc>
          <w:tcPr>
            <w:tcW w:w="1704" w:type="dxa"/>
            <w:vAlign w:val="center"/>
          </w:tcPr>
          <w:p w14:paraId="7751EFB2" w14:textId="77777777" w:rsidR="000E6577" w:rsidRDefault="00000000">
            <w:r>
              <w:rPr>
                <w:sz w:val="17"/>
              </w:rPr>
              <w:t>System Administrator</w:t>
            </w:r>
          </w:p>
        </w:tc>
        <w:tc>
          <w:tcPr>
            <w:tcW w:w="1704" w:type="dxa"/>
            <w:vAlign w:val="center"/>
          </w:tcPr>
          <w:p w14:paraId="1D656C9D" w14:textId="77777777" w:rsidR="000E6577" w:rsidRDefault="00000000">
            <w:r>
              <w:rPr>
                <w:sz w:val="17"/>
              </w:rPr>
              <w:t>Account + role</w:t>
            </w:r>
          </w:p>
        </w:tc>
        <w:tc>
          <w:tcPr>
            <w:tcW w:w="1704" w:type="dxa"/>
            <w:vAlign w:val="center"/>
          </w:tcPr>
          <w:p w14:paraId="57047AB5" w14:textId="77777777" w:rsidR="000E6577" w:rsidRDefault="00000000">
            <w:r>
              <w:rPr>
                <w:sz w:val="17"/>
              </w:rPr>
              <w:t>Account status</w:t>
            </w:r>
          </w:p>
        </w:tc>
        <w:tc>
          <w:tcPr>
            <w:tcW w:w="1704" w:type="dxa"/>
            <w:vAlign w:val="center"/>
          </w:tcPr>
          <w:p w14:paraId="61E44A05" w14:textId="77777777" w:rsidR="000E6577" w:rsidRDefault="00000000">
            <w:r>
              <w:rPr>
                <w:sz w:val="17"/>
              </w:rPr>
              <w:t>FR-029</w:t>
            </w:r>
          </w:p>
        </w:tc>
      </w:tr>
      <w:tr w:rsidR="000E6577" w14:paraId="4E9FB543" w14:textId="77777777">
        <w:trPr>
          <w:jc w:val="center"/>
        </w:trPr>
        <w:tc>
          <w:tcPr>
            <w:tcW w:w="1704" w:type="dxa"/>
            <w:vAlign w:val="center"/>
          </w:tcPr>
          <w:p w14:paraId="10846F84" w14:textId="77777777" w:rsidR="000E6577" w:rsidRDefault="00000000">
            <w:r>
              <w:rPr>
                <w:sz w:val="17"/>
              </w:rPr>
              <w:t>OP-006</w:t>
            </w:r>
          </w:p>
        </w:tc>
        <w:tc>
          <w:tcPr>
            <w:tcW w:w="1704" w:type="dxa"/>
            <w:vAlign w:val="center"/>
          </w:tcPr>
          <w:p w14:paraId="43B6E150" w14:textId="77777777" w:rsidR="000E6577" w:rsidRDefault="00000000">
            <w:r>
              <w:rPr>
                <w:sz w:val="17"/>
              </w:rPr>
              <w:t>Authenticate Training Administrator/Trainer</w:t>
            </w:r>
          </w:p>
        </w:tc>
        <w:tc>
          <w:tcPr>
            <w:tcW w:w="1704" w:type="dxa"/>
            <w:vAlign w:val="center"/>
          </w:tcPr>
          <w:p w14:paraId="59EE830B" w14:textId="77777777" w:rsidR="000E6577" w:rsidRDefault="00000000">
            <w:r>
              <w:rPr>
                <w:sz w:val="17"/>
              </w:rPr>
              <w:t>TA / Trainer</w:t>
            </w:r>
          </w:p>
        </w:tc>
        <w:tc>
          <w:tcPr>
            <w:tcW w:w="1704" w:type="dxa"/>
            <w:vAlign w:val="center"/>
          </w:tcPr>
          <w:p w14:paraId="2E2613B1" w14:textId="77777777" w:rsidR="000E6577" w:rsidRDefault="00000000">
            <w:r>
              <w:rPr>
                <w:sz w:val="17"/>
              </w:rPr>
              <w:t>Credentials</w:t>
            </w:r>
          </w:p>
        </w:tc>
        <w:tc>
          <w:tcPr>
            <w:tcW w:w="1704" w:type="dxa"/>
            <w:vAlign w:val="center"/>
          </w:tcPr>
          <w:p w14:paraId="05CE26D9" w14:textId="77777777" w:rsidR="000E6577" w:rsidRDefault="00000000">
            <w:r>
              <w:rPr>
                <w:sz w:val="17"/>
              </w:rPr>
              <w:t>Authenticated session</w:t>
            </w:r>
          </w:p>
        </w:tc>
        <w:tc>
          <w:tcPr>
            <w:tcW w:w="1704" w:type="dxa"/>
            <w:vAlign w:val="center"/>
          </w:tcPr>
          <w:p w14:paraId="50B5197D" w14:textId="77777777" w:rsidR="000E6577" w:rsidRDefault="00000000">
            <w:r>
              <w:rPr>
                <w:sz w:val="17"/>
              </w:rPr>
              <w:t>FR-033</w:t>
            </w:r>
          </w:p>
        </w:tc>
      </w:tr>
      <w:tr w:rsidR="000E6577" w14:paraId="0C93305B" w14:textId="77777777">
        <w:trPr>
          <w:jc w:val="center"/>
        </w:trPr>
        <w:tc>
          <w:tcPr>
            <w:tcW w:w="1704" w:type="dxa"/>
            <w:vAlign w:val="center"/>
          </w:tcPr>
          <w:p w14:paraId="5FF9B7E9" w14:textId="77777777" w:rsidR="000E6577" w:rsidRDefault="00000000">
            <w:r>
              <w:rPr>
                <w:sz w:val="17"/>
              </w:rPr>
              <w:t>OP-007</w:t>
            </w:r>
          </w:p>
        </w:tc>
        <w:tc>
          <w:tcPr>
            <w:tcW w:w="1704" w:type="dxa"/>
            <w:vAlign w:val="center"/>
          </w:tcPr>
          <w:p w14:paraId="0A11470E" w14:textId="77777777" w:rsidR="000E6577" w:rsidRDefault="00000000">
            <w:r>
              <w:rPr>
                <w:sz w:val="17"/>
              </w:rPr>
              <w:t>List available programs</w:t>
            </w:r>
          </w:p>
        </w:tc>
        <w:tc>
          <w:tcPr>
            <w:tcW w:w="1704" w:type="dxa"/>
            <w:vAlign w:val="center"/>
          </w:tcPr>
          <w:p w14:paraId="53DF9CA8" w14:textId="77777777" w:rsidR="000E6577" w:rsidRDefault="00000000">
            <w:r>
              <w:rPr>
                <w:sz w:val="17"/>
              </w:rPr>
              <w:t>Participant</w:t>
            </w:r>
          </w:p>
        </w:tc>
        <w:tc>
          <w:tcPr>
            <w:tcW w:w="1704" w:type="dxa"/>
            <w:vAlign w:val="center"/>
          </w:tcPr>
          <w:p w14:paraId="4489B831" w14:textId="77777777" w:rsidR="000E6577" w:rsidRDefault="00000000">
            <w:r>
              <w:rPr>
                <w:sz w:val="17"/>
              </w:rPr>
              <w:t>Category/filter parameters</w:t>
            </w:r>
          </w:p>
        </w:tc>
        <w:tc>
          <w:tcPr>
            <w:tcW w:w="1704" w:type="dxa"/>
            <w:vAlign w:val="center"/>
          </w:tcPr>
          <w:p w14:paraId="726BFD80" w14:textId="77777777" w:rsidR="000E6577" w:rsidRDefault="00000000">
            <w:r>
              <w:rPr>
                <w:sz w:val="17"/>
              </w:rPr>
              <w:t>Program list</w:t>
            </w:r>
          </w:p>
        </w:tc>
        <w:tc>
          <w:tcPr>
            <w:tcW w:w="1704" w:type="dxa"/>
            <w:vAlign w:val="center"/>
          </w:tcPr>
          <w:p w14:paraId="33E8FF34" w14:textId="77777777" w:rsidR="000E6577" w:rsidRDefault="00000000">
            <w:r>
              <w:rPr>
                <w:sz w:val="17"/>
              </w:rPr>
              <w:t>FR-003, FR-004</w:t>
            </w:r>
          </w:p>
        </w:tc>
      </w:tr>
      <w:tr w:rsidR="000E6577" w14:paraId="2E025CE8" w14:textId="77777777">
        <w:trPr>
          <w:jc w:val="center"/>
        </w:trPr>
        <w:tc>
          <w:tcPr>
            <w:tcW w:w="1704" w:type="dxa"/>
            <w:vAlign w:val="center"/>
          </w:tcPr>
          <w:p w14:paraId="05B2CAF6" w14:textId="77777777" w:rsidR="000E6577" w:rsidRDefault="00000000">
            <w:r>
              <w:rPr>
                <w:sz w:val="17"/>
              </w:rPr>
              <w:t>OP-008</w:t>
            </w:r>
          </w:p>
        </w:tc>
        <w:tc>
          <w:tcPr>
            <w:tcW w:w="1704" w:type="dxa"/>
            <w:vAlign w:val="center"/>
          </w:tcPr>
          <w:p w14:paraId="3720DFD0" w14:textId="77777777" w:rsidR="000E6577" w:rsidRDefault="00000000">
            <w:r>
              <w:rPr>
                <w:sz w:val="17"/>
              </w:rPr>
              <w:t>View program details</w:t>
            </w:r>
          </w:p>
        </w:tc>
        <w:tc>
          <w:tcPr>
            <w:tcW w:w="1704" w:type="dxa"/>
            <w:vAlign w:val="center"/>
          </w:tcPr>
          <w:p w14:paraId="0336FAFE" w14:textId="77777777" w:rsidR="000E6577" w:rsidRDefault="00000000">
            <w:r>
              <w:rPr>
                <w:sz w:val="17"/>
              </w:rPr>
              <w:t>Participant</w:t>
            </w:r>
          </w:p>
        </w:tc>
        <w:tc>
          <w:tcPr>
            <w:tcW w:w="1704" w:type="dxa"/>
            <w:vAlign w:val="center"/>
          </w:tcPr>
          <w:p w14:paraId="6F47A03D" w14:textId="77777777" w:rsidR="000E6577" w:rsidRDefault="00000000">
            <w:r>
              <w:rPr>
                <w:sz w:val="17"/>
              </w:rPr>
              <w:t>Program ID</w:t>
            </w:r>
          </w:p>
        </w:tc>
        <w:tc>
          <w:tcPr>
            <w:tcW w:w="1704" w:type="dxa"/>
            <w:vAlign w:val="center"/>
          </w:tcPr>
          <w:p w14:paraId="29DB2652" w14:textId="77777777" w:rsidR="000E6577" w:rsidRDefault="00000000">
            <w:r>
              <w:rPr>
                <w:sz w:val="17"/>
              </w:rPr>
              <w:t>Program details</w:t>
            </w:r>
          </w:p>
        </w:tc>
        <w:tc>
          <w:tcPr>
            <w:tcW w:w="1704" w:type="dxa"/>
            <w:vAlign w:val="center"/>
          </w:tcPr>
          <w:p w14:paraId="5759E065" w14:textId="77777777" w:rsidR="000E6577" w:rsidRDefault="00000000">
            <w:r>
              <w:rPr>
                <w:sz w:val="17"/>
              </w:rPr>
              <w:t>FR-005, FR-006</w:t>
            </w:r>
          </w:p>
        </w:tc>
      </w:tr>
      <w:tr w:rsidR="000E6577" w14:paraId="5DFE1D2D" w14:textId="77777777">
        <w:trPr>
          <w:jc w:val="center"/>
        </w:trPr>
        <w:tc>
          <w:tcPr>
            <w:tcW w:w="1704" w:type="dxa"/>
            <w:vAlign w:val="center"/>
          </w:tcPr>
          <w:p w14:paraId="2BB2FE6F" w14:textId="77777777" w:rsidR="000E6577" w:rsidRDefault="00000000">
            <w:r>
              <w:rPr>
                <w:sz w:val="17"/>
              </w:rPr>
              <w:t>OP-009</w:t>
            </w:r>
          </w:p>
        </w:tc>
        <w:tc>
          <w:tcPr>
            <w:tcW w:w="1704" w:type="dxa"/>
            <w:vAlign w:val="center"/>
          </w:tcPr>
          <w:p w14:paraId="0CD7AD1D" w14:textId="77777777" w:rsidR="000E6577" w:rsidRDefault="00000000">
            <w:r>
              <w:rPr>
                <w:sz w:val="17"/>
              </w:rPr>
              <w:t>Create registration</w:t>
            </w:r>
          </w:p>
        </w:tc>
        <w:tc>
          <w:tcPr>
            <w:tcW w:w="1704" w:type="dxa"/>
            <w:vAlign w:val="center"/>
          </w:tcPr>
          <w:p w14:paraId="4918DB45" w14:textId="77777777" w:rsidR="000E6577" w:rsidRDefault="00000000">
            <w:r>
              <w:rPr>
                <w:sz w:val="17"/>
              </w:rPr>
              <w:t>Participant</w:t>
            </w:r>
          </w:p>
        </w:tc>
        <w:tc>
          <w:tcPr>
            <w:tcW w:w="1704" w:type="dxa"/>
            <w:vAlign w:val="center"/>
          </w:tcPr>
          <w:p w14:paraId="59A0C693" w14:textId="77777777" w:rsidR="000E6577" w:rsidRDefault="00000000">
            <w:r>
              <w:rPr>
                <w:sz w:val="17"/>
              </w:rPr>
              <w:t>Program ID + registration information</w:t>
            </w:r>
          </w:p>
        </w:tc>
        <w:tc>
          <w:tcPr>
            <w:tcW w:w="1704" w:type="dxa"/>
            <w:vAlign w:val="center"/>
          </w:tcPr>
          <w:p w14:paraId="07EECD72" w14:textId="77777777" w:rsidR="000E6577" w:rsidRDefault="00000000">
            <w:r>
              <w:rPr>
                <w:sz w:val="17"/>
              </w:rPr>
              <w:t>Registration</w:t>
            </w:r>
          </w:p>
        </w:tc>
        <w:tc>
          <w:tcPr>
            <w:tcW w:w="1704" w:type="dxa"/>
            <w:vAlign w:val="center"/>
          </w:tcPr>
          <w:p w14:paraId="6F4C524C" w14:textId="77777777" w:rsidR="000E6577" w:rsidRDefault="00000000">
            <w:r>
              <w:rPr>
                <w:sz w:val="17"/>
              </w:rPr>
              <w:t>FR-007–FR-014</w:t>
            </w:r>
          </w:p>
        </w:tc>
      </w:tr>
      <w:tr w:rsidR="000E6577" w14:paraId="1B69EAB2" w14:textId="77777777">
        <w:trPr>
          <w:jc w:val="center"/>
        </w:trPr>
        <w:tc>
          <w:tcPr>
            <w:tcW w:w="1704" w:type="dxa"/>
            <w:vAlign w:val="center"/>
          </w:tcPr>
          <w:p w14:paraId="78B23304" w14:textId="77777777" w:rsidR="000E6577" w:rsidRDefault="00000000">
            <w:r>
              <w:rPr>
                <w:sz w:val="17"/>
              </w:rPr>
              <w:t>OP-010</w:t>
            </w:r>
          </w:p>
        </w:tc>
        <w:tc>
          <w:tcPr>
            <w:tcW w:w="1704" w:type="dxa"/>
            <w:vAlign w:val="center"/>
          </w:tcPr>
          <w:p w14:paraId="675C2154" w14:textId="77777777" w:rsidR="000E6577" w:rsidRDefault="00000000">
            <w:r>
              <w:rPr>
                <w:sz w:val="17"/>
              </w:rPr>
              <w:t>View participant registrations</w:t>
            </w:r>
          </w:p>
        </w:tc>
        <w:tc>
          <w:tcPr>
            <w:tcW w:w="1704" w:type="dxa"/>
            <w:vAlign w:val="center"/>
          </w:tcPr>
          <w:p w14:paraId="54777D8A" w14:textId="77777777" w:rsidR="000E6577" w:rsidRDefault="00000000">
            <w:r>
              <w:rPr>
                <w:sz w:val="17"/>
              </w:rPr>
              <w:t>Participant</w:t>
            </w:r>
          </w:p>
        </w:tc>
        <w:tc>
          <w:tcPr>
            <w:tcW w:w="1704" w:type="dxa"/>
            <w:vAlign w:val="center"/>
          </w:tcPr>
          <w:p w14:paraId="0717F1CD" w14:textId="77777777" w:rsidR="000E6577" w:rsidRDefault="00000000">
            <w:r>
              <w:rPr>
                <w:sz w:val="17"/>
              </w:rPr>
              <w:t>Authenticated participant</w:t>
            </w:r>
          </w:p>
        </w:tc>
        <w:tc>
          <w:tcPr>
            <w:tcW w:w="1704" w:type="dxa"/>
            <w:vAlign w:val="center"/>
          </w:tcPr>
          <w:p w14:paraId="3CA3F0B5" w14:textId="77777777" w:rsidR="000E6577" w:rsidRDefault="00000000">
            <w:r>
              <w:rPr>
                <w:sz w:val="17"/>
              </w:rPr>
              <w:t>Registration list/details</w:t>
            </w:r>
          </w:p>
        </w:tc>
        <w:tc>
          <w:tcPr>
            <w:tcW w:w="1704" w:type="dxa"/>
            <w:vAlign w:val="center"/>
          </w:tcPr>
          <w:p w14:paraId="7856222C" w14:textId="77777777" w:rsidR="000E6577" w:rsidRDefault="00000000">
            <w:r>
              <w:rPr>
                <w:sz w:val="17"/>
              </w:rPr>
              <w:t>FR-015</w:t>
            </w:r>
          </w:p>
        </w:tc>
      </w:tr>
      <w:tr w:rsidR="000E6577" w14:paraId="3C55EF0F" w14:textId="77777777">
        <w:trPr>
          <w:jc w:val="center"/>
        </w:trPr>
        <w:tc>
          <w:tcPr>
            <w:tcW w:w="1704" w:type="dxa"/>
            <w:vAlign w:val="center"/>
          </w:tcPr>
          <w:p w14:paraId="495D7A1E" w14:textId="77777777" w:rsidR="000E6577" w:rsidRDefault="00000000">
            <w:r>
              <w:rPr>
                <w:sz w:val="17"/>
              </w:rPr>
              <w:t>OP-011</w:t>
            </w:r>
          </w:p>
        </w:tc>
        <w:tc>
          <w:tcPr>
            <w:tcW w:w="1704" w:type="dxa"/>
            <w:vAlign w:val="center"/>
          </w:tcPr>
          <w:p w14:paraId="2222A75E" w14:textId="77777777" w:rsidR="000E6577" w:rsidRDefault="00000000">
            <w:r>
              <w:rPr>
                <w:sz w:val="17"/>
              </w:rPr>
              <w:t>Cancel registration</w:t>
            </w:r>
          </w:p>
        </w:tc>
        <w:tc>
          <w:tcPr>
            <w:tcW w:w="1704" w:type="dxa"/>
            <w:vAlign w:val="center"/>
          </w:tcPr>
          <w:p w14:paraId="267B8C27" w14:textId="77777777" w:rsidR="000E6577" w:rsidRDefault="00000000">
            <w:r>
              <w:rPr>
                <w:sz w:val="17"/>
              </w:rPr>
              <w:t>Participant</w:t>
            </w:r>
          </w:p>
        </w:tc>
        <w:tc>
          <w:tcPr>
            <w:tcW w:w="1704" w:type="dxa"/>
            <w:vAlign w:val="center"/>
          </w:tcPr>
          <w:p w14:paraId="6CBC8730" w14:textId="77777777" w:rsidR="000E6577" w:rsidRDefault="00000000">
            <w:r>
              <w:rPr>
                <w:sz w:val="17"/>
              </w:rPr>
              <w:t>Registration ID</w:t>
            </w:r>
          </w:p>
        </w:tc>
        <w:tc>
          <w:tcPr>
            <w:tcW w:w="1704" w:type="dxa"/>
            <w:vAlign w:val="center"/>
          </w:tcPr>
          <w:p w14:paraId="179B202B" w14:textId="77777777" w:rsidR="000E6577" w:rsidRDefault="00000000">
            <w:r>
              <w:rPr>
                <w:sz w:val="17"/>
              </w:rPr>
              <w:t>Updated registration</w:t>
            </w:r>
          </w:p>
        </w:tc>
        <w:tc>
          <w:tcPr>
            <w:tcW w:w="1704" w:type="dxa"/>
            <w:vAlign w:val="center"/>
          </w:tcPr>
          <w:p w14:paraId="352DE278" w14:textId="77777777" w:rsidR="000E6577" w:rsidRDefault="00000000">
            <w:r>
              <w:rPr>
                <w:sz w:val="17"/>
              </w:rPr>
              <w:t>FR-016</w:t>
            </w:r>
          </w:p>
        </w:tc>
      </w:tr>
      <w:tr w:rsidR="000E6577" w14:paraId="5911B1E5" w14:textId="77777777">
        <w:trPr>
          <w:jc w:val="center"/>
        </w:trPr>
        <w:tc>
          <w:tcPr>
            <w:tcW w:w="1704" w:type="dxa"/>
            <w:vAlign w:val="center"/>
          </w:tcPr>
          <w:p w14:paraId="47C0E7A4" w14:textId="77777777" w:rsidR="000E6577" w:rsidRDefault="00000000">
            <w:r>
              <w:rPr>
                <w:sz w:val="17"/>
              </w:rPr>
              <w:t>OP-012</w:t>
            </w:r>
          </w:p>
        </w:tc>
        <w:tc>
          <w:tcPr>
            <w:tcW w:w="1704" w:type="dxa"/>
            <w:vAlign w:val="center"/>
          </w:tcPr>
          <w:p w14:paraId="4E836C93" w14:textId="77777777" w:rsidR="000E6577" w:rsidRDefault="00000000">
            <w:r>
              <w:rPr>
                <w:sz w:val="17"/>
              </w:rPr>
              <w:t>Create training program</w:t>
            </w:r>
          </w:p>
        </w:tc>
        <w:tc>
          <w:tcPr>
            <w:tcW w:w="1704" w:type="dxa"/>
            <w:vAlign w:val="center"/>
          </w:tcPr>
          <w:p w14:paraId="22E90FC2" w14:textId="77777777" w:rsidR="000E6577" w:rsidRDefault="00000000">
            <w:r>
              <w:rPr>
                <w:sz w:val="17"/>
              </w:rPr>
              <w:t>Training Administrator</w:t>
            </w:r>
          </w:p>
        </w:tc>
        <w:tc>
          <w:tcPr>
            <w:tcW w:w="1704" w:type="dxa"/>
            <w:vAlign w:val="center"/>
          </w:tcPr>
          <w:p w14:paraId="620E3C79" w14:textId="77777777" w:rsidR="000E6577" w:rsidRDefault="00000000">
            <w:r>
              <w:rPr>
                <w:sz w:val="17"/>
              </w:rPr>
              <w:t>Program data</w:t>
            </w:r>
          </w:p>
        </w:tc>
        <w:tc>
          <w:tcPr>
            <w:tcW w:w="1704" w:type="dxa"/>
            <w:vAlign w:val="center"/>
          </w:tcPr>
          <w:p w14:paraId="5732D43C" w14:textId="77777777" w:rsidR="000E6577" w:rsidRDefault="00000000">
            <w:r>
              <w:rPr>
                <w:sz w:val="17"/>
              </w:rPr>
              <w:t>Program</w:t>
            </w:r>
          </w:p>
        </w:tc>
        <w:tc>
          <w:tcPr>
            <w:tcW w:w="1704" w:type="dxa"/>
            <w:vAlign w:val="center"/>
          </w:tcPr>
          <w:p w14:paraId="5404D950" w14:textId="77777777" w:rsidR="000E6577" w:rsidRDefault="00000000">
            <w:r>
              <w:rPr>
                <w:sz w:val="17"/>
              </w:rPr>
              <w:t>FR-018</w:t>
            </w:r>
          </w:p>
        </w:tc>
      </w:tr>
      <w:tr w:rsidR="000E6577" w14:paraId="721C043E" w14:textId="77777777">
        <w:trPr>
          <w:jc w:val="center"/>
        </w:trPr>
        <w:tc>
          <w:tcPr>
            <w:tcW w:w="1704" w:type="dxa"/>
            <w:vAlign w:val="center"/>
          </w:tcPr>
          <w:p w14:paraId="16E2843F" w14:textId="77777777" w:rsidR="000E6577" w:rsidRDefault="00000000">
            <w:r>
              <w:rPr>
                <w:sz w:val="17"/>
              </w:rPr>
              <w:t>OP-013</w:t>
            </w:r>
          </w:p>
        </w:tc>
        <w:tc>
          <w:tcPr>
            <w:tcW w:w="1704" w:type="dxa"/>
            <w:vAlign w:val="center"/>
          </w:tcPr>
          <w:p w14:paraId="0AF82780" w14:textId="77777777" w:rsidR="000E6577" w:rsidRDefault="00000000">
            <w:r>
              <w:rPr>
                <w:sz w:val="17"/>
              </w:rPr>
              <w:t>Update training program</w:t>
            </w:r>
          </w:p>
        </w:tc>
        <w:tc>
          <w:tcPr>
            <w:tcW w:w="1704" w:type="dxa"/>
            <w:vAlign w:val="center"/>
          </w:tcPr>
          <w:p w14:paraId="6D101F55" w14:textId="77777777" w:rsidR="000E6577" w:rsidRDefault="00000000">
            <w:r>
              <w:rPr>
                <w:sz w:val="17"/>
              </w:rPr>
              <w:t>Training Administrator</w:t>
            </w:r>
          </w:p>
        </w:tc>
        <w:tc>
          <w:tcPr>
            <w:tcW w:w="1704" w:type="dxa"/>
            <w:vAlign w:val="center"/>
          </w:tcPr>
          <w:p w14:paraId="1E8EE4CF" w14:textId="77777777" w:rsidR="000E6577" w:rsidRDefault="00000000">
            <w:r>
              <w:rPr>
                <w:sz w:val="17"/>
              </w:rPr>
              <w:t>Program ID + changed data</w:t>
            </w:r>
          </w:p>
        </w:tc>
        <w:tc>
          <w:tcPr>
            <w:tcW w:w="1704" w:type="dxa"/>
            <w:vAlign w:val="center"/>
          </w:tcPr>
          <w:p w14:paraId="6AECA673" w14:textId="77777777" w:rsidR="000E6577" w:rsidRDefault="00000000">
            <w:r>
              <w:rPr>
                <w:sz w:val="17"/>
              </w:rPr>
              <w:t>Updated program</w:t>
            </w:r>
          </w:p>
        </w:tc>
        <w:tc>
          <w:tcPr>
            <w:tcW w:w="1704" w:type="dxa"/>
            <w:vAlign w:val="center"/>
          </w:tcPr>
          <w:p w14:paraId="13BA6E09" w14:textId="77777777" w:rsidR="000E6577" w:rsidRDefault="00000000">
            <w:r>
              <w:rPr>
                <w:sz w:val="17"/>
              </w:rPr>
              <w:t>FR-019</w:t>
            </w:r>
          </w:p>
        </w:tc>
      </w:tr>
      <w:tr w:rsidR="000E6577" w14:paraId="043D7D68" w14:textId="77777777">
        <w:trPr>
          <w:jc w:val="center"/>
        </w:trPr>
        <w:tc>
          <w:tcPr>
            <w:tcW w:w="1704" w:type="dxa"/>
            <w:vAlign w:val="center"/>
          </w:tcPr>
          <w:p w14:paraId="37DBA879" w14:textId="77777777" w:rsidR="000E6577" w:rsidRDefault="00000000">
            <w:r>
              <w:rPr>
                <w:sz w:val="17"/>
              </w:rPr>
              <w:t>OP-014</w:t>
            </w:r>
          </w:p>
        </w:tc>
        <w:tc>
          <w:tcPr>
            <w:tcW w:w="1704" w:type="dxa"/>
            <w:vAlign w:val="center"/>
          </w:tcPr>
          <w:p w14:paraId="00DAFDCE" w14:textId="77777777" w:rsidR="000E6577" w:rsidRDefault="00000000">
            <w:r>
              <w:rPr>
                <w:sz w:val="17"/>
              </w:rPr>
              <w:t>Maintain program category</w:t>
            </w:r>
          </w:p>
        </w:tc>
        <w:tc>
          <w:tcPr>
            <w:tcW w:w="1704" w:type="dxa"/>
            <w:vAlign w:val="center"/>
          </w:tcPr>
          <w:p w14:paraId="6C478520" w14:textId="77777777" w:rsidR="000E6577" w:rsidRDefault="00000000">
            <w:r>
              <w:rPr>
                <w:sz w:val="17"/>
              </w:rPr>
              <w:t>Training Administrator</w:t>
            </w:r>
          </w:p>
        </w:tc>
        <w:tc>
          <w:tcPr>
            <w:tcW w:w="1704" w:type="dxa"/>
            <w:vAlign w:val="center"/>
          </w:tcPr>
          <w:p w14:paraId="0ECB0CCC" w14:textId="77777777" w:rsidR="000E6577" w:rsidRDefault="00000000">
            <w:r>
              <w:rPr>
                <w:sz w:val="17"/>
              </w:rPr>
              <w:t>Category data</w:t>
            </w:r>
          </w:p>
        </w:tc>
        <w:tc>
          <w:tcPr>
            <w:tcW w:w="1704" w:type="dxa"/>
            <w:vAlign w:val="center"/>
          </w:tcPr>
          <w:p w14:paraId="1EB6A9FB" w14:textId="77777777" w:rsidR="000E6577" w:rsidRDefault="00000000">
            <w:r>
              <w:rPr>
                <w:sz w:val="17"/>
              </w:rPr>
              <w:t>Category</w:t>
            </w:r>
          </w:p>
        </w:tc>
        <w:tc>
          <w:tcPr>
            <w:tcW w:w="1704" w:type="dxa"/>
            <w:vAlign w:val="center"/>
          </w:tcPr>
          <w:p w14:paraId="60A3BAAE" w14:textId="77777777" w:rsidR="000E6577" w:rsidRDefault="00000000">
            <w:r>
              <w:rPr>
                <w:sz w:val="17"/>
              </w:rPr>
              <w:t>FR-020</w:t>
            </w:r>
          </w:p>
        </w:tc>
      </w:tr>
      <w:tr w:rsidR="000E6577" w14:paraId="58CA3876" w14:textId="77777777">
        <w:trPr>
          <w:jc w:val="center"/>
        </w:trPr>
        <w:tc>
          <w:tcPr>
            <w:tcW w:w="1704" w:type="dxa"/>
            <w:vAlign w:val="center"/>
          </w:tcPr>
          <w:p w14:paraId="4600AA3D" w14:textId="77777777" w:rsidR="000E6577" w:rsidRDefault="00000000">
            <w:r>
              <w:rPr>
                <w:sz w:val="17"/>
              </w:rPr>
              <w:t>OP-015</w:t>
            </w:r>
          </w:p>
        </w:tc>
        <w:tc>
          <w:tcPr>
            <w:tcW w:w="1704" w:type="dxa"/>
            <w:vAlign w:val="center"/>
          </w:tcPr>
          <w:p w14:paraId="228FCD7D" w14:textId="77777777" w:rsidR="000E6577" w:rsidRDefault="00000000">
            <w:r>
              <w:rPr>
                <w:sz w:val="17"/>
              </w:rPr>
              <w:t>Configure program capacity</w:t>
            </w:r>
          </w:p>
        </w:tc>
        <w:tc>
          <w:tcPr>
            <w:tcW w:w="1704" w:type="dxa"/>
            <w:vAlign w:val="center"/>
          </w:tcPr>
          <w:p w14:paraId="01CAFA66" w14:textId="77777777" w:rsidR="000E6577" w:rsidRDefault="00000000">
            <w:r>
              <w:rPr>
                <w:sz w:val="17"/>
              </w:rPr>
              <w:t>Training Administrator</w:t>
            </w:r>
          </w:p>
        </w:tc>
        <w:tc>
          <w:tcPr>
            <w:tcW w:w="1704" w:type="dxa"/>
            <w:vAlign w:val="center"/>
          </w:tcPr>
          <w:p w14:paraId="62F4C131" w14:textId="77777777" w:rsidR="000E6577" w:rsidRDefault="00000000">
            <w:r>
              <w:rPr>
                <w:sz w:val="17"/>
              </w:rPr>
              <w:t>Program ID + capacity</w:t>
            </w:r>
          </w:p>
        </w:tc>
        <w:tc>
          <w:tcPr>
            <w:tcW w:w="1704" w:type="dxa"/>
            <w:vAlign w:val="center"/>
          </w:tcPr>
          <w:p w14:paraId="62A46019" w14:textId="77777777" w:rsidR="000E6577" w:rsidRDefault="00000000">
            <w:r>
              <w:rPr>
                <w:sz w:val="17"/>
              </w:rPr>
              <w:t>Updated capacity</w:t>
            </w:r>
          </w:p>
        </w:tc>
        <w:tc>
          <w:tcPr>
            <w:tcW w:w="1704" w:type="dxa"/>
            <w:vAlign w:val="center"/>
          </w:tcPr>
          <w:p w14:paraId="5707941E" w14:textId="77777777" w:rsidR="000E6577" w:rsidRDefault="00000000">
            <w:r>
              <w:rPr>
                <w:sz w:val="17"/>
              </w:rPr>
              <w:t>FR-021</w:t>
            </w:r>
          </w:p>
        </w:tc>
      </w:tr>
      <w:tr w:rsidR="000E6577" w14:paraId="218AC976" w14:textId="77777777">
        <w:trPr>
          <w:jc w:val="center"/>
        </w:trPr>
        <w:tc>
          <w:tcPr>
            <w:tcW w:w="1704" w:type="dxa"/>
            <w:vAlign w:val="center"/>
          </w:tcPr>
          <w:p w14:paraId="60E4E07B" w14:textId="77777777" w:rsidR="000E6577" w:rsidRDefault="00000000">
            <w:r>
              <w:t>OP-016</w:t>
            </w:r>
          </w:p>
        </w:tc>
        <w:tc>
          <w:tcPr>
            <w:tcW w:w="1704" w:type="dxa"/>
            <w:vAlign w:val="center"/>
          </w:tcPr>
          <w:p w14:paraId="4784B1D0" w14:textId="77777777" w:rsidR="000E6577" w:rsidRDefault="00000000">
            <w:r>
              <w:t>View registration administration</w:t>
            </w:r>
          </w:p>
        </w:tc>
        <w:tc>
          <w:tcPr>
            <w:tcW w:w="1704" w:type="dxa"/>
            <w:vAlign w:val="center"/>
          </w:tcPr>
          <w:p w14:paraId="48A65E51" w14:textId="77777777" w:rsidR="000E6577" w:rsidRDefault="00000000">
            <w:r>
              <w:t>Training Administrator</w:t>
            </w:r>
          </w:p>
        </w:tc>
        <w:tc>
          <w:tcPr>
            <w:tcW w:w="1704" w:type="dxa"/>
            <w:vAlign w:val="center"/>
          </w:tcPr>
          <w:p w14:paraId="317D1687" w14:textId="77777777" w:rsidR="000E6577" w:rsidRDefault="00000000">
            <w:r>
              <w:t>Registration criteria / filters; optional registration ID for permitted view action</w:t>
            </w:r>
          </w:p>
        </w:tc>
        <w:tc>
          <w:tcPr>
            <w:tcW w:w="1704" w:type="dxa"/>
            <w:vAlign w:val="center"/>
          </w:tcPr>
          <w:p w14:paraId="26D60F5D" w14:textId="77777777" w:rsidR="000E6577" w:rsidRDefault="00000000">
            <w:r>
              <w:t>Registration list/detail</w:t>
            </w:r>
          </w:p>
        </w:tc>
        <w:tc>
          <w:tcPr>
            <w:tcW w:w="1704" w:type="dxa"/>
            <w:vAlign w:val="center"/>
          </w:tcPr>
          <w:p w14:paraId="7D181FD9" w14:textId="77777777" w:rsidR="000E6577" w:rsidRDefault="00000000">
            <w:r>
              <w:t>FR-022</w:t>
            </w:r>
          </w:p>
        </w:tc>
      </w:tr>
      <w:tr w:rsidR="000E6577" w14:paraId="6BE0B2FE" w14:textId="77777777">
        <w:trPr>
          <w:jc w:val="center"/>
        </w:trPr>
        <w:tc>
          <w:tcPr>
            <w:tcW w:w="1704" w:type="dxa"/>
            <w:vAlign w:val="center"/>
          </w:tcPr>
          <w:p w14:paraId="645F70A2" w14:textId="77777777" w:rsidR="000E6577" w:rsidRDefault="00000000">
            <w:r>
              <w:rPr>
                <w:sz w:val="17"/>
              </w:rPr>
              <w:t>OP-017</w:t>
            </w:r>
          </w:p>
        </w:tc>
        <w:tc>
          <w:tcPr>
            <w:tcW w:w="1704" w:type="dxa"/>
            <w:vAlign w:val="center"/>
          </w:tcPr>
          <w:p w14:paraId="3C70DC9B" w14:textId="77777777" w:rsidR="000E6577" w:rsidRDefault="00000000">
            <w:r>
              <w:rPr>
                <w:sz w:val="17"/>
              </w:rPr>
              <w:t>Record attendance</w:t>
            </w:r>
          </w:p>
        </w:tc>
        <w:tc>
          <w:tcPr>
            <w:tcW w:w="1704" w:type="dxa"/>
            <w:vAlign w:val="center"/>
          </w:tcPr>
          <w:p w14:paraId="50CBF369" w14:textId="77777777" w:rsidR="000E6577" w:rsidRDefault="00000000">
            <w:r>
              <w:rPr>
                <w:sz w:val="17"/>
              </w:rPr>
              <w:t>Trainer</w:t>
            </w:r>
          </w:p>
        </w:tc>
        <w:tc>
          <w:tcPr>
            <w:tcW w:w="1704" w:type="dxa"/>
            <w:vAlign w:val="center"/>
          </w:tcPr>
          <w:p w14:paraId="3B45D976" w14:textId="77777777" w:rsidR="000E6577" w:rsidRDefault="00000000">
            <w:r>
              <w:rPr>
                <w:sz w:val="17"/>
              </w:rPr>
              <w:t>Program/registration attendance data</w:t>
            </w:r>
          </w:p>
        </w:tc>
        <w:tc>
          <w:tcPr>
            <w:tcW w:w="1704" w:type="dxa"/>
            <w:vAlign w:val="center"/>
          </w:tcPr>
          <w:p w14:paraId="01B4674D" w14:textId="77777777" w:rsidR="000E6577" w:rsidRDefault="00000000">
            <w:r>
              <w:rPr>
                <w:sz w:val="17"/>
              </w:rPr>
              <w:t>Attendance result</w:t>
            </w:r>
          </w:p>
        </w:tc>
        <w:tc>
          <w:tcPr>
            <w:tcW w:w="1704" w:type="dxa"/>
            <w:vAlign w:val="center"/>
          </w:tcPr>
          <w:p w14:paraId="00EBA9E0" w14:textId="77777777" w:rsidR="000E6577" w:rsidRDefault="00000000">
            <w:r>
              <w:rPr>
                <w:sz w:val="17"/>
              </w:rPr>
              <w:t>FR-023, FR-024</w:t>
            </w:r>
          </w:p>
        </w:tc>
      </w:tr>
      <w:tr w:rsidR="000E6577" w14:paraId="489FCF62" w14:textId="77777777">
        <w:trPr>
          <w:jc w:val="center"/>
        </w:trPr>
        <w:tc>
          <w:tcPr>
            <w:tcW w:w="1704" w:type="dxa"/>
            <w:vAlign w:val="center"/>
          </w:tcPr>
          <w:p w14:paraId="263FA917" w14:textId="77777777" w:rsidR="000E6577" w:rsidRDefault="00000000">
            <w:r>
              <w:rPr>
                <w:sz w:val="17"/>
              </w:rPr>
              <w:t>OP-018</w:t>
            </w:r>
          </w:p>
        </w:tc>
        <w:tc>
          <w:tcPr>
            <w:tcW w:w="1704" w:type="dxa"/>
            <w:vAlign w:val="center"/>
          </w:tcPr>
          <w:p w14:paraId="73469086" w14:textId="77777777" w:rsidR="000E6577" w:rsidRDefault="00000000">
            <w:r>
              <w:rPr>
                <w:sz w:val="17"/>
              </w:rPr>
              <w:t>Record certificate issuance</w:t>
            </w:r>
          </w:p>
        </w:tc>
        <w:tc>
          <w:tcPr>
            <w:tcW w:w="1704" w:type="dxa"/>
            <w:vAlign w:val="center"/>
          </w:tcPr>
          <w:p w14:paraId="75235538" w14:textId="77777777" w:rsidR="000E6577" w:rsidRDefault="00000000">
            <w:r>
              <w:rPr>
                <w:sz w:val="17"/>
              </w:rPr>
              <w:t>Training Administrator</w:t>
            </w:r>
          </w:p>
        </w:tc>
        <w:tc>
          <w:tcPr>
            <w:tcW w:w="1704" w:type="dxa"/>
            <w:vAlign w:val="center"/>
          </w:tcPr>
          <w:p w14:paraId="67893EF3" w14:textId="77777777" w:rsidR="000E6577" w:rsidRDefault="00000000">
            <w:r>
              <w:rPr>
                <w:sz w:val="17"/>
              </w:rPr>
              <w:t>Eligible registration/certificate data</w:t>
            </w:r>
          </w:p>
        </w:tc>
        <w:tc>
          <w:tcPr>
            <w:tcW w:w="1704" w:type="dxa"/>
            <w:vAlign w:val="center"/>
          </w:tcPr>
          <w:p w14:paraId="1740E8FD" w14:textId="77777777" w:rsidR="000E6577" w:rsidRDefault="00000000">
            <w:r>
              <w:rPr>
                <w:sz w:val="17"/>
              </w:rPr>
              <w:t>Certificate record</w:t>
            </w:r>
          </w:p>
        </w:tc>
        <w:tc>
          <w:tcPr>
            <w:tcW w:w="1704" w:type="dxa"/>
            <w:vAlign w:val="center"/>
          </w:tcPr>
          <w:p w14:paraId="3036FD4A" w14:textId="77777777" w:rsidR="000E6577" w:rsidRDefault="00000000">
            <w:r>
              <w:rPr>
                <w:sz w:val="17"/>
              </w:rPr>
              <w:t>FR-025, FR-026</w:t>
            </w:r>
          </w:p>
        </w:tc>
      </w:tr>
      <w:tr w:rsidR="000E6577" w14:paraId="1F28F3A4" w14:textId="77777777">
        <w:trPr>
          <w:jc w:val="center"/>
        </w:trPr>
        <w:tc>
          <w:tcPr>
            <w:tcW w:w="1704" w:type="dxa"/>
            <w:vAlign w:val="center"/>
          </w:tcPr>
          <w:p w14:paraId="35E3B1BA" w14:textId="77777777" w:rsidR="000E6577" w:rsidRDefault="00000000">
            <w:r>
              <w:rPr>
                <w:sz w:val="17"/>
              </w:rPr>
              <w:t>OP-019</w:t>
            </w:r>
          </w:p>
        </w:tc>
        <w:tc>
          <w:tcPr>
            <w:tcW w:w="1704" w:type="dxa"/>
            <w:vAlign w:val="center"/>
          </w:tcPr>
          <w:p w14:paraId="7B25FF37" w14:textId="77777777" w:rsidR="000E6577" w:rsidRDefault="00000000">
            <w:r>
              <w:rPr>
                <w:sz w:val="17"/>
              </w:rPr>
              <w:t>Generate Certificate Report</w:t>
            </w:r>
          </w:p>
        </w:tc>
        <w:tc>
          <w:tcPr>
            <w:tcW w:w="1704" w:type="dxa"/>
            <w:vAlign w:val="center"/>
          </w:tcPr>
          <w:p w14:paraId="7BBCC83A" w14:textId="77777777" w:rsidR="000E6577" w:rsidRDefault="00000000">
            <w:r>
              <w:rPr>
                <w:sz w:val="17"/>
              </w:rPr>
              <w:t>Training Administrator</w:t>
            </w:r>
          </w:p>
        </w:tc>
        <w:tc>
          <w:tcPr>
            <w:tcW w:w="1704" w:type="dxa"/>
            <w:vAlign w:val="center"/>
          </w:tcPr>
          <w:p w14:paraId="145A64F7" w14:textId="77777777" w:rsidR="000E6577" w:rsidRDefault="00000000">
            <w:r>
              <w:rPr>
                <w:sz w:val="17"/>
              </w:rPr>
              <w:t>Report parameters</w:t>
            </w:r>
          </w:p>
        </w:tc>
        <w:tc>
          <w:tcPr>
            <w:tcW w:w="1704" w:type="dxa"/>
            <w:vAlign w:val="center"/>
          </w:tcPr>
          <w:p w14:paraId="6AE01000" w14:textId="77777777" w:rsidR="000E6577" w:rsidRDefault="00000000">
            <w:r>
              <w:rPr>
                <w:sz w:val="17"/>
              </w:rPr>
              <w:t>Report</w:t>
            </w:r>
          </w:p>
        </w:tc>
        <w:tc>
          <w:tcPr>
            <w:tcW w:w="1704" w:type="dxa"/>
            <w:vAlign w:val="center"/>
          </w:tcPr>
          <w:p w14:paraId="30D2B9A6" w14:textId="77777777" w:rsidR="000E6577" w:rsidRDefault="00000000">
            <w:r>
              <w:rPr>
                <w:sz w:val="17"/>
              </w:rPr>
              <w:t>FR-027</w:t>
            </w:r>
          </w:p>
        </w:tc>
      </w:tr>
      <w:tr w:rsidR="000E6577" w14:paraId="7A367693" w14:textId="77777777">
        <w:trPr>
          <w:jc w:val="center"/>
        </w:trPr>
        <w:tc>
          <w:tcPr>
            <w:tcW w:w="1704" w:type="dxa"/>
            <w:vAlign w:val="center"/>
          </w:tcPr>
          <w:p w14:paraId="0117A85C" w14:textId="77777777" w:rsidR="000E6577" w:rsidRDefault="00000000">
            <w:r>
              <w:rPr>
                <w:sz w:val="17"/>
              </w:rPr>
              <w:t>OP-020</w:t>
            </w:r>
          </w:p>
        </w:tc>
        <w:tc>
          <w:tcPr>
            <w:tcW w:w="1704" w:type="dxa"/>
            <w:vAlign w:val="center"/>
          </w:tcPr>
          <w:p w14:paraId="03A2735E" w14:textId="77777777" w:rsidR="000E6577" w:rsidRDefault="00000000">
            <w:r>
              <w:rPr>
                <w:sz w:val="17"/>
              </w:rPr>
              <w:t>Generate Program Registration Report</w:t>
            </w:r>
          </w:p>
        </w:tc>
        <w:tc>
          <w:tcPr>
            <w:tcW w:w="1704" w:type="dxa"/>
            <w:vAlign w:val="center"/>
          </w:tcPr>
          <w:p w14:paraId="0A309B7E" w14:textId="77777777" w:rsidR="000E6577" w:rsidRDefault="00000000">
            <w:r>
              <w:rPr>
                <w:sz w:val="17"/>
              </w:rPr>
              <w:t>Training Administrator</w:t>
            </w:r>
          </w:p>
        </w:tc>
        <w:tc>
          <w:tcPr>
            <w:tcW w:w="1704" w:type="dxa"/>
            <w:vAlign w:val="center"/>
          </w:tcPr>
          <w:p w14:paraId="05C9F48C" w14:textId="77777777" w:rsidR="000E6577" w:rsidRDefault="00000000">
            <w:r>
              <w:rPr>
                <w:sz w:val="17"/>
              </w:rPr>
              <w:t>Report parameters</w:t>
            </w:r>
          </w:p>
        </w:tc>
        <w:tc>
          <w:tcPr>
            <w:tcW w:w="1704" w:type="dxa"/>
            <w:vAlign w:val="center"/>
          </w:tcPr>
          <w:p w14:paraId="2FB742CF" w14:textId="77777777" w:rsidR="000E6577" w:rsidRDefault="00000000">
            <w:r>
              <w:rPr>
                <w:sz w:val="17"/>
              </w:rPr>
              <w:t>Report</w:t>
            </w:r>
          </w:p>
        </w:tc>
        <w:tc>
          <w:tcPr>
            <w:tcW w:w="1704" w:type="dxa"/>
            <w:vAlign w:val="center"/>
          </w:tcPr>
          <w:p w14:paraId="248AC1B8" w14:textId="77777777" w:rsidR="000E6577" w:rsidRDefault="00000000">
            <w:r>
              <w:rPr>
                <w:sz w:val="17"/>
              </w:rPr>
              <w:t>FR-027</w:t>
            </w:r>
          </w:p>
        </w:tc>
      </w:tr>
      <w:tr w:rsidR="000E6577" w14:paraId="172F7D5B" w14:textId="77777777">
        <w:trPr>
          <w:jc w:val="center"/>
        </w:trPr>
        <w:tc>
          <w:tcPr>
            <w:tcW w:w="1704" w:type="dxa"/>
            <w:vAlign w:val="center"/>
          </w:tcPr>
          <w:p w14:paraId="166FD13A" w14:textId="77777777" w:rsidR="000E6577" w:rsidRDefault="00000000">
            <w:r>
              <w:rPr>
                <w:sz w:val="17"/>
              </w:rPr>
              <w:t>OP-021</w:t>
            </w:r>
          </w:p>
        </w:tc>
        <w:tc>
          <w:tcPr>
            <w:tcW w:w="1704" w:type="dxa"/>
            <w:vAlign w:val="center"/>
          </w:tcPr>
          <w:p w14:paraId="5ABA603B" w14:textId="77777777" w:rsidR="000E6577" w:rsidRDefault="00000000">
            <w:r>
              <w:rPr>
                <w:sz w:val="17"/>
              </w:rPr>
              <w:t>Generate Account Creation Report</w:t>
            </w:r>
          </w:p>
        </w:tc>
        <w:tc>
          <w:tcPr>
            <w:tcW w:w="1704" w:type="dxa"/>
            <w:vAlign w:val="center"/>
          </w:tcPr>
          <w:p w14:paraId="3B0AA02F" w14:textId="77777777" w:rsidR="000E6577" w:rsidRDefault="00000000">
            <w:r>
              <w:rPr>
                <w:sz w:val="17"/>
              </w:rPr>
              <w:t>Training Administrator</w:t>
            </w:r>
          </w:p>
        </w:tc>
        <w:tc>
          <w:tcPr>
            <w:tcW w:w="1704" w:type="dxa"/>
            <w:vAlign w:val="center"/>
          </w:tcPr>
          <w:p w14:paraId="21B0025E" w14:textId="77777777" w:rsidR="000E6577" w:rsidRDefault="00000000">
            <w:r>
              <w:rPr>
                <w:sz w:val="17"/>
              </w:rPr>
              <w:t>Report parameters</w:t>
            </w:r>
          </w:p>
        </w:tc>
        <w:tc>
          <w:tcPr>
            <w:tcW w:w="1704" w:type="dxa"/>
            <w:vAlign w:val="center"/>
          </w:tcPr>
          <w:p w14:paraId="78579B13" w14:textId="77777777" w:rsidR="000E6577" w:rsidRDefault="00000000">
            <w:r>
              <w:rPr>
                <w:sz w:val="17"/>
              </w:rPr>
              <w:t>Report</w:t>
            </w:r>
          </w:p>
        </w:tc>
        <w:tc>
          <w:tcPr>
            <w:tcW w:w="1704" w:type="dxa"/>
            <w:vAlign w:val="center"/>
          </w:tcPr>
          <w:p w14:paraId="53E51A51" w14:textId="77777777" w:rsidR="000E6577" w:rsidRDefault="00000000">
            <w:r>
              <w:rPr>
                <w:sz w:val="17"/>
              </w:rPr>
              <w:t>FR-027</w:t>
            </w:r>
          </w:p>
        </w:tc>
      </w:tr>
    </w:tbl>
    <w:p w14:paraId="13E8BD11" w14:textId="77777777" w:rsidR="000E6577" w:rsidRDefault="00000000">
      <w:pPr>
        <w:spacing w:after="100" w:line="259" w:lineRule="auto"/>
      </w:pPr>
      <w:r>
        <w:t>API common contract: JSON UTF-8; Content-Type application/json; correlationId is returned on every response; server-side validation is mandatory; IDs are positive integers unless otherwise stated; timestamps use ISO 8601 UTC; date values use YYYY-MM-DD; time values use HH:mm:ss; strings use the maximum lengths defined by the physical schema; enum/status fields accept only values defined in this SDD; null is allowed only where the schema marks a field nullable; list endpoints use page&gt;=1 and pageSize 1..100 with default 20; sorting uses an explicit allow-list and deterministic secondary key; filters are server-side and parameterized. State-changing cookie-authenticated requests require a server-issued CSRF token supplied in the X-CSRF-Token header; the token is rendered into authenticated HTML pages and is validated before controller execution. Error envelope: { code, message, details, timestamp, correlationId }. Never return password hashes, static keys, session identifiers or unmasked NRIC/Passport values.</w:t>
      </w:r>
    </w:p>
    <w:p w14:paraId="62A9E0B5" w14:textId="77777777" w:rsidR="000E6577" w:rsidRDefault="00000000">
      <w:pPr>
        <w:pStyle w:val="Heading2"/>
      </w:pPr>
      <w:r>
        <w:lastRenderedPageBreak/>
        <w:t>6.2 Logical API Resource Structure</w:t>
      </w:r>
    </w:p>
    <w:tbl>
      <w:tblPr>
        <w:tblStyle w:val="TableGrid"/>
        <w:tblW w:w="0" w:type="auto"/>
        <w:jc w:val="center"/>
        <w:tblLayout w:type="fixed"/>
        <w:tblLook w:val="04A0" w:firstRow="1" w:lastRow="0" w:firstColumn="1" w:lastColumn="0" w:noHBand="0" w:noVBand="1"/>
      </w:tblPr>
      <w:tblGrid>
        <w:gridCol w:w="817"/>
        <w:gridCol w:w="992"/>
        <w:gridCol w:w="1843"/>
        <w:gridCol w:w="3260"/>
        <w:gridCol w:w="3528"/>
      </w:tblGrid>
      <w:tr w:rsidR="000E6577" w14:paraId="342AB3F7" w14:textId="77777777" w:rsidTr="00AF7694">
        <w:trPr>
          <w:tblHeader/>
          <w:jc w:val="center"/>
        </w:trPr>
        <w:tc>
          <w:tcPr>
            <w:tcW w:w="817" w:type="dxa"/>
          </w:tcPr>
          <w:p w14:paraId="2A1E6E0D" w14:textId="77777777" w:rsidR="000E6577" w:rsidRDefault="00000000">
            <w:r>
              <w:rPr>
                <w:b/>
                <w:sz w:val="17"/>
              </w:rPr>
              <w:t>Method</w:t>
            </w:r>
          </w:p>
        </w:tc>
        <w:tc>
          <w:tcPr>
            <w:tcW w:w="992" w:type="dxa"/>
          </w:tcPr>
          <w:p w14:paraId="6C70AA95" w14:textId="77777777" w:rsidR="000E6577" w:rsidRDefault="00000000">
            <w:r>
              <w:rPr>
                <w:b/>
                <w:sz w:val="17"/>
              </w:rPr>
              <w:t>Path</w:t>
            </w:r>
          </w:p>
        </w:tc>
        <w:tc>
          <w:tcPr>
            <w:tcW w:w="1843" w:type="dxa"/>
          </w:tcPr>
          <w:p w14:paraId="394D095F" w14:textId="77777777" w:rsidR="000E6577" w:rsidRDefault="00000000">
            <w:r>
              <w:t>Auth / Purpose</w:t>
            </w:r>
          </w:p>
        </w:tc>
        <w:tc>
          <w:tcPr>
            <w:tcW w:w="3260" w:type="dxa"/>
          </w:tcPr>
          <w:p w14:paraId="5B6D4313" w14:textId="77777777" w:rsidR="000E6577" w:rsidRDefault="00000000">
            <w:r>
              <w:t>Request Contract</w:t>
            </w:r>
          </w:p>
        </w:tc>
        <w:tc>
          <w:tcPr>
            <w:tcW w:w="3528" w:type="dxa"/>
          </w:tcPr>
          <w:p w14:paraId="09B30746" w14:textId="77777777" w:rsidR="000E6577" w:rsidRDefault="00000000">
            <w:r>
              <w:t>Response / HTTP Contract</w:t>
            </w:r>
          </w:p>
        </w:tc>
      </w:tr>
      <w:tr w:rsidR="000E6577" w14:paraId="059C5189" w14:textId="77777777" w:rsidTr="00AF7694">
        <w:trPr>
          <w:jc w:val="center"/>
        </w:trPr>
        <w:tc>
          <w:tcPr>
            <w:tcW w:w="817" w:type="dxa"/>
          </w:tcPr>
          <w:p w14:paraId="6546D2A9" w14:textId="77777777" w:rsidR="000E6577" w:rsidRDefault="00000000">
            <w:r>
              <w:rPr>
                <w:sz w:val="17"/>
              </w:rPr>
              <w:t>POST</w:t>
            </w:r>
          </w:p>
        </w:tc>
        <w:tc>
          <w:tcPr>
            <w:tcW w:w="992" w:type="dxa"/>
          </w:tcPr>
          <w:p w14:paraId="690C859E" w14:textId="77777777" w:rsidR="000E6577" w:rsidRDefault="00000000">
            <w:r>
              <w:rPr>
                <w:sz w:val="17"/>
              </w:rPr>
              <w:t>/api/v1/auth/participants</w:t>
            </w:r>
          </w:p>
        </w:tc>
        <w:tc>
          <w:tcPr>
            <w:tcW w:w="1843" w:type="dxa"/>
          </w:tcPr>
          <w:p w14:paraId="206EF1A4" w14:textId="77777777" w:rsidR="000E6577" w:rsidRDefault="00000000">
            <w:r>
              <w:t>JSON: nricPassportNo, name, email, mobileNo, password; nricPassportNo/name/email/mobileNo/password are request fields; password is never returned. Server generates account_identifier as P-&lt;ULID&gt; and username as participant-&lt;ULID&gt;, assigns role_id=PARTICIPANT and roleName=PARTICIPANT, initializes account_status=ACTIVE and role_assigned_at=created_at, derives permissions/access_scope/permitted_responsibilities from the PARTICIPANT role, and creates the users record plus linked participants profile atomically. Participant login uses email/password; username is an immutable account identifier and is not a participant login input in the current release.</w:t>
            </w:r>
          </w:p>
        </w:tc>
        <w:tc>
          <w:tcPr>
            <w:tcW w:w="3260" w:type="dxa"/>
          </w:tcPr>
          <w:p w14:paraId="5B38E1FD" w14:textId="77777777" w:rsidR="000E6577" w:rsidRDefault="00000000">
            <w:r>
              <w:t>JSON: nricPassportNo, name, email, mobileNo, password; nricPassportNo/name/email/mobileNo/password are request fields; password is never returned. Server creates a users record with role PARTICIPANT and a linked participants profile atomically, then returns participantId, accountStatus and timestamps.</w:t>
            </w:r>
          </w:p>
        </w:tc>
        <w:tc>
          <w:tcPr>
            <w:tcW w:w="3528" w:type="dxa"/>
          </w:tcPr>
          <w:p w14:paraId="304296B4" w14:textId="77777777" w:rsidR="000E6577" w:rsidRDefault="00000000">
            <w:r>
              <w:t>201 {participantId,status,createdAt}; 400 {code,message,details,timestamp,correlationId}; 409 duplicate email/NRIC</w:t>
            </w:r>
          </w:p>
        </w:tc>
      </w:tr>
      <w:tr w:rsidR="000E6577" w14:paraId="5E10E7A0" w14:textId="77777777" w:rsidTr="00AF7694">
        <w:trPr>
          <w:jc w:val="center"/>
        </w:trPr>
        <w:tc>
          <w:tcPr>
            <w:tcW w:w="817" w:type="dxa"/>
          </w:tcPr>
          <w:p w14:paraId="58F09596" w14:textId="77777777" w:rsidR="000E6577" w:rsidRDefault="00000000">
            <w:r>
              <w:rPr>
                <w:sz w:val="17"/>
              </w:rPr>
              <w:t>POST</w:t>
            </w:r>
          </w:p>
        </w:tc>
        <w:tc>
          <w:tcPr>
            <w:tcW w:w="992" w:type="dxa"/>
          </w:tcPr>
          <w:p w14:paraId="20A78AC3" w14:textId="77777777" w:rsidR="000E6577" w:rsidRDefault="00000000">
            <w:r>
              <w:rPr>
                <w:sz w:val="17"/>
              </w:rPr>
              <w:t>/api/v1/auth/participants/login</w:t>
            </w:r>
          </w:p>
        </w:tc>
        <w:tc>
          <w:tcPr>
            <w:tcW w:w="1843" w:type="dxa"/>
          </w:tcPr>
          <w:p w14:paraId="56832A90" w14:textId="77777777" w:rsidR="000E6577" w:rsidRDefault="00000000">
            <w:r>
              <w:t>Public / participant login</w:t>
            </w:r>
          </w:p>
        </w:tc>
        <w:tc>
          <w:tcPr>
            <w:tcW w:w="3260" w:type="dxa"/>
          </w:tcPr>
          <w:p w14:paraId="0104BA59" w14:textId="77777777" w:rsidR="000E6577" w:rsidRDefault="00000000">
            <w:r>
              <w:t>200 {userId,status,expiresAt}; session is server-side and session ID is never returned; authenticated identity is users.user_id; role is validated as PARTICIPANT; 401 generic auth failure; 423 locked/disabled</w:t>
            </w:r>
          </w:p>
        </w:tc>
        <w:tc>
          <w:tcPr>
            <w:tcW w:w="3528" w:type="dxa"/>
          </w:tcPr>
          <w:p w14:paraId="2D6D8841" w14:textId="77777777" w:rsidR="000E6577" w:rsidRDefault="00000000">
            <w:r>
              <w:t>200 {userId,status,expiresAt}; session is server-side and session ID is never returned; 401 generic auth failure; 423 locked/disabled</w:t>
            </w:r>
          </w:p>
        </w:tc>
      </w:tr>
      <w:tr w:rsidR="000E6577" w14:paraId="54883BE9" w14:textId="77777777" w:rsidTr="00AF7694">
        <w:trPr>
          <w:jc w:val="center"/>
        </w:trPr>
        <w:tc>
          <w:tcPr>
            <w:tcW w:w="817" w:type="dxa"/>
          </w:tcPr>
          <w:p w14:paraId="4992CB70" w14:textId="77777777" w:rsidR="000E6577" w:rsidRDefault="00000000">
            <w:r>
              <w:rPr>
                <w:sz w:val="17"/>
              </w:rPr>
              <w:t>POST</w:t>
            </w:r>
          </w:p>
        </w:tc>
        <w:tc>
          <w:tcPr>
            <w:tcW w:w="992" w:type="dxa"/>
          </w:tcPr>
          <w:p w14:paraId="1F9375D6" w14:textId="77777777" w:rsidR="000E6577" w:rsidRDefault="00000000">
            <w:r>
              <w:rPr>
                <w:sz w:val="17"/>
              </w:rPr>
              <w:t>/api/v1/auth/system-admin/bootstrap</w:t>
            </w:r>
          </w:p>
        </w:tc>
        <w:tc>
          <w:tcPr>
            <w:tcW w:w="1843" w:type="dxa"/>
          </w:tcPr>
          <w:p w14:paraId="771C46AA" w14:textId="77777777" w:rsidR="000E6577" w:rsidRDefault="00000000">
            <w:r>
              <w:t>Static key only / bootstrap</w:t>
            </w:r>
          </w:p>
        </w:tc>
        <w:tc>
          <w:tcPr>
            <w:tcW w:w="3260" w:type="dxa"/>
          </w:tcPr>
          <w:p w14:paraId="12CFE33E" w14:textId="77777777" w:rsidR="000E6577" w:rsidRDefault="00000000">
            <w:r>
              <w:t>201 {userId,accountIdentifier,username,roleName,accountStatus,createdAt}; roleName uses canonical role code SYSTEM_ADMINISTRATOR; 400 validation; 401 invalid key; 409 active System Administrator exists</w:t>
            </w:r>
          </w:p>
        </w:tc>
        <w:tc>
          <w:tcPr>
            <w:tcW w:w="3528" w:type="dxa"/>
          </w:tcPr>
          <w:p w14:paraId="4C4D8230" w14:textId="77777777" w:rsidR="000E6577" w:rsidRDefault="00000000">
            <w:r>
              <w:t>201 {userId,accountIdentifier,username,roleName,accountStatus,createdAt}; 400 validation; 401 invalid key; 409 active System Administrator exists</w:t>
            </w:r>
          </w:p>
        </w:tc>
      </w:tr>
      <w:tr w:rsidR="000E6577" w14:paraId="1E2CA8E0" w14:textId="77777777" w:rsidTr="00AF7694">
        <w:trPr>
          <w:jc w:val="center"/>
        </w:trPr>
        <w:tc>
          <w:tcPr>
            <w:tcW w:w="817" w:type="dxa"/>
          </w:tcPr>
          <w:p w14:paraId="096F36A2" w14:textId="77777777" w:rsidR="000E6577" w:rsidRDefault="00000000">
            <w:r>
              <w:rPr>
                <w:sz w:val="17"/>
              </w:rPr>
              <w:lastRenderedPageBreak/>
              <w:t>POST</w:t>
            </w:r>
          </w:p>
        </w:tc>
        <w:tc>
          <w:tcPr>
            <w:tcW w:w="992" w:type="dxa"/>
          </w:tcPr>
          <w:p w14:paraId="0A8FA84A" w14:textId="77777777" w:rsidR="000E6577" w:rsidRDefault="00000000">
            <w:r>
              <w:rPr>
                <w:sz w:val="17"/>
              </w:rPr>
              <w:t>/api/v1/auth/system-admin/login</w:t>
            </w:r>
          </w:p>
        </w:tc>
        <w:tc>
          <w:tcPr>
            <w:tcW w:w="1843" w:type="dxa"/>
          </w:tcPr>
          <w:p w14:paraId="4437E4A4" w14:textId="77777777" w:rsidR="000E6577" w:rsidRDefault="00000000">
            <w:r>
              <w:t>Public / System Administrator login</w:t>
            </w:r>
          </w:p>
        </w:tc>
        <w:tc>
          <w:tcPr>
            <w:tcW w:w="3260" w:type="dxa"/>
          </w:tcPr>
          <w:p w14:paraId="2F4B458A" w14:textId="77777777" w:rsidR="000E6577" w:rsidRDefault="00000000">
            <w:r>
              <w:t>200 {userId,roleName,status,expiresAt}; roleName uses canonical role code SYSTEM_ADMINISTRATOR; session is server-side and session ID is never returned; 401 generic auth failure; 423 locked/disabled</w:t>
            </w:r>
          </w:p>
        </w:tc>
        <w:tc>
          <w:tcPr>
            <w:tcW w:w="3528" w:type="dxa"/>
          </w:tcPr>
          <w:p w14:paraId="75B7906D" w14:textId="77777777" w:rsidR="000E6577" w:rsidRDefault="00000000">
            <w:r>
              <w:t>200 {userId,roleName,status,expiresAt}; session is server-side and session ID is never returned; 401 generic auth failure; 423 locked/disabled</w:t>
            </w:r>
          </w:p>
        </w:tc>
      </w:tr>
      <w:tr w:rsidR="000E6577" w14:paraId="1AB98F9A" w14:textId="77777777" w:rsidTr="00AF7694">
        <w:trPr>
          <w:jc w:val="center"/>
        </w:trPr>
        <w:tc>
          <w:tcPr>
            <w:tcW w:w="817" w:type="dxa"/>
          </w:tcPr>
          <w:p w14:paraId="325755D8" w14:textId="77777777" w:rsidR="000E6577" w:rsidRDefault="00000000">
            <w:r>
              <w:rPr>
                <w:sz w:val="17"/>
              </w:rPr>
              <w:t>POST</w:t>
            </w:r>
          </w:p>
        </w:tc>
        <w:tc>
          <w:tcPr>
            <w:tcW w:w="992" w:type="dxa"/>
          </w:tcPr>
          <w:p w14:paraId="5B850959" w14:textId="77777777" w:rsidR="000E6577" w:rsidRDefault="00000000">
            <w:r>
              <w:rPr>
                <w:sz w:val="17"/>
              </w:rPr>
              <w:t>/api/v1/auth/staff/login</w:t>
            </w:r>
          </w:p>
        </w:tc>
        <w:tc>
          <w:tcPr>
            <w:tcW w:w="1843" w:type="dxa"/>
          </w:tcPr>
          <w:p w14:paraId="19C478EC" w14:textId="77777777" w:rsidR="000E6577" w:rsidRDefault="00000000">
            <w:r>
              <w:t>Public / staff login</w:t>
            </w:r>
          </w:p>
        </w:tc>
        <w:tc>
          <w:tcPr>
            <w:tcW w:w="3260" w:type="dxa"/>
          </w:tcPr>
          <w:p w14:paraId="215FA431" w14:textId="77777777" w:rsidR="000E6577" w:rsidRDefault="00000000">
            <w:r>
              <w:t>200 {userId,roleName,status,expiresAt}; roleName uses canonical role code TRAINING_ADMINISTRATOR or TRAINER; session is server-side and session ID is never returned; 401 generic auth failure; 423 locked/disabled</w:t>
            </w:r>
          </w:p>
        </w:tc>
        <w:tc>
          <w:tcPr>
            <w:tcW w:w="3528" w:type="dxa"/>
          </w:tcPr>
          <w:p w14:paraId="6D2AB6F4" w14:textId="77777777" w:rsidR="000E6577" w:rsidRDefault="00000000">
            <w:r>
              <w:t>200 {userId,roleName,status,expiresAt}; session is server-side and session ID is never returned; 401 generic auth failure; 423 locked/disabled</w:t>
            </w:r>
          </w:p>
        </w:tc>
      </w:tr>
      <w:tr w:rsidR="000E6577" w14:paraId="1E828AA3" w14:textId="77777777" w:rsidTr="00AF7694">
        <w:trPr>
          <w:jc w:val="center"/>
        </w:trPr>
        <w:tc>
          <w:tcPr>
            <w:tcW w:w="817" w:type="dxa"/>
          </w:tcPr>
          <w:p w14:paraId="5BC6BC38" w14:textId="77777777" w:rsidR="000E6577" w:rsidRDefault="00000000">
            <w:r>
              <w:rPr>
                <w:sz w:val="17"/>
              </w:rPr>
              <w:t>POST</w:t>
            </w:r>
          </w:p>
        </w:tc>
        <w:tc>
          <w:tcPr>
            <w:tcW w:w="992" w:type="dxa"/>
          </w:tcPr>
          <w:p w14:paraId="722F8FCD" w14:textId="77777777" w:rsidR="000E6577" w:rsidRDefault="00000000">
            <w:r>
              <w:rPr>
                <w:sz w:val="17"/>
              </w:rPr>
              <w:t>/api/v1/auth/logout</w:t>
            </w:r>
          </w:p>
        </w:tc>
        <w:tc>
          <w:tcPr>
            <w:tcW w:w="1843" w:type="dxa"/>
          </w:tcPr>
          <w:p w14:paraId="25AC950C" w14:textId="77777777" w:rsidR="000E6577" w:rsidRDefault="00000000">
            <w:r>
              <w:t>Authenticated / invalidate current session</w:t>
            </w:r>
          </w:p>
        </w:tc>
        <w:tc>
          <w:tcPr>
            <w:tcW w:w="3260" w:type="dxa"/>
          </w:tcPr>
          <w:p w14:paraId="68DEC4A6" w14:textId="77777777" w:rsidR="000E6577" w:rsidRDefault="00000000">
            <w:r>
              <w:t>No body</w:t>
            </w:r>
          </w:p>
        </w:tc>
        <w:tc>
          <w:tcPr>
            <w:tcW w:w="3528" w:type="dxa"/>
          </w:tcPr>
          <w:p w14:paraId="452B0599" w14:textId="77777777" w:rsidR="000E6577" w:rsidRDefault="00000000">
            <w:r>
              <w:t>204 no body; CSRF protected</w:t>
            </w:r>
          </w:p>
        </w:tc>
      </w:tr>
      <w:tr w:rsidR="000E6577" w14:paraId="0B9D8E60" w14:textId="77777777" w:rsidTr="00AF7694">
        <w:trPr>
          <w:jc w:val="center"/>
        </w:trPr>
        <w:tc>
          <w:tcPr>
            <w:tcW w:w="817" w:type="dxa"/>
          </w:tcPr>
          <w:p w14:paraId="110D50B5" w14:textId="77777777" w:rsidR="000E6577" w:rsidRDefault="00000000">
            <w:r>
              <w:rPr>
                <w:sz w:val="17"/>
              </w:rPr>
              <w:t>GET</w:t>
            </w:r>
          </w:p>
        </w:tc>
        <w:tc>
          <w:tcPr>
            <w:tcW w:w="992" w:type="dxa"/>
          </w:tcPr>
          <w:p w14:paraId="46DDD9CA" w14:textId="77777777" w:rsidR="000E6577" w:rsidRDefault="00000000">
            <w:r>
              <w:rPr>
                <w:sz w:val="17"/>
              </w:rPr>
              <w:t>/api/v1/programs</w:t>
            </w:r>
          </w:p>
        </w:tc>
        <w:tc>
          <w:tcPr>
            <w:tcW w:w="1843" w:type="dxa"/>
          </w:tcPr>
          <w:p w14:paraId="47F8F066" w14:textId="77777777" w:rsidR="000E6577" w:rsidRDefault="00000000">
            <w:r>
              <w:t>Public / catalogue listing</w:t>
            </w:r>
          </w:p>
        </w:tc>
        <w:tc>
          <w:tcPr>
            <w:tcW w:w="3260" w:type="dxa"/>
          </w:tcPr>
          <w:p w14:paraId="342B66FA" w14:textId="77777777" w:rsidR="000E6577" w:rsidRDefault="00000000">
            <w:r>
              <w:t>Query: page, pageSize&lt;=100, categoryId, availability, sort</w:t>
            </w:r>
          </w:p>
        </w:tc>
        <w:tc>
          <w:tcPr>
            <w:tcW w:w="3528" w:type="dxa"/>
          </w:tcPr>
          <w:p w14:paraId="001A4A35" w14:textId="77777777" w:rsidR="000E6577" w:rsidRDefault="00000000">
            <w:r>
              <w:t>200 {items[],page,pageSize,total}; item={programId,code,name,categoryId,categoryName,trainingDate,startTime,endTime,venue,deliveryMode,capacity,availableSeats,status,registrationOpenAt,registrationCloseAt}; 400 invalid filter</w:t>
            </w:r>
          </w:p>
        </w:tc>
      </w:tr>
      <w:tr w:rsidR="000E6577" w14:paraId="7FA97E1C" w14:textId="77777777" w:rsidTr="00AF7694">
        <w:trPr>
          <w:jc w:val="center"/>
        </w:trPr>
        <w:tc>
          <w:tcPr>
            <w:tcW w:w="817" w:type="dxa"/>
          </w:tcPr>
          <w:p w14:paraId="366BB86B" w14:textId="77777777" w:rsidR="000E6577" w:rsidRDefault="00000000">
            <w:r>
              <w:rPr>
                <w:sz w:val="17"/>
              </w:rPr>
              <w:t>GET</w:t>
            </w:r>
          </w:p>
        </w:tc>
        <w:tc>
          <w:tcPr>
            <w:tcW w:w="992" w:type="dxa"/>
          </w:tcPr>
          <w:p w14:paraId="5D8EA3EC" w14:textId="77777777" w:rsidR="000E6577" w:rsidRDefault="00000000">
            <w:r>
              <w:rPr>
                <w:sz w:val="17"/>
              </w:rPr>
              <w:t>/api/v1/programs/:programId</w:t>
            </w:r>
          </w:p>
        </w:tc>
        <w:tc>
          <w:tcPr>
            <w:tcW w:w="1843" w:type="dxa"/>
          </w:tcPr>
          <w:p w14:paraId="44337518" w14:textId="77777777" w:rsidR="000E6577" w:rsidRDefault="00000000">
            <w:r>
              <w:t>Public / program detail</w:t>
            </w:r>
          </w:p>
        </w:tc>
        <w:tc>
          <w:tcPr>
            <w:tcW w:w="3260" w:type="dxa"/>
          </w:tcPr>
          <w:p w14:paraId="051FE3D4" w14:textId="77777777" w:rsidR="000E6577" w:rsidRDefault="00000000">
            <w:r>
              <w:t>Path: programId</w:t>
            </w:r>
          </w:p>
        </w:tc>
        <w:tc>
          <w:tcPr>
            <w:tcW w:w="3528" w:type="dxa"/>
          </w:tcPr>
          <w:p w14:paraId="3373E1C8" w14:textId="77777777" w:rsidR="000E6577" w:rsidRDefault="00000000">
            <w:r>
              <w:t>200 {programId,code,name,description,objectives,targetAudience,prerequisites,categoryId,categoryName,trainerUserId,trainerName,trainingDate,startTime,endTime,venue,deliveryMode,capacity,availableSeats,status,registrationOpenAt,registrationCloseAt,cancellationPolicyReference,certificateEligibilityCriteria,certificateType,createdAt,updatedAt}; 404 not found/not visible</w:t>
            </w:r>
          </w:p>
        </w:tc>
      </w:tr>
      <w:tr w:rsidR="000E6577" w14:paraId="2B67C68E" w14:textId="77777777" w:rsidTr="00AF7694">
        <w:trPr>
          <w:jc w:val="center"/>
        </w:trPr>
        <w:tc>
          <w:tcPr>
            <w:tcW w:w="817" w:type="dxa"/>
          </w:tcPr>
          <w:p w14:paraId="2457EAD0" w14:textId="77777777" w:rsidR="000E6577" w:rsidRDefault="00000000">
            <w:r>
              <w:rPr>
                <w:sz w:val="17"/>
              </w:rPr>
              <w:t>POST</w:t>
            </w:r>
          </w:p>
        </w:tc>
        <w:tc>
          <w:tcPr>
            <w:tcW w:w="992" w:type="dxa"/>
          </w:tcPr>
          <w:p w14:paraId="5BD8041A" w14:textId="77777777" w:rsidR="000E6577" w:rsidRDefault="00000000">
            <w:r>
              <w:rPr>
                <w:sz w:val="17"/>
              </w:rPr>
              <w:t>/api/v1/registrations</w:t>
            </w:r>
          </w:p>
        </w:tc>
        <w:tc>
          <w:tcPr>
            <w:tcW w:w="1843" w:type="dxa"/>
          </w:tcPr>
          <w:p w14:paraId="092251C9" w14:textId="77777777" w:rsidR="000E6577" w:rsidRDefault="00000000">
            <w:r>
              <w:t>Participant / create own registration</w:t>
            </w:r>
          </w:p>
        </w:tc>
        <w:tc>
          <w:tcPr>
            <w:tcW w:w="3260" w:type="dxa"/>
          </w:tcPr>
          <w:p w14:paraId="04A8348F" w14:textId="77777777" w:rsidR="000E6577" w:rsidRDefault="00000000">
            <w:r>
              <w:t>JSON: programId required. Participant identity is derived exclusively from the authenticated participant session; no participantId, NRIC/Passport, name, email or mobile identity field is accepted. Server derives registrationId, referenceNo, registeredAt, status and timestamps.</w:t>
            </w:r>
          </w:p>
        </w:tc>
        <w:tc>
          <w:tcPr>
            <w:tcW w:w="3528" w:type="dxa"/>
          </w:tcPr>
          <w:p w14:paraId="43F50FB1" w14:textId="77777777" w:rsidR="000E6577" w:rsidRDefault="00000000">
            <w:r>
              <w:t>201 {registrationId,referenceNo,programId,status,registeredAt}; 400 validation; 401 unauthenticated; 404 program not found/not visible; 409 duplicate/full/window/overlap</w:t>
            </w:r>
          </w:p>
        </w:tc>
      </w:tr>
      <w:tr w:rsidR="000E6577" w14:paraId="6099CCD0" w14:textId="77777777" w:rsidTr="00AF7694">
        <w:trPr>
          <w:jc w:val="center"/>
        </w:trPr>
        <w:tc>
          <w:tcPr>
            <w:tcW w:w="817" w:type="dxa"/>
          </w:tcPr>
          <w:p w14:paraId="4738F37A" w14:textId="77777777" w:rsidR="000E6577" w:rsidRDefault="00000000">
            <w:r>
              <w:rPr>
                <w:sz w:val="17"/>
              </w:rPr>
              <w:t>GET</w:t>
            </w:r>
          </w:p>
        </w:tc>
        <w:tc>
          <w:tcPr>
            <w:tcW w:w="992" w:type="dxa"/>
          </w:tcPr>
          <w:p w14:paraId="6EE16A81" w14:textId="77777777" w:rsidR="000E6577" w:rsidRDefault="00000000">
            <w:r>
              <w:rPr>
                <w:sz w:val="17"/>
              </w:rPr>
              <w:t>/api/v1/registrations</w:t>
            </w:r>
          </w:p>
        </w:tc>
        <w:tc>
          <w:tcPr>
            <w:tcW w:w="1843" w:type="dxa"/>
          </w:tcPr>
          <w:p w14:paraId="58BFD93D" w14:textId="77777777" w:rsidR="000E6577" w:rsidRDefault="00000000">
            <w:r>
              <w:t>Participant / own records only</w:t>
            </w:r>
          </w:p>
        </w:tc>
        <w:tc>
          <w:tcPr>
            <w:tcW w:w="3260" w:type="dxa"/>
          </w:tcPr>
          <w:p w14:paraId="52FDD519" w14:textId="77777777" w:rsidR="000E6577" w:rsidRDefault="00000000">
            <w:r>
              <w:t>Query: page, pageSize, status, sort. Participant identity is derived exclusively from the authenticated participant/session; no participantId, NRIC/Passport, name, email or mobile identity parameter is accepted.</w:t>
            </w:r>
          </w:p>
        </w:tc>
        <w:tc>
          <w:tcPr>
            <w:tcW w:w="3528" w:type="dxa"/>
          </w:tcPr>
          <w:p w14:paraId="6EE4F50C" w14:textId="77777777" w:rsidR="000E6577" w:rsidRDefault="00000000">
            <w:r>
              <w:t>200 {items[],page,pageSize,total}; item={registrationId,referenceNo,programId,programCode,programName,trainingDate,startTime,endTime,registeredAt,status,cancelledAt,cancellationReason}; 401</w:t>
            </w:r>
          </w:p>
        </w:tc>
      </w:tr>
      <w:tr w:rsidR="000E6577" w14:paraId="1743DCAC" w14:textId="77777777" w:rsidTr="00AF7694">
        <w:trPr>
          <w:jc w:val="center"/>
        </w:trPr>
        <w:tc>
          <w:tcPr>
            <w:tcW w:w="817" w:type="dxa"/>
          </w:tcPr>
          <w:p w14:paraId="0753205B" w14:textId="77777777" w:rsidR="000E6577" w:rsidRDefault="00000000">
            <w:r>
              <w:rPr>
                <w:sz w:val="17"/>
              </w:rPr>
              <w:t>POST</w:t>
            </w:r>
          </w:p>
        </w:tc>
        <w:tc>
          <w:tcPr>
            <w:tcW w:w="992" w:type="dxa"/>
          </w:tcPr>
          <w:p w14:paraId="1B0CFFE7" w14:textId="77777777" w:rsidR="000E6577" w:rsidRDefault="00000000">
            <w:r>
              <w:rPr>
                <w:sz w:val="17"/>
              </w:rPr>
              <w:t>/api/v1/registrations/:registrationId/cancel</w:t>
            </w:r>
          </w:p>
        </w:tc>
        <w:tc>
          <w:tcPr>
            <w:tcW w:w="1843" w:type="dxa"/>
          </w:tcPr>
          <w:p w14:paraId="5CC20746" w14:textId="77777777" w:rsidR="000E6577" w:rsidRDefault="00000000">
            <w:r>
              <w:t>Participant / own registration only</w:t>
            </w:r>
          </w:p>
        </w:tc>
        <w:tc>
          <w:tcPr>
            <w:tcW w:w="3260" w:type="dxa"/>
          </w:tcPr>
          <w:p w14:paraId="1A9DF7C7" w14:textId="77777777" w:rsidR="000E6577" w:rsidRDefault="00000000">
            <w:r>
              <w:t>Path: registrationId; optional cancellationReason</w:t>
            </w:r>
          </w:p>
        </w:tc>
        <w:tc>
          <w:tcPr>
            <w:tcW w:w="3528" w:type="dxa"/>
          </w:tcPr>
          <w:p w14:paraId="39373D9F" w14:textId="77777777" w:rsidR="000E6577" w:rsidRDefault="00000000">
            <w:r>
              <w:t>200 {registrationId,referenceNo,status,cancelledAt}; 400 not cancellable; 403 ownership; 404</w:t>
            </w:r>
          </w:p>
        </w:tc>
      </w:tr>
      <w:tr w:rsidR="000E6577" w14:paraId="3762E9CC" w14:textId="77777777" w:rsidTr="00AF7694">
        <w:trPr>
          <w:jc w:val="center"/>
        </w:trPr>
        <w:tc>
          <w:tcPr>
            <w:tcW w:w="817" w:type="dxa"/>
          </w:tcPr>
          <w:p w14:paraId="21757925" w14:textId="77777777" w:rsidR="000E6577" w:rsidRDefault="00000000">
            <w:r>
              <w:rPr>
                <w:sz w:val="17"/>
              </w:rPr>
              <w:t>POST</w:t>
            </w:r>
          </w:p>
        </w:tc>
        <w:tc>
          <w:tcPr>
            <w:tcW w:w="992" w:type="dxa"/>
          </w:tcPr>
          <w:p w14:paraId="32B53EEF" w14:textId="77777777" w:rsidR="000E6577" w:rsidRDefault="00000000">
            <w:r>
              <w:rPr>
                <w:sz w:val="17"/>
              </w:rPr>
              <w:t>/api/v1/admin/programs</w:t>
            </w:r>
          </w:p>
        </w:tc>
        <w:tc>
          <w:tcPr>
            <w:tcW w:w="1843" w:type="dxa"/>
          </w:tcPr>
          <w:p w14:paraId="6E3C1D08" w14:textId="77777777" w:rsidR="000E6577" w:rsidRDefault="00000000">
            <w:r>
              <w:t>Training Administrator / create program</w:t>
            </w:r>
          </w:p>
        </w:tc>
        <w:tc>
          <w:tcPr>
            <w:tcW w:w="3260" w:type="dxa"/>
          </w:tcPr>
          <w:p w14:paraId="13329D51" w14:textId="77777777" w:rsidR="000E6577" w:rsidRDefault="00000000">
            <w:r>
              <w:t>JSON: code,name,description,objectives,targetAudience,prerequisites,categoryI</w:t>
            </w:r>
            <w:r>
              <w:lastRenderedPageBreak/>
              <w:t>d,trainerUserId,trainingDate,startTime,endTime,venue,deliveryMode,capacity,registrationOpenAt,registrationCloseAt,status,cancellationPolicyReference,certificateEligibilityCriteria,certificateType; required fields follow DR-002; certificateType and venue/prerequisites/cancellationPolicyReference are optional</w:t>
            </w:r>
          </w:p>
        </w:tc>
        <w:tc>
          <w:tcPr>
            <w:tcW w:w="3528" w:type="dxa"/>
          </w:tcPr>
          <w:p w14:paraId="17C9E500" w14:textId="77777777" w:rsidR="000E6577" w:rsidRDefault="00000000">
            <w:r>
              <w:lastRenderedPageBreak/>
              <w:t>201 {program}; 400 validation; 403</w:t>
            </w:r>
          </w:p>
        </w:tc>
      </w:tr>
      <w:tr w:rsidR="000E6577" w14:paraId="7C41C31F" w14:textId="77777777" w:rsidTr="00AF7694">
        <w:trPr>
          <w:jc w:val="center"/>
        </w:trPr>
        <w:tc>
          <w:tcPr>
            <w:tcW w:w="817" w:type="dxa"/>
          </w:tcPr>
          <w:p w14:paraId="68B004CF" w14:textId="77777777" w:rsidR="000E6577" w:rsidRDefault="00000000">
            <w:r>
              <w:rPr>
                <w:sz w:val="17"/>
              </w:rPr>
              <w:t>PUT</w:t>
            </w:r>
          </w:p>
        </w:tc>
        <w:tc>
          <w:tcPr>
            <w:tcW w:w="992" w:type="dxa"/>
          </w:tcPr>
          <w:p w14:paraId="43B560E6" w14:textId="77777777" w:rsidR="000E6577" w:rsidRDefault="00000000">
            <w:r>
              <w:rPr>
                <w:sz w:val="17"/>
              </w:rPr>
              <w:t>/api/v1/admin/programs/:programId</w:t>
            </w:r>
          </w:p>
        </w:tc>
        <w:tc>
          <w:tcPr>
            <w:tcW w:w="1843" w:type="dxa"/>
          </w:tcPr>
          <w:p w14:paraId="20534062" w14:textId="77777777" w:rsidR="000E6577" w:rsidRDefault="00000000">
            <w:r>
              <w:t>Training Administrator / update program</w:t>
            </w:r>
          </w:p>
        </w:tc>
        <w:tc>
          <w:tcPr>
            <w:tcW w:w="3260" w:type="dxa"/>
          </w:tcPr>
          <w:p w14:paraId="34D9A780" w14:textId="77777777" w:rsidR="000E6577" w:rsidRDefault="00000000">
            <w:r>
              <w:t>Path programId; JSON only mutable fields: name,description,objectives,targetAudience,prerequisites,categoryId,trainerUserId,trainingDate,startTime,endTime,venue,deliveryMode,capacity,registrationOpenAt,registrationCloseAt,status,cancellationPolicyReference,certificateEligibilityCriteria,certificateType; programId/code/createdAt immutable Capacity must be an integer &gt; 0 and must not be lower than the current number of REGISTERED registrations; the update is transactional and availableSeats is re-derived after update.</w:t>
            </w:r>
          </w:p>
        </w:tc>
        <w:tc>
          <w:tcPr>
            <w:tcW w:w="3528" w:type="dxa"/>
          </w:tcPr>
          <w:p w14:paraId="1CFBA04F" w14:textId="77777777" w:rsidR="000E6577" w:rsidRDefault="00000000">
            <w:r>
              <w:t>200 {program}; 400 validation/capacity/date rule; 403/404</w:t>
            </w:r>
          </w:p>
        </w:tc>
      </w:tr>
      <w:tr w:rsidR="000E6577" w14:paraId="4CF1FDE0" w14:textId="77777777" w:rsidTr="00AF7694">
        <w:trPr>
          <w:jc w:val="center"/>
        </w:trPr>
        <w:tc>
          <w:tcPr>
            <w:tcW w:w="817" w:type="dxa"/>
          </w:tcPr>
          <w:p w14:paraId="01E786F5" w14:textId="77777777" w:rsidR="000E6577" w:rsidRDefault="00000000">
            <w:r>
              <w:rPr>
                <w:sz w:val="17"/>
              </w:rPr>
              <w:t>POST</w:t>
            </w:r>
          </w:p>
        </w:tc>
        <w:tc>
          <w:tcPr>
            <w:tcW w:w="992" w:type="dxa"/>
          </w:tcPr>
          <w:p w14:paraId="2A3120E0" w14:textId="77777777" w:rsidR="000E6577" w:rsidRDefault="00000000">
            <w:r>
              <w:rPr>
                <w:sz w:val="17"/>
              </w:rPr>
              <w:t>/api/v1/admin/categories</w:t>
            </w:r>
          </w:p>
        </w:tc>
        <w:tc>
          <w:tcPr>
            <w:tcW w:w="1843" w:type="dxa"/>
          </w:tcPr>
          <w:p w14:paraId="39C6E9E0" w14:textId="77777777" w:rsidR="000E6577" w:rsidRDefault="00000000">
            <w:r>
              <w:t>Training Administrator / create category</w:t>
            </w:r>
          </w:p>
        </w:tc>
        <w:tc>
          <w:tcPr>
            <w:tcW w:w="3260" w:type="dxa"/>
          </w:tcPr>
          <w:p w14:paraId="1F06FF35" w14:textId="77777777" w:rsidR="000E6577" w:rsidRDefault="00000000">
            <w:r>
              <w:t>JSON: name required; description optional; status optional ACTIVE|INACTIVE</w:t>
            </w:r>
          </w:p>
        </w:tc>
        <w:tc>
          <w:tcPr>
            <w:tcW w:w="3528" w:type="dxa"/>
          </w:tcPr>
          <w:p w14:paraId="6A795D02" w14:textId="77777777" w:rsidR="000E6577" w:rsidRDefault="00000000">
            <w:r>
              <w:t>201 {categoryId,name,description,status,createdAt,updatedAt}; 400; 403; 409 duplicate</w:t>
            </w:r>
          </w:p>
        </w:tc>
      </w:tr>
      <w:tr w:rsidR="000E6577" w14:paraId="18E99AE9" w14:textId="77777777" w:rsidTr="00AF7694">
        <w:trPr>
          <w:jc w:val="center"/>
        </w:trPr>
        <w:tc>
          <w:tcPr>
            <w:tcW w:w="817" w:type="dxa"/>
          </w:tcPr>
          <w:p w14:paraId="7AA566A5" w14:textId="77777777" w:rsidR="000E6577" w:rsidRDefault="00000000">
            <w:r>
              <w:rPr>
                <w:sz w:val="17"/>
              </w:rPr>
              <w:t>PUT</w:t>
            </w:r>
          </w:p>
        </w:tc>
        <w:tc>
          <w:tcPr>
            <w:tcW w:w="992" w:type="dxa"/>
          </w:tcPr>
          <w:p w14:paraId="365FB3D7" w14:textId="77777777" w:rsidR="000E6577" w:rsidRDefault="00000000">
            <w:r>
              <w:rPr>
                <w:sz w:val="17"/>
              </w:rPr>
              <w:t>/api/v1/admin/categories/:categoryId</w:t>
            </w:r>
          </w:p>
        </w:tc>
        <w:tc>
          <w:tcPr>
            <w:tcW w:w="1843" w:type="dxa"/>
          </w:tcPr>
          <w:p w14:paraId="1083082A" w14:textId="77777777" w:rsidR="000E6577" w:rsidRDefault="00000000">
            <w:r>
              <w:t>Training Administrator / update category</w:t>
            </w:r>
          </w:p>
        </w:tc>
        <w:tc>
          <w:tcPr>
            <w:tcW w:w="3260" w:type="dxa"/>
          </w:tcPr>
          <w:p w14:paraId="0DDCEA8F" w14:textId="77777777" w:rsidR="000E6577" w:rsidRDefault="00000000">
            <w:r>
              <w:t>Path categoryId; JSON: name required, description optional, status ACTIVE|INACTIVE</w:t>
            </w:r>
          </w:p>
        </w:tc>
        <w:tc>
          <w:tcPr>
            <w:tcW w:w="3528" w:type="dxa"/>
          </w:tcPr>
          <w:p w14:paraId="6F1F255F" w14:textId="77777777" w:rsidR="000E6577" w:rsidRDefault="00000000">
            <w:r>
              <w:t>200 {categoryId,name,description,status,updatedAt}; 400/403/404</w:t>
            </w:r>
          </w:p>
        </w:tc>
      </w:tr>
      <w:tr w:rsidR="000E6577" w14:paraId="4CCAB23D" w14:textId="77777777" w:rsidTr="00AF7694">
        <w:trPr>
          <w:jc w:val="center"/>
        </w:trPr>
        <w:tc>
          <w:tcPr>
            <w:tcW w:w="817" w:type="dxa"/>
          </w:tcPr>
          <w:p w14:paraId="54E8979D" w14:textId="77777777" w:rsidR="000E6577" w:rsidRDefault="00000000">
            <w:r>
              <w:rPr>
                <w:sz w:val="17"/>
              </w:rPr>
              <w:t>GET</w:t>
            </w:r>
          </w:p>
        </w:tc>
        <w:tc>
          <w:tcPr>
            <w:tcW w:w="992" w:type="dxa"/>
          </w:tcPr>
          <w:p w14:paraId="7A0D39FF" w14:textId="77777777" w:rsidR="000E6577" w:rsidRDefault="00000000">
            <w:r>
              <w:rPr>
                <w:sz w:val="17"/>
              </w:rPr>
              <w:t>/api/v1/admin/registrations/:registrationId</w:t>
            </w:r>
          </w:p>
        </w:tc>
        <w:tc>
          <w:tcPr>
            <w:tcW w:w="1843" w:type="dxa"/>
          </w:tcPr>
          <w:p w14:paraId="6876F547" w14:textId="77777777" w:rsidR="000E6577" w:rsidRDefault="00000000">
            <w:r>
              <w:t>Training Administrator / view registration detail within operational scope</w:t>
            </w:r>
          </w:p>
        </w:tc>
        <w:tc>
          <w:tcPr>
            <w:tcW w:w="3260" w:type="dxa"/>
          </w:tcPr>
          <w:p w14:paraId="36AC988F" w14:textId="77777777" w:rsidR="000E6577" w:rsidRDefault="00000000">
            <w:r>
              <w:t>Path: registrationId positive integer</w:t>
            </w:r>
          </w:p>
        </w:tc>
        <w:tc>
          <w:tcPr>
            <w:tcW w:w="3528" w:type="dxa"/>
          </w:tcPr>
          <w:p w14:paraId="166571C8" w14:textId="77777777" w:rsidR="000E6577" w:rsidRDefault="00000000">
            <w:r>
              <w:t>200 {registrationId,referenceNo,participantId,programId,registeredAt,status,cancelledAt,cancellationReason,registrationRemarks}; 403; 404</w:t>
            </w:r>
          </w:p>
        </w:tc>
      </w:tr>
      <w:tr w:rsidR="000E6577" w14:paraId="6D3FAE5A" w14:textId="77777777" w:rsidTr="00AF7694">
        <w:trPr>
          <w:jc w:val="center"/>
        </w:trPr>
        <w:tc>
          <w:tcPr>
            <w:tcW w:w="817" w:type="dxa"/>
          </w:tcPr>
          <w:p w14:paraId="1724AAED" w14:textId="77777777" w:rsidR="000E6577" w:rsidRDefault="00000000">
            <w:r>
              <w:rPr>
                <w:sz w:val="17"/>
              </w:rPr>
              <w:t>GET</w:t>
            </w:r>
          </w:p>
        </w:tc>
        <w:tc>
          <w:tcPr>
            <w:tcW w:w="992" w:type="dxa"/>
          </w:tcPr>
          <w:p w14:paraId="74BDF4A0" w14:textId="77777777" w:rsidR="000E6577" w:rsidRDefault="00000000">
            <w:r>
              <w:rPr>
                <w:sz w:val="17"/>
              </w:rPr>
              <w:t>/api/v1/admin/registrations</w:t>
            </w:r>
          </w:p>
        </w:tc>
        <w:tc>
          <w:tcPr>
            <w:tcW w:w="1843" w:type="dxa"/>
          </w:tcPr>
          <w:p w14:paraId="365E969C" w14:textId="77777777" w:rsidR="000E6577" w:rsidRDefault="00000000">
            <w:r>
              <w:t>Training Administrator / view registrations within operational scope</w:t>
            </w:r>
          </w:p>
        </w:tc>
        <w:tc>
          <w:tcPr>
            <w:tcW w:w="3260" w:type="dxa"/>
          </w:tcPr>
          <w:p w14:paraId="65C4BB82" w14:textId="77777777" w:rsidR="000E6577" w:rsidRDefault="00000000">
            <w:r>
              <w:t>Query: periodFrom, periodTo optional; programId, categoryId, participantId, status optional; page&gt;=1; pageSize 1..100; sort allow-list</w:t>
            </w:r>
          </w:p>
        </w:tc>
        <w:tc>
          <w:tcPr>
            <w:tcW w:w="3528" w:type="dxa"/>
          </w:tcPr>
          <w:p w14:paraId="475A4617" w14:textId="77777777" w:rsidR="000E6577" w:rsidRDefault="00000000">
            <w:r>
              <w:t>200 {items[],page,pageSize,total}; item={registrationId,referenceNo,participantId,programId,registeredAt,status,cancelledAt,cancellationReason}; 400 invalid filter; 403</w:t>
            </w:r>
          </w:p>
        </w:tc>
      </w:tr>
      <w:tr w:rsidR="000E6577" w14:paraId="180D12A8" w14:textId="77777777" w:rsidTr="00AF7694">
        <w:trPr>
          <w:jc w:val="center"/>
        </w:trPr>
        <w:tc>
          <w:tcPr>
            <w:tcW w:w="817" w:type="dxa"/>
          </w:tcPr>
          <w:p w14:paraId="3F10B645" w14:textId="77777777" w:rsidR="000E6577" w:rsidRDefault="00000000">
            <w:r>
              <w:rPr>
                <w:sz w:val="17"/>
              </w:rPr>
              <w:t>POST</w:t>
            </w:r>
          </w:p>
        </w:tc>
        <w:tc>
          <w:tcPr>
            <w:tcW w:w="992" w:type="dxa"/>
          </w:tcPr>
          <w:p w14:paraId="7F2D4D67" w14:textId="77777777" w:rsidR="000E6577" w:rsidRDefault="00000000">
            <w:r>
              <w:rPr>
                <w:sz w:val="17"/>
              </w:rPr>
              <w:t>/api/v1/admin/users</w:t>
            </w:r>
          </w:p>
        </w:tc>
        <w:tc>
          <w:tcPr>
            <w:tcW w:w="1843" w:type="dxa"/>
          </w:tcPr>
          <w:p w14:paraId="07FF6E8B" w14:textId="77777777" w:rsidR="000E6577" w:rsidRDefault="00000000">
            <w:r>
              <w:t>JSON: username,name,email,password,role; role must be TRAINING_ADMINISTRATOR or TRAINER; roleName/role_id are stored as the canonical role code; account_identifier, permissions, access_scope, permitted_responsi</w:t>
            </w:r>
            <w:r>
              <w:lastRenderedPageBreak/>
              <w:t>bilities, account_status, timestamps and other account-control fields are server-controlled</w:t>
            </w:r>
          </w:p>
        </w:tc>
        <w:tc>
          <w:tcPr>
            <w:tcW w:w="3260" w:type="dxa"/>
          </w:tcPr>
          <w:p w14:paraId="6D40835D" w14:textId="77777777" w:rsidR="000E6577" w:rsidRDefault="00000000">
            <w:r>
              <w:lastRenderedPageBreak/>
              <w:t>JSON: username,name,email,password,role; role must be TRAINING_ADMINISTRATOR or TRAINER; all other account fields are server-controlled</w:t>
            </w:r>
          </w:p>
        </w:tc>
        <w:tc>
          <w:tcPr>
            <w:tcW w:w="3528" w:type="dxa"/>
          </w:tcPr>
          <w:p w14:paraId="5EFC81D1" w14:textId="77777777" w:rsidR="000E6577" w:rsidRDefault="00000000">
            <w:r>
              <w:t>201 {userId,accountIdentifier,username,name,email,roleName,accountStatus,createdAt}; 400; 403; 409 duplicate</w:t>
            </w:r>
          </w:p>
        </w:tc>
      </w:tr>
      <w:tr w:rsidR="000E6577" w14:paraId="50BF37C6" w14:textId="77777777" w:rsidTr="00AF7694">
        <w:trPr>
          <w:jc w:val="center"/>
        </w:trPr>
        <w:tc>
          <w:tcPr>
            <w:tcW w:w="817" w:type="dxa"/>
          </w:tcPr>
          <w:p w14:paraId="489187CE" w14:textId="77777777" w:rsidR="000E6577" w:rsidRDefault="00000000">
            <w:r>
              <w:rPr>
                <w:sz w:val="17"/>
              </w:rPr>
              <w:t>POST</w:t>
            </w:r>
          </w:p>
        </w:tc>
        <w:tc>
          <w:tcPr>
            <w:tcW w:w="992" w:type="dxa"/>
          </w:tcPr>
          <w:p w14:paraId="1213BC56" w14:textId="77777777" w:rsidR="000E6577" w:rsidRDefault="00000000">
            <w:r>
              <w:rPr>
                <w:sz w:val="17"/>
              </w:rPr>
              <w:t>/api/v1/trainer/programs/:programId/attendance</w:t>
            </w:r>
          </w:p>
        </w:tc>
        <w:tc>
          <w:tcPr>
            <w:tcW w:w="1843" w:type="dxa"/>
          </w:tcPr>
          <w:p w14:paraId="1A2CE232" w14:textId="77777777" w:rsidR="000E6577" w:rsidRDefault="00000000">
            <w:r>
              <w:t>Trainer / assigned program only</w:t>
            </w:r>
          </w:p>
        </w:tc>
        <w:tc>
          <w:tcPr>
            <w:tcW w:w="3260" w:type="dxa"/>
          </w:tcPr>
          <w:p w14:paraId="46EE5F6C" w14:textId="77777777" w:rsidR="000E6577" w:rsidRDefault="00000000">
            <w:r>
              <w:t>Path programId; JSON: attendanceDate, records[]; each record={registrationId,status,checkInAt?,checkOutAt?,verificationMethod?,evidenceReference?,remarks?}; status is PRESENT or ABSENT; percentage is server-derived as 100.00 for PRESENT and 0.00 for ABSENT; participantId/programId/recordedBy are server-derived</w:t>
            </w:r>
          </w:p>
        </w:tc>
        <w:tc>
          <w:tcPr>
            <w:tcW w:w="3528" w:type="dxa"/>
          </w:tcPr>
          <w:p w14:paraId="41CF821C" w14:textId="77777777" w:rsidR="000E6577" w:rsidRDefault="00000000">
            <w:r>
              <w:t>200 {items[]}; item={attendanceId,registrationId,participantId,programId,attendanceDate,status,percentage,recordedBy}; 400 validation; 403 if not assigned; 404</w:t>
            </w:r>
          </w:p>
        </w:tc>
      </w:tr>
      <w:tr w:rsidR="000E6577" w14:paraId="618BB131" w14:textId="77777777" w:rsidTr="00AF7694">
        <w:trPr>
          <w:jc w:val="center"/>
        </w:trPr>
        <w:tc>
          <w:tcPr>
            <w:tcW w:w="817" w:type="dxa"/>
          </w:tcPr>
          <w:p w14:paraId="52CB8B55" w14:textId="77777777" w:rsidR="000E6577" w:rsidRDefault="00000000">
            <w:r>
              <w:rPr>
                <w:sz w:val="17"/>
              </w:rPr>
              <w:t>POST</w:t>
            </w:r>
          </w:p>
        </w:tc>
        <w:tc>
          <w:tcPr>
            <w:tcW w:w="992" w:type="dxa"/>
          </w:tcPr>
          <w:p w14:paraId="65AD2500" w14:textId="77777777" w:rsidR="000E6577" w:rsidRDefault="00000000">
            <w:r>
              <w:rPr>
                <w:sz w:val="17"/>
              </w:rPr>
              <w:t>/api/v1/admin/certificates</w:t>
            </w:r>
          </w:p>
        </w:tc>
        <w:tc>
          <w:tcPr>
            <w:tcW w:w="1843" w:type="dxa"/>
          </w:tcPr>
          <w:p w14:paraId="3E716B22" w14:textId="77777777" w:rsidR="000E6577" w:rsidRDefault="00000000">
            <w:r>
              <w:t>Training Administrator / issue certificate</w:t>
            </w:r>
          </w:p>
        </w:tc>
        <w:tc>
          <w:tcPr>
            <w:tcW w:w="3260" w:type="dxa"/>
          </w:tcPr>
          <w:p w14:paraId="2027D40A" w14:textId="77777777" w:rsidR="000E6577" w:rsidRDefault="00000000">
            <w:r>
              <w:t>JSON: registrationId,certificateType,certificateTitle; issuingAuthority?,verificationReference?,documentReference?; eligibilityStatus,eligibilityResult,attendancePercentage and completionDate are server-derived/validated; all certificate type/title fields required Server generates a unique opaque certificateNumber (UUID/ULID-compatible reference) at issuance; the business-facing certificate numbering format remains deferred.</w:t>
            </w:r>
          </w:p>
        </w:tc>
        <w:tc>
          <w:tcPr>
            <w:tcW w:w="3528" w:type="dxa"/>
          </w:tcPr>
          <w:p w14:paraId="32FE518F" w14:textId="77777777" w:rsidR="000E6577" w:rsidRDefault="00000000">
            <w:r>
              <w:t>201 {certificateId,certificateNumber,participantId,registrationId,programId,certificateType,certificateTitle,eligibilityStatus,eligibilityResult,attendancePercentage,completionDate,issueDate,certificateStatus,documentReference,verificationReference,issuingAuthority,issuedBy}; 400 ineligible/validation; 403; 409 already issued</w:t>
            </w:r>
          </w:p>
        </w:tc>
      </w:tr>
      <w:tr w:rsidR="000E6577" w14:paraId="0669C890" w14:textId="77777777" w:rsidTr="00AF7694">
        <w:trPr>
          <w:jc w:val="center"/>
        </w:trPr>
        <w:tc>
          <w:tcPr>
            <w:tcW w:w="817" w:type="dxa"/>
          </w:tcPr>
          <w:p w14:paraId="47198143" w14:textId="77777777" w:rsidR="000E6577" w:rsidRDefault="00000000">
            <w:r>
              <w:rPr>
                <w:sz w:val="17"/>
              </w:rPr>
              <w:t>GET</w:t>
            </w:r>
          </w:p>
        </w:tc>
        <w:tc>
          <w:tcPr>
            <w:tcW w:w="992" w:type="dxa"/>
          </w:tcPr>
          <w:p w14:paraId="3880C6B9" w14:textId="77777777" w:rsidR="000E6577" w:rsidRDefault="00000000">
            <w:r>
              <w:rPr>
                <w:sz w:val="17"/>
              </w:rPr>
              <w:t>/api/v1/admin/reports/certificates</w:t>
            </w:r>
          </w:p>
        </w:tc>
        <w:tc>
          <w:tcPr>
            <w:tcW w:w="1843" w:type="dxa"/>
          </w:tcPr>
          <w:p w14:paraId="3F5489D0" w14:textId="77777777" w:rsidR="000E6577" w:rsidRDefault="00000000">
            <w:r>
              <w:t>Training Administrator / certificate report</w:t>
            </w:r>
          </w:p>
        </w:tc>
        <w:tc>
          <w:tcPr>
            <w:tcW w:w="3260" w:type="dxa"/>
          </w:tcPr>
          <w:p w14:paraId="2937CBE7" w14:textId="77777777" w:rsidR="000E6577" w:rsidRDefault="00000000">
            <w:r>
              <w:t>Query: periodFrom and periodTo required ISO-8601 datetimes; programId,categoryId,participantId,certificateStatus,output optional; page&gt;=1; pageSize 1..100</w:t>
            </w:r>
          </w:p>
        </w:tc>
        <w:tc>
          <w:tcPr>
            <w:tcW w:w="3528" w:type="dxa"/>
          </w:tcPr>
          <w:p w14:paraId="5C962080" w14:textId="77777777" w:rsidR="000E6577" w:rsidRDefault="00000000">
            <w:r>
              <w:t>200 JSON {reportExecutionId,reportName,reportType,periodFrom,periodTo,generatedAt,generatedBy,status,data[],page,pageSize,total}; output=csv returns text/csv; 400/403</w:t>
            </w:r>
          </w:p>
        </w:tc>
      </w:tr>
      <w:tr w:rsidR="000E6577" w14:paraId="2AF8EB29" w14:textId="77777777" w:rsidTr="00AF7694">
        <w:trPr>
          <w:jc w:val="center"/>
        </w:trPr>
        <w:tc>
          <w:tcPr>
            <w:tcW w:w="817" w:type="dxa"/>
          </w:tcPr>
          <w:p w14:paraId="233FEBAB" w14:textId="77777777" w:rsidR="000E6577" w:rsidRDefault="00000000">
            <w:r>
              <w:rPr>
                <w:sz w:val="17"/>
              </w:rPr>
              <w:t>GET</w:t>
            </w:r>
          </w:p>
        </w:tc>
        <w:tc>
          <w:tcPr>
            <w:tcW w:w="992" w:type="dxa"/>
          </w:tcPr>
          <w:p w14:paraId="6640D12A" w14:textId="77777777" w:rsidR="000E6577" w:rsidRDefault="00000000">
            <w:r>
              <w:rPr>
                <w:sz w:val="17"/>
              </w:rPr>
              <w:t>/api/v1/admin/reports/registrations</w:t>
            </w:r>
          </w:p>
        </w:tc>
        <w:tc>
          <w:tcPr>
            <w:tcW w:w="1843" w:type="dxa"/>
          </w:tcPr>
          <w:p w14:paraId="5FA5347D" w14:textId="77777777" w:rsidR="000E6577" w:rsidRDefault="00000000">
            <w:r>
              <w:t>Training Administrator / registration report</w:t>
            </w:r>
          </w:p>
        </w:tc>
        <w:tc>
          <w:tcPr>
            <w:tcW w:w="3260" w:type="dxa"/>
          </w:tcPr>
          <w:p w14:paraId="5FDB7F64" w14:textId="77777777" w:rsidR="000E6577" w:rsidRDefault="00000000">
            <w:r>
              <w:t>Query: periodFrom and periodTo required ISO-8601 datetimes; programId,categoryId,participantId,status,output optional; page&gt;=1; pageSize 1..100</w:t>
            </w:r>
          </w:p>
        </w:tc>
        <w:tc>
          <w:tcPr>
            <w:tcW w:w="3528" w:type="dxa"/>
          </w:tcPr>
          <w:p w14:paraId="02B31352" w14:textId="77777777" w:rsidR="000E6577" w:rsidRDefault="00000000">
            <w:r>
              <w:t>200 JSON {reportExecutionId,reportName,reportType,periodFrom,periodTo,generatedAt,generatedBy,status,data[],page,pageSize,total}; output=csv returns text/csv; 400/403</w:t>
            </w:r>
          </w:p>
        </w:tc>
      </w:tr>
      <w:tr w:rsidR="000E6577" w14:paraId="0D43E762" w14:textId="77777777" w:rsidTr="00AF7694">
        <w:trPr>
          <w:jc w:val="center"/>
        </w:trPr>
        <w:tc>
          <w:tcPr>
            <w:tcW w:w="817" w:type="dxa"/>
          </w:tcPr>
          <w:p w14:paraId="2A624A7B" w14:textId="77777777" w:rsidR="000E6577" w:rsidRDefault="00000000">
            <w:r>
              <w:rPr>
                <w:sz w:val="17"/>
              </w:rPr>
              <w:t>GET</w:t>
            </w:r>
          </w:p>
        </w:tc>
        <w:tc>
          <w:tcPr>
            <w:tcW w:w="992" w:type="dxa"/>
          </w:tcPr>
          <w:p w14:paraId="17D01F36" w14:textId="77777777" w:rsidR="000E6577" w:rsidRDefault="00000000">
            <w:r>
              <w:rPr>
                <w:sz w:val="17"/>
              </w:rPr>
              <w:t>/api/v1/admin/reports/accounts</w:t>
            </w:r>
          </w:p>
        </w:tc>
        <w:tc>
          <w:tcPr>
            <w:tcW w:w="1843" w:type="dxa"/>
          </w:tcPr>
          <w:p w14:paraId="264A1BE2" w14:textId="77777777" w:rsidR="000E6577" w:rsidRDefault="00000000">
            <w:r>
              <w:t>Training Administrator / account report</w:t>
            </w:r>
          </w:p>
        </w:tc>
        <w:tc>
          <w:tcPr>
            <w:tcW w:w="3260" w:type="dxa"/>
          </w:tcPr>
          <w:p w14:paraId="041C6899" w14:textId="77777777" w:rsidR="000E6577" w:rsidRDefault="00000000">
            <w:r>
              <w:t>Query: periodFrom and periodTo required ISO-8601 datetimes; accountStatus,participantId,output optional; page&gt;=1; pageSize 1..100; NRIC/Passport never returned unmasked</w:t>
            </w:r>
          </w:p>
        </w:tc>
        <w:tc>
          <w:tcPr>
            <w:tcW w:w="3528" w:type="dxa"/>
          </w:tcPr>
          <w:p w14:paraId="50E57199" w14:textId="77777777" w:rsidR="000E6577" w:rsidRDefault="00000000">
            <w:r>
              <w:t>200 JSON {reportExecutionId,reportName,reportType,periodFrom,periodTo,generatedAt,generatedBy,status,data[],page,pageSize,total}; output=csv returns text/csv; 400/403</w:t>
            </w:r>
          </w:p>
        </w:tc>
      </w:tr>
    </w:tbl>
    <w:p w14:paraId="01104431" w14:textId="77777777" w:rsidR="000E6577" w:rsidRDefault="00000000">
      <w:pPr>
        <w:spacing w:before="60" w:after="100" w:line="259" w:lineRule="auto"/>
        <w:ind w:left="288" w:right="288"/>
      </w:pPr>
      <w:r>
        <w:rPr>
          <w:rFonts w:ascii="Consolas" w:hAnsi="Consolas"/>
          <w:sz w:val="16"/>
        </w:rPr>
        <w:t>/</w:t>
      </w:r>
      <w:proofErr w:type="spellStart"/>
      <w:r>
        <w:rPr>
          <w:rFonts w:ascii="Consolas" w:hAnsi="Consolas"/>
          <w:sz w:val="16"/>
        </w:rPr>
        <w:t>api</w:t>
      </w:r>
      <w:proofErr w:type="spellEnd"/>
      <w:r>
        <w:rPr>
          <w:rFonts w:ascii="Consolas" w:hAnsi="Consolas"/>
          <w:sz w:val="16"/>
        </w:rPr>
        <w:t>/v1</w:t>
      </w:r>
      <w:r>
        <w:rPr>
          <w:rFonts w:ascii="Consolas" w:hAnsi="Consolas"/>
          <w:sz w:val="16"/>
        </w:rPr>
        <w:br/>
      </w:r>
      <w:r>
        <w:rPr>
          <w:rFonts w:ascii="Consolas" w:hAnsi="Consolas"/>
          <w:sz w:val="16"/>
        </w:rPr>
        <w:br/>
        <w:t>/auth</w:t>
      </w:r>
      <w:r>
        <w:rPr>
          <w:rFonts w:ascii="Consolas" w:hAnsi="Consolas"/>
          <w:sz w:val="16"/>
        </w:rPr>
        <w:br/>
        <w:t xml:space="preserve">    /participants</w:t>
      </w:r>
      <w:r>
        <w:rPr>
          <w:rFonts w:ascii="Consolas" w:hAnsi="Consolas"/>
          <w:sz w:val="16"/>
        </w:rPr>
        <w:br/>
        <w:t xml:space="preserve">    /participants/login</w:t>
      </w:r>
      <w:r>
        <w:rPr>
          <w:rFonts w:ascii="Consolas" w:hAnsi="Consolas"/>
          <w:sz w:val="16"/>
        </w:rPr>
        <w:br/>
        <w:t xml:space="preserve">    /system-admin/bootstrap</w:t>
      </w:r>
      <w:r>
        <w:rPr>
          <w:rFonts w:ascii="Consolas" w:hAnsi="Consolas"/>
          <w:sz w:val="16"/>
        </w:rPr>
        <w:br/>
        <w:t xml:space="preserve">    /system-admin/login</w:t>
      </w:r>
      <w:r>
        <w:rPr>
          <w:rFonts w:ascii="Consolas" w:hAnsi="Consolas"/>
          <w:sz w:val="16"/>
        </w:rPr>
        <w:br/>
        <w:t xml:space="preserve">    /staff/login</w:t>
      </w:r>
      <w:r>
        <w:rPr>
          <w:rFonts w:ascii="Consolas" w:hAnsi="Consolas"/>
          <w:sz w:val="16"/>
        </w:rPr>
        <w:br/>
      </w:r>
      <w:r>
        <w:rPr>
          <w:rFonts w:ascii="Consolas" w:hAnsi="Consolas"/>
          <w:sz w:val="16"/>
        </w:rPr>
        <w:br/>
      </w:r>
      <w:r>
        <w:rPr>
          <w:rFonts w:ascii="Consolas" w:hAnsi="Consolas"/>
          <w:sz w:val="16"/>
        </w:rPr>
        <w:lastRenderedPageBreak/>
        <w:t>/programs</w:t>
      </w:r>
      <w:r>
        <w:rPr>
          <w:rFonts w:ascii="Consolas" w:hAnsi="Consolas"/>
          <w:sz w:val="16"/>
        </w:rPr>
        <w:br/>
        <w:t>/programs/:programId</w:t>
      </w:r>
      <w:r>
        <w:rPr>
          <w:rFonts w:ascii="Consolas" w:hAnsi="Consolas"/>
          <w:sz w:val="16"/>
        </w:rPr>
        <w:br/>
      </w:r>
      <w:r>
        <w:rPr>
          <w:rFonts w:ascii="Consolas" w:hAnsi="Consolas"/>
          <w:sz w:val="16"/>
        </w:rPr>
        <w:br/>
        <w:t>/registrations</w:t>
      </w:r>
      <w:r>
        <w:rPr>
          <w:rFonts w:ascii="Consolas" w:hAnsi="Consolas"/>
          <w:sz w:val="16"/>
        </w:rPr>
        <w:br/>
        <w:t>/registrations/:registrationId</w:t>
      </w:r>
      <w:r>
        <w:rPr>
          <w:rFonts w:ascii="Consolas" w:hAnsi="Consolas"/>
          <w:sz w:val="16"/>
        </w:rPr>
        <w:br/>
        <w:t>/registrations/:registrationId/cancel</w:t>
      </w:r>
      <w:r>
        <w:rPr>
          <w:rFonts w:ascii="Consolas" w:hAnsi="Consolas"/>
          <w:sz w:val="16"/>
        </w:rPr>
        <w:br/>
      </w:r>
      <w:r>
        <w:rPr>
          <w:rFonts w:ascii="Consolas" w:hAnsi="Consolas"/>
          <w:sz w:val="16"/>
        </w:rPr>
        <w:br/>
        <w:t>/admin/programs</w:t>
      </w:r>
      <w:r>
        <w:rPr>
          <w:rFonts w:ascii="Consolas" w:hAnsi="Consolas"/>
          <w:sz w:val="16"/>
        </w:rPr>
        <w:br/>
        <w:t>/admin/categories</w:t>
      </w:r>
      <w:r>
        <w:rPr>
          <w:rFonts w:ascii="Consolas" w:hAnsi="Consolas"/>
          <w:sz w:val="16"/>
        </w:rPr>
        <w:br/>
        <w:t>/admin/registrations</w:t>
      </w:r>
      <w:r>
        <w:rPr>
          <w:rFonts w:ascii="Consolas" w:hAnsi="Consolas"/>
          <w:sz w:val="16"/>
        </w:rPr>
        <w:br/>
        <w:t>/admin/users</w:t>
      </w:r>
      <w:r>
        <w:rPr>
          <w:rFonts w:ascii="Consolas" w:hAnsi="Consolas"/>
          <w:sz w:val="16"/>
        </w:rPr>
        <w:br/>
      </w:r>
      <w:r>
        <w:rPr>
          <w:rFonts w:ascii="Consolas" w:hAnsi="Consolas"/>
          <w:sz w:val="16"/>
        </w:rPr>
        <w:br/>
        <w:t>/trainer/programs/:programId/attendance</w:t>
      </w:r>
      <w:r>
        <w:rPr>
          <w:rFonts w:ascii="Consolas" w:hAnsi="Consolas"/>
          <w:sz w:val="16"/>
        </w:rPr>
        <w:br/>
      </w:r>
      <w:r>
        <w:rPr>
          <w:rFonts w:ascii="Consolas" w:hAnsi="Consolas"/>
          <w:sz w:val="16"/>
        </w:rPr>
        <w:br/>
        <w:t>/admin/certificates</w:t>
      </w:r>
      <w:r>
        <w:rPr>
          <w:rFonts w:ascii="Consolas" w:hAnsi="Consolas"/>
          <w:sz w:val="16"/>
        </w:rPr>
        <w:br/>
      </w:r>
      <w:r>
        <w:rPr>
          <w:rFonts w:ascii="Consolas" w:hAnsi="Consolas"/>
          <w:sz w:val="16"/>
        </w:rPr>
        <w:br/>
        <w:t>/admin/reports/certificates</w:t>
      </w:r>
      <w:r>
        <w:rPr>
          <w:rFonts w:ascii="Consolas" w:hAnsi="Consolas"/>
          <w:sz w:val="16"/>
        </w:rPr>
        <w:br/>
        <w:t>/admin/reports/registrations</w:t>
      </w:r>
      <w:r>
        <w:rPr>
          <w:rFonts w:ascii="Consolas" w:hAnsi="Consolas"/>
          <w:sz w:val="16"/>
        </w:rPr>
        <w:br/>
        <w:t>/admin/reports/accounts</w:t>
      </w:r>
    </w:p>
    <w:p w14:paraId="6814B802" w14:textId="77777777" w:rsidR="000E6577" w:rsidRDefault="00000000">
      <w:pPr>
        <w:pStyle w:val="Heading1"/>
      </w:pPr>
      <w:r>
        <w:t>7. Validation &amp; Business Rules</w:t>
      </w:r>
    </w:p>
    <w:tbl>
      <w:tblPr>
        <w:tblStyle w:val="TableGrid"/>
        <w:tblW w:w="0" w:type="auto"/>
        <w:jc w:val="center"/>
        <w:tblLook w:val="04A0" w:firstRow="1" w:lastRow="0" w:firstColumn="1" w:lastColumn="0" w:noHBand="0" w:noVBand="1"/>
      </w:tblPr>
      <w:tblGrid>
        <w:gridCol w:w="2574"/>
        <w:gridCol w:w="2367"/>
        <w:gridCol w:w="1101"/>
        <w:gridCol w:w="583"/>
        <w:gridCol w:w="1136"/>
        <w:gridCol w:w="928"/>
        <w:gridCol w:w="1751"/>
      </w:tblGrid>
      <w:tr w:rsidR="000E6577" w14:paraId="7BB69EDA" w14:textId="77777777" w:rsidTr="00AF7694">
        <w:trPr>
          <w:tblHeader/>
          <w:jc w:val="center"/>
        </w:trPr>
        <w:tc>
          <w:tcPr>
            <w:tcW w:w="2516" w:type="dxa"/>
          </w:tcPr>
          <w:p w14:paraId="7DE40502" w14:textId="77777777" w:rsidR="000E6577" w:rsidRDefault="00000000">
            <w:r>
              <w:t>Endpoint / Operation</w:t>
            </w:r>
          </w:p>
        </w:tc>
        <w:tc>
          <w:tcPr>
            <w:tcW w:w="2540" w:type="dxa"/>
          </w:tcPr>
          <w:p w14:paraId="2FA112B1" w14:textId="77777777" w:rsidR="000E6577" w:rsidRDefault="00000000">
            <w:r>
              <w:t>Participant</w:t>
            </w:r>
          </w:p>
        </w:tc>
        <w:tc>
          <w:tcPr>
            <w:tcW w:w="1656" w:type="dxa"/>
            <w:gridSpan w:val="2"/>
          </w:tcPr>
          <w:p w14:paraId="5156D89B" w14:textId="77777777" w:rsidR="000E6577" w:rsidRDefault="00000000">
            <w:r>
              <w:t>Trainer</w:t>
            </w:r>
          </w:p>
        </w:tc>
        <w:tc>
          <w:tcPr>
            <w:tcW w:w="2014" w:type="dxa"/>
            <w:gridSpan w:val="2"/>
          </w:tcPr>
          <w:p w14:paraId="0BC09704" w14:textId="77777777" w:rsidR="000E6577" w:rsidRDefault="00000000">
            <w:r>
              <w:t>Training Administrator</w:t>
            </w:r>
          </w:p>
        </w:tc>
        <w:tc>
          <w:tcPr>
            <w:tcW w:w="1714" w:type="dxa"/>
          </w:tcPr>
          <w:p w14:paraId="766E2CB9" w14:textId="77777777" w:rsidR="000E6577" w:rsidRDefault="00000000">
            <w:r>
              <w:t>System Administrator</w:t>
            </w:r>
          </w:p>
        </w:tc>
      </w:tr>
      <w:tr w:rsidR="000E6577" w14:paraId="7FA75E0F" w14:textId="77777777" w:rsidTr="00AF7694">
        <w:trPr>
          <w:jc w:val="center"/>
        </w:trPr>
        <w:tc>
          <w:tcPr>
            <w:tcW w:w="2516" w:type="dxa"/>
          </w:tcPr>
          <w:p w14:paraId="27F915E5" w14:textId="77777777" w:rsidR="000E6577" w:rsidRDefault="00000000">
            <w:r>
              <w:t>/api/v1/auth/participants</w:t>
            </w:r>
          </w:p>
        </w:tc>
        <w:tc>
          <w:tcPr>
            <w:tcW w:w="2540" w:type="dxa"/>
          </w:tcPr>
          <w:p w14:paraId="19C9C00B" w14:textId="77777777" w:rsidR="000E6577" w:rsidRDefault="00000000">
            <w:r>
              <w:t>C</w:t>
            </w:r>
          </w:p>
        </w:tc>
        <w:tc>
          <w:tcPr>
            <w:tcW w:w="1656" w:type="dxa"/>
            <w:gridSpan w:val="2"/>
          </w:tcPr>
          <w:p w14:paraId="6BD93545" w14:textId="77777777" w:rsidR="000E6577" w:rsidRDefault="00000000">
            <w:r>
              <w:t>-</w:t>
            </w:r>
          </w:p>
        </w:tc>
        <w:tc>
          <w:tcPr>
            <w:tcW w:w="2014" w:type="dxa"/>
            <w:gridSpan w:val="2"/>
          </w:tcPr>
          <w:p w14:paraId="06DD78A7" w14:textId="77777777" w:rsidR="000E6577" w:rsidRDefault="00000000">
            <w:r>
              <w:t>-</w:t>
            </w:r>
          </w:p>
        </w:tc>
        <w:tc>
          <w:tcPr>
            <w:tcW w:w="1714" w:type="dxa"/>
          </w:tcPr>
          <w:p w14:paraId="796A5763" w14:textId="77777777" w:rsidR="000E6577" w:rsidRDefault="00000000">
            <w:r>
              <w:t>-</w:t>
            </w:r>
          </w:p>
        </w:tc>
      </w:tr>
      <w:tr w:rsidR="000E6577" w14:paraId="2B6C756E" w14:textId="77777777" w:rsidTr="00AF7694">
        <w:trPr>
          <w:jc w:val="center"/>
        </w:trPr>
        <w:tc>
          <w:tcPr>
            <w:tcW w:w="2516" w:type="dxa"/>
          </w:tcPr>
          <w:p w14:paraId="52D05145" w14:textId="77777777" w:rsidR="000E6577" w:rsidRDefault="00000000">
            <w:r>
              <w:t>/api/v1/auth/participants/login</w:t>
            </w:r>
          </w:p>
        </w:tc>
        <w:tc>
          <w:tcPr>
            <w:tcW w:w="2540" w:type="dxa"/>
          </w:tcPr>
          <w:p w14:paraId="1CCAAC98" w14:textId="77777777" w:rsidR="000E6577" w:rsidRDefault="00000000">
            <w:r>
              <w:t>C</w:t>
            </w:r>
          </w:p>
        </w:tc>
        <w:tc>
          <w:tcPr>
            <w:tcW w:w="1656" w:type="dxa"/>
            <w:gridSpan w:val="2"/>
          </w:tcPr>
          <w:p w14:paraId="264C059B" w14:textId="77777777" w:rsidR="000E6577" w:rsidRDefault="00000000">
            <w:r>
              <w:t>-</w:t>
            </w:r>
          </w:p>
        </w:tc>
        <w:tc>
          <w:tcPr>
            <w:tcW w:w="2014" w:type="dxa"/>
            <w:gridSpan w:val="2"/>
          </w:tcPr>
          <w:p w14:paraId="4D7FE299" w14:textId="77777777" w:rsidR="000E6577" w:rsidRDefault="00000000">
            <w:r>
              <w:t>-</w:t>
            </w:r>
          </w:p>
        </w:tc>
        <w:tc>
          <w:tcPr>
            <w:tcW w:w="1714" w:type="dxa"/>
          </w:tcPr>
          <w:p w14:paraId="3E24F8E0" w14:textId="77777777" w:rsidR="000E6577" w:rsidRDefault="00000000">
            <w:r>
              <w:t>-</w:t>
            </w:r>
          </w:p>
        </w:tc>
      </w:tr>
      <w:tr w:rsidR="000E6577" w14:paraId="1FFDBC67" w14:textId="77777777" w:rsidTr="00AF7694">
        <w:trPr>
          <w:jc w:val="center"/>
        </w:trPr>
        <w:tc>
          <w:tcPr>
            <w:tcW w:w="2516" w:type="dxa"/>
          </w:tcPr>
          <w:p w14:paraId="7AE1BE72" w14:textId="77777777" w:rsidR="000E6577" w:rsidRDefault="00000000">
            <w:r>
              <w:t>/api/v1/auth/system-admin/bootstrap</w:t>
            </w:r>
          </w:p>
        </w:tc>
        <w:tc>
          <w:tcPr>
            <w:tcW w:w="2540" w:type="dxa"/>
          </w:tcPr>
          <w:p w14:paraId="4154122D" w14:textId="77777777" w:rsidR="000E6577" w:rsidRDefault="00000000">
            <w:r>
              <w:t>-</w:t>
            </w:r>
          </w:p>
        </w:tc>
        <w:tc>
          <w:tcPr>
            <w:tcW w:w="1656" w:type="dxa"/>
            <w:gridSpan w:val="2"/>
          </w:tcPr>
          <w:p w14:paraId="514A1E71" w14:textId="77777777" w:rsidR="000E6577" w:rsidRDefault="00000000">
            <w:r>
              <w:t>-</w:t>
            </w:r>
          </w:p>
        </w:tc>
        <w:tc>
          <w:tcPr>
            <w:tcW w:w="2014" w:type="dxa"/>
            <w:gridSpan w:val="2"/>
          </w:tcPr>
          <w:p w14:paraId="237EA394" w14:textId="77777777" w:rsidR="000E6577" w:rsidRDefault="00000000">
            <w:r>
              <w:t>-</w:t>
            </w:r>
          </w:p>
        </w:tc>
        <w:tc>
          <w:tcPr>
            <w:tcW w:w="1714" w:type="dxa"/>
          </w:tcPr>
          <w:p w14:paraId="4C562607" w14:textId="77777777" w:rsidR="000E6577" w:rsidRDefault="00000000">
            <w:r>
              <w:t>Bootstrap/static key</w:t>
            </w:r>
          </w:p>
        </w:tc>
      </w:tr>
      <w:tr w:rsidR="000E6577" w14:paraId="2EBF9658" w14:textId="77777777" w:rsidTr="00AF7694">
        <w:trPr>
          <w:jc w:val="center"/>
        </w:trPr>
        <w:tc>
          <w:tcPr>
            <w:tcW w:w="2516" w:type="dxa"/>
          </w:tcPr>
          <w:p w14:paraId="6431776F" w14:textId="77777777" w:rsidR="000E6577" w:rsidRDefault="00000000">
            <w:r>
              <w:t>/api/v1/auth/system-admin/login</w:t>
            </w:r>
          </w:p>
        </w:tc>
        <w:tc>
          <w:tcPr>
            <w:tcW w:w="2540" w:type="dxa"/>
          </w:tcPr>
          <w:p w14:paraId="58BFCA1E" w14:textId="77777777" w:rsidR="000E6577" w:rsidRDefault="00000000">
            <w:r>
              <w:t>-</w:t>
            </w:r>
          </w:p>
        </w:tc>
        <w:tc>
          <w:tcPr>
            <w:tcW w:w="1656" w:type="dxa"/>
            <w:gridSpan w:val="2"/>
          </w:tcPr>
          <w:p w14:paraId="50B9D736" w14:textId="77777777" w:rsidR="000E6577" w:rsidRDefault="00000000">
            <w:r>
              <w:t>-</w:t>
            </w:r>
          </w:p>
        </w:tc>
        <w:tc>
          <w:tcPr>
            <w:tcW w:w="2014" w:type="dxa"/>
            <w:gridSpan w:val="2"/>
          </w:tcPr>
          <w:p w14:paraId="04820531" w14:textId="77777777" w:rsidR="000E6577" w:rsidRDefault="00000000">
            <w:r>
              <w:t>-</w:t>
            </w:r>
          </w:p>
        </w:tc>
        <w:tc>
          <w:tcPr>
            <w:tcW w:w="1714" w:type="dxa"/>
          </w:tcPr>
          <w:p w14:paraId="0B0DE2B9" w14:textId="77777777" w:rsidR="000E6577" w:rsidRDefault="00000000">
            <w:r>
              <w:t>C</w:t>
            </w:r>
          </w:p>
        </w:tc>
      </w:tr>
      <w:tr w:rsidR="000E6577" w14:paraId="42D13F9E" w14:textId="77777777" w:rsidTr="00AF7694">
        <w:trPr>
          <w:jc w:val="center"/>
        </w:trPr>
        <w:tc>
          <w:tcPr>
            <w:tcW w:w="2516" w:type="dxa"/>
          </w:tcPr>
          <w:p w14:paraId="06F77E39" w14:textId="77777777" w:rsidR="000E6577" w:rsidRDefault="00000000">
            <w:r>
              <w:t>/api/v1/auth/staff/login</w:t>
            </w:r>
          </w:p>
        </w:tc>
        <w:tc>
          <w:tcPr>
            <w:tcW w:w="2540" w:type="dxa"/>
          </w:tcPr>
          <w:p w14:paraId="5FB1F26C" w14:textId="77777777" w:rsidR="000E6577" w:rsidRDefault="00000000">
            <w:r>
              <w:t>-</w:t>
            </w:r>
          </w:p>
        </w:tc>
        <w:tc>
          <w:tcPr>
            <w:tcW w:w="1656" w:type="dxa"/>
            <w:gridSpan w:val="2"/>
          </w:tcPr>
          <w:p w14:paraId="48AE0F65" w14:textId="77777777" w:rsidR="000E6577" w:rsidRDefault="00000000">
            <w:r>
              <w:t>C</w:t>
            </w:r>
          </w:p>
        </w:tc>
        <w:tc>
          <w:tcPr>
            <w:tcW w:w="2014" w:type="dxa"/>
            <w:gridSpan w:val="2"/>
          </w:tcPr>
          <w:p w14:paraId="589180B0" w14:textId="77777777" w:rsidR="000E6577" w:rsidRDefault="00000000">
            <w:r>
              <w:t>C</w:t>
            </w:r>
          </w:p>
        </w:tc>
        <w:tc>
          <w:tcPr>
            <w:tcW w:w="1714" w:type="dxa"/>
          </w:tcPr>
          <w:p w14:paraId="6102C876" w14:textId="77777777" w:rsidR="000E6577" w:rsidRDefault="00000000">
            <w:r>
              <w:t>-</w:t>
            </w:r>
          </w:p>
        </w:tc>
      </w:tr>
      <w:tr w:rsidR="000E6577" w14:paraId="60FE38A8" w14:textId="77777777" w:rsidTr="00AF7694">
        <w:trPr>
          <w:jc w:val="center"/>
        </w:trPr>
        <w:tc>
          <w:tcPr>
            <w:tcW w:w="2516" w:type="dxa"/>
          </w:tcPr>
          <w:p w14:paraId="708267B0" w14:textId="77777777" w:rsidR="000E6577" w:rsidRDefault="00000000">
            <w:r>
              <w:t>/api/v1/auth/logout</w:t>
            </w:r>
          </w:p>
        </w:tc>
        <w:tc>
          <w:tcPr>
            <w:tcW w:w="2540" w:type="dxa"/>
          </w:tcPr>
          <w:p w14:paraId="55D0BC3A" w14:textId="77777777" w:rsidR="000E6577" w:rsidRDefault="00000000">
            <w:r>
              <w:t>C</w:t>
            </w:r>
          </w:p>
        </w:tc>
        <w:tc>
          <w:tcPr>
            <w:tcW w:w="1656" w:type="dxa"/>
            <w:gridSpan w:val="2"/>
          </w:tcPr>
          <w:p w14:paraId="43D1EF7C" w14:textId="77777777" w:rsidR="000E6577" w:rsidRDefault="00000000">
            <w:r>
              <w:t>C</w:t>
            </w:r>
          </w:p>
        </w:tc>
        <w:tc>
          <w:tcPr>
            <w:tcW w:w="2014" w:type="dxa"/>
            <w:gridSpan w:val="2"/>
          </w:tcPr>
          <w:p w14:paraId="67DD4FE5" w14:textId="77777777" w:rsidR="000E6577" w:rsidRDefault="00000000">
            <w:r>
              <w:t>C</w:t>
            </w:r>
          </w:p>
        </w:tc>
        <w:tc>
          <w:tcPr>
            <w:tcW w:w="1714" w:type="dxa"/>
          </w:tcPr>
          <w:p w14:paraId="304EFAF4" w14:textId="77777777" w:rsidR="000E6577" w:rsidRDefault="00000000">
            <w:r>
              <w:t>C</w:t>
            </w:r>
          </w:p>
        </w:tc>
      </w:tr>
      <w:tr w:rsidR="000E6577" w14:paraId="208F9862" w14:textId="77777777" w:rsidTr="00AF7694">
        <w:trPr>
          <w:jc w:val="center"/>
        </w:trPr>
        <w:tc>
          <w:tcPr>
            <w:tcW w:w="2516" w:type="dxa"/>
          </w:tcPr>
          <w:p w14:paraId="13D072F4" w14:textId="77777777" w:rsidR="000E6577" w:rsidRDefault="00000000">
            <w:r>
              <w:t>/api/v1/programs</w:t>
            </w:r>
          </w:p>
        </w:tc>
        <w:tc>
          <w:tcPr>
            <w:tcW w:w="2540" w:type="dxa"/>
          </w:tcPr>
          <w:p w14:paraId="3ED6C006" w14:textId="77777777" w:rsidR="000E6577" w:rsidRDefault="00000000">
            <w:r>
              <w:t>R</w:t>
            </w:r>
          </w:p>
        </w:tc>
        <w:tc>
          <w:tcPr>
            <w:tcW w:w="1656" w:type="dxa"/>
            <w:gridSpan w:val="2"/>
          </w:tcPr>
          <w:p w14:paraId="4F9187A9" w14:textId="77777777" w:rsidR="000E6577" w:rsidRDefault="00000000">
            <w:r>
              <w:t>R</w:t>
            </w:r>
          </w:p>
        </w:tc>
        <w:tc>
          <w:tcPr>
            <w:tcW w:w="2014" w:type="dxa"/>
            <w:gridSpan w:val="2"/>
          </w:tcPr>
          <w:p w14:paraId="1D0E444D" w14:textId="77777777" w:rsidR="000E6577" w:rsidRDefault="00000000">
            <w:r>
              <w:t>R</w:t>
            </w:r>
          </w:p>
        </w:tc>
        <w:tc>
          <w:tcPr>
            <w:tcW w:w="1714" w:type="dxa"/>
          </w:tcPr>
          <w:p w14:paraId="475EF2A6" w14:textId="77777777" w:rsidR="000E6577" w:rsidRDefault="00000000">
            <w:r>
              <w:t>R</w:t>
            </w:r>
          </w:p>
        </w:tc>
      </w:tr>
      <w:tr w:rsidR="000E6577" w14:paraId="5A29BFE8" w14:textId="77777777" w:rsidTr="00AF7694">
        <w:trPr>
          <w:jc w:val="center"/>
        </w:trPr>
        <w:tc>
          <w:tcPr>
            <w:tcW w:w="2516" w:type="dxa"/>
          </w:tcPr>
          <w:p w14:paraId="3FD5A56B" w14:textId="77777777" w:rsidR="000E6577" w:rsidRDefault="00000000">
            <w:r>
              <w:t>/api/v1/programs/:programId</w:t>
            </w:r>
          </w:p>
        </w:tc>
        <w:tc>
          <w:tcPr>
            <w:tcW w:w="2540" w:type="dxa"/>
          </w:tcPr>
          <w:p w14:paraId="0237CE18" w14:textId="77777777" w:rsidR="000E6577" w:rsidRDefault="00000000">
            <w:r>
              <w:t>R</w:t>
            </w:r>
          </w:p>
        </w:tc>
        <w:tc>
          <w:tcPr>
            <w:tcW w:w="1656" w:type="dxa"/>
            <w:gridSpan w:val="2"/>
          </w:tcPr>
          <w:p w14:paraId="31EA287D" w14:textId="77777777" w:rsidR="000E6577" w:rsidRDefault="00000000">
            <w:r>
              <w:t>R</w:t>
            </w:r>
          </w:p>
        </w:tc>
        <w:tc>
          <w:tcPr>
            <w:tcW w:w="2014" w:type="dxa"/>
            <w:gridSpan w:val="2"/>
          </w:tcPr>
          <w:p w14:paraId="7F201EF9" w14:textId="77777777" w:rsidR="000E6577" w:rsidRDefault="00000000">
            <w:r>
              <w:t>R</w:t>
            </w:r>
          </w:p>
        </w:tc>
        <w:tc>
          <w:tcPr>
            <w:tcW w:w="1714" w:type="dxa"/>
          </w:tcPr>
          <w:p w14:paraId="0E5125F4" w14:textId="77777777" w:rsidR="000E6577" w:rsidRDefault="00000000">
            <w:r>
              <w:t>R</w:t>
            </w:r>
          </w:p>
        </w:tc>
      </w:tr>
      <w:tr w:rsidR="000E6577" w14:paraId="19502E6B" w14:textId="77777777" w:rsidTr="00AF7694">
        <w:trPr>
          <w:jc w:val="center"/>
        </w:trPr>
        <w:tc>
          <w:tcPr>
            <w:tcW w:w="2516" w:type="dxa"/>
          </w:tcPr>
          <w:p w14:paraId="0EB3FEF3" w14:textId="77777777" w:rsidR="000E6577" w:rsidRDefault="00000000">
            <w:r>
              <w:t>/api/v1/registrations</w:t>
            </w:r>
          </w:p>
        </w:tc>
        <w:tc>
          <w:tcPr>
            <w:tcW w:w="2540" w:type="dxa"/>
          </w:tcPr>
          <w:p w14:paraId="2A4877B0" w14:textId="77777777" w:rsidR="000E6577" w:rsidRDefault="00000000">
            <w:r>
              <w:t>C/R own</w:t>
            </w:r>
          </w:p>
        </w:tc>
        <w:tc>
          <w:tcPr>
            <w:tcW w:w="1656" w:type="dxa"/>
            <w:gridSpan w:val="2"/>
          </w:tcPr>
          <w:p w14:paraId="39245263" w14:textId="77777777" w:rsidR="000E6577" w:rsidRDefault="00000000">
            <w:r>
              <w:t>-</w:t>
            </w:r>
          </w:p>
        </w:tc>
        <w:tc>
          <w:tcPr>
            <w:tcW w:w="2014" w:type="dxa"/>
            <w:gridSpan w:val="2"/>
          </w:tcPr>
          <w:p w14:paraId="41796353" w14:textId="77777777" w:rsidR="000E6577" w:rsidRDefault="00000000">
            <w:r>
              <w:t>-</w:t>
            </w:r>
          </w:p>
        </w:tc>
        <w:tc>
          <w:tcPr>
            <w:tcW w:w="1714" w:type="dxa"/>
          </w:tcPr>
          <w:p w14:paraId="68E44C4E" w14:textId="77777777" w:rsidR="000E6577" w:rsidRDefault="00000000">
            <w:r>
              <w:t>-</w:t>
            </w:r>
          </w:p>
        </w:tc>
      </w:tr>
      <w:tr w:rsidR="000E6577" w14:paraId="57F9C393" w14:textId="77777777" w:rsidTr="00AF7694">
        <w:trPr>
          <w:jc w:val="center"/>
        </w:trPr>
        <w:tc>
          <w:tcPr>
            <w:tcW w:w="2516" w:type="dxa"/>
          </w:tcPr>
          <w:p w14:paraId="34118FCB" w14:textId="77777777" w:rsidR="000E6577" w:rsidRDefault="00000000">
            <w:r>
              <w:t>/api/v1/registrations/:id/cancel</w:t>
            </w:r>
          </w:p>
        </w:tc>
        <w:tc>
          <w:tcPr>
            <w:tcW w:w="2540" w:type="dxa"/>
          </w:tcPr>
          <w:p w14:paraId="20C63F2E" w14:textId="77777777" w:rsidR="000E6577" w:rsidRDefault="00000000">
            <w:r>
              <w:t>C own</w:t>
            </w:r>
          </w:p>
        </w:tc>
        <w:tc>
          <w:tcPr>
            <w:tcW w:w="1656" w:type="dxa"/>
            <w:gridSpan w:val="2"/>
          </w:tcPr>
          <w:p w14:paraId="707298C8" w14:textId="77777777" w:rsidR="000E6577" w:rsidRDefault="00000000">
            <w:r>
              <w:t>-</w:t>
            </w:r>
          </w:p>
        </w:tc>
        <w:tc>
          <w:tcPr>
            <w:tcW w:w="2014" w:type="dxa"/>
            <w:gridSpan w:val="2"/>
          </w:tcPr>
          <w:p w14:paraId="775C1F06" w14:textId="77777777" w:rsidR="000E6577" w:rsidRDefault="00000000">
            <w:r>
              <w:t>-</w:t>
            </w:r>
          </w:p>
        </w:tc>
        <w:tc>
          <w:tcPr>
            <w:tcW w:w="1714" w:type="dxa"/>
          </w:tcPr>
          <w:p w14:paraId="241F1873" w14:textId="77777777" w:rsidR="000E6577" w:rsidRDefault="00000000">
            <w:r>
              <w:t>-</w:t>
            </w:r>
          </w:p>
        </w:tc>
      </w:tr>
      <w:tr w:rsidR="000E6577" w14:paraId="0881E7FB" w14:textId="77777777" w:rsidTr="00AF7694">
        <w:trPr>
          <w:jc w:val="center"/>
        </w:trPr>
        <w:tc>
          <w:tcPr>
            <w:tcW w:w="2516" w:type="dxa"/>
          </w:tcPr>
          <w:p w14:paraId="23D0C967" w14:textId="77777777" w:rsidR="000E6577" w:rsidRDefault="00000000">
            <w:r>
              <w:t>/api/v1/admin/programs/:programId</w:t>
            </w:r>
          </w:p>
        </w:tc>
        <w:tc>
          <w:tcPr>
            <w:tcW w:w="2540" w:type="dxa"/>
          </w:tcPr>
          <w:p w14:paraId="1BCB3695" w14:textId="77777777" w:rsidR="000E6577" w:rsidRDefault="00000000">
            <w:r>
              <w:t>-</w:t>
            </w:r>
          </w:p>
        </w:tc>
        <w:tc>
          <w:tcPr>
            <w:tcW w:w="1656" w:type="dxa"/>
            <w:gridSpan w:val="2"/>
          </w:tcPr>
          <w:p w14:paraId="5DF9B484" w14:textId="77777777" w:rsidR="000E6577" w:rsidRDefault="00000000">
            <w:r>
              <w:t>-</w:t>
            </w:r>
          </w:p>
        </w:tc>
        <w:tc>
          <w:tcPr>
            <w:tcW w:w="2014" w:type="dxa"/>
            <w:gridSpan w:val="2"/>
          </w:tcPr>
          <w:p w14:paraId="4F8F033E" w14:textId="77777777" w:rsidR="000E6577" w:rsidRDefault="00000000">
            <w:r>
              <w:t>C/U</w:t>
            </w:r>
          </w:p>
        </w:tc>
        <w:tc>
          <w:tcPr>
            <w:tcW w:w="1714" w:type="dxa"/>
          </w:tcPr>
          <w:p w14:paraId="3C7C52D1" w14:textId="77777777" w:rsidR="000E6577" w:rsidRDefault="00000000">
            <w:r>
              <w:t>-</w:t>
            </w:r>
          </w:p>
        </w:tc>
      </w:tr>
      <w:tr w:rsidR="000E6577" w14:paraId="03697C2C" w14:textId="77777777" w:rsidTr="00AF7694">
        <w:trPr>
          <w:jc w:val="center"/>
        </w:trPr>
        <w:tc>
          <w:tcPr>
            <w:tcW w:w="2516" w:type="dxa"/>
          </w:tcPr>
          <w:p w14:paraId="7AAD49AB" w14:textId="77777777" w:rsidR="000E6577" w:rsidRDefault="00000000">
            <w:r>
              <w:t>/api/v1/admin/categories*</w:t>
            </w:r>
          </w:p>
        </w:tc>
        <w:tc>
          <w:tcPr>
            <w:tcW w:w="2540" w:type="dxa"/>
          </w:tcPr>
          <w:p w14:paraId="64F01BE1" w14:textId="77777777" w:rsidR="000E6577" w:rsidRDefault="00000000">
            <w:r>
              <w:t>-</w:t>
            </w:r>
          </w:p>
        </w:tc>
        <w:tc>
          <w:tcPr>
            <w:tcW w:w="1656" w:type="dxa"/>
            <w:gridSpan w:val="2"/>
          </w:tcPr>
          <w:p w14:paraId="6A6A8331" w14:textId="77777777" w:rsidR="000E6577" w:rsidRDefault="00000000">
            <w:r>
              <w:t>-</w:t>
            </w:r>
          </w:p>
        </w:tc>
        <w:tc>
          <w:tcPr>
            <w:tcW w:w="2014" w:type="dxa"/>
            <w:gridSpan w:val="2"/>
          </w:tcPr>
          <w:p w14:paraId="1337E3B1" w14:textId="77777777" w:rsidR="000E6577" w:rsidRDefault="00000000">
            <w:r>
              <w:t>C/U</w:t>
            </w:r>
          </w:p>
        </w:tc>
        <w:tc>
          <w:tcPr>
            <w:tcW w:w="1714" w:type="dxa"/>
          </w:tcPr>
          <w:p w14:paraId="6226BE90" w14:textId="77777777" w:rsidR="000E6577" w:rsidRDefault="00000000">
            <w:r>
              <w:t>-</w:t>
            </w:r>
          </w:p>
        </w:tc>
      </w:tr>
      <w:tr w:rsidR="000E6577" w14:paraId="7583A9D9" w14:textId="77777777" w:rsidTr="00AF7694">
        <w:trPr>
          <w:jc w:val="center"/>
        </w:trPr>
        <w:tc>
          <w:tcPr>
            <w:tcW w:w="2516" w:type="dxa"/>
          </w:tcPr>
          <w:p w14:paraId="00CD6002" w14:textId="77777777" w:rsidR="000E6577" w:rsidRDefault="00000000">
            <w:r>
              <w:t>/api/v1/admin/registrations/:id</w:t>
            </w:r>
          </w:p>
        </w:tc>
        <w:tc>
          <w:tcPr>
            <w:tcW w:w="2540" w:type="dxa"/>
          </w:tcPr>
          <w:p w14:paraId="61E8CCCB" w14:textId="77777777" w:rsidR="000E6577" w:rsidRDefault="00000000">
            <w:r>
              <w:t>-</w:t>
            </w:r>
          </w:p>
        </w:tc>
        <w:tc>
          <w:tcPr>
            <w:tcW w:w="1656" w:type="dxa"/>
            <w:gridSpan w:val="2"/>
          </w:tcPr>
          <w:p w14:paraId="3B057E0F" w14:textId="77777777" w:rsidR="000E6577" w:rsidRDefault="00000000">
            <w:r>
              <w:t>-</w:t>
            </w:r>
          </w:p>
        </w:tc>
        <w:tc>
          <w:tcPr>
            <w:tcW w:w="2014" w:type="dxa"/>
            <w:gridSpan w:val="2"/>
          </w:tcPr>
          <w:p w14:paraId="5CC1E37C" w14:textId="77777777" w:rsidR="000E6577" w:rsidRDefault="00000000">
            <w:r>
              <w:t>R</w:t>
            </w:r>
          </w:p>
        </w:tc>
        <w:tc>
          <w:tcPr>
            <w:tcW w:w="1714" w:type="dxa"/>
          </w:tcPr>
          <w:p w14:paraId="1540E451" w14:textId="77777777" w:rsidR="000E6577" w:rsidRDefault="00000000">
            <w:r>
              <w:t>-</w:t>
            </w:r>
          </w:p>
        </w:tc>
      </w:tr>
      <w:tr w:rsidR="000E6577" w14:paraId="436AF225" w14:textId="77777777" w:rsidTr="00AF7694">
        <w:trPr>
          <w:jc w:val="center"/>
        </w:trPr>
        <w:tc>
          <w:tcPr>
            <w:tcW w:w="2516" w:type="dxa"/>
          </w:tcPr>
          <w:p w14:paraId="5717F366" w14:textId="77777777" w:rsidR="000E6577" w:rsidRDefault="00000000">
            <w:r>
              <w:t>/api/v1/admin/registrations</w:t>
            </w:r>
          </w:p>
        </w:tc>
        <w:tc>
          <w:tcPr>
            <w:tcW w:w="2540" w:type="dxa"/>
          </w:tcPr>
          <w:p w14:paraId="4CE17CC6" w14:textId="77777777" w:rsidR="000E6577" w:rsidRDefault="00000000">
            <w:r>
              <w:t>R</w:t>
            </w:r>
          </w:p>
        </w:tc>
        <w:tc>
          <w:tcPr>
            <w:tcW w:w="1656" w:type="dxa"/>
            <w:gridSpan w:val="2"/>
          </w:tcPr>
          <w:p w14:paraId="017CA747" w14:textId="77777777" w:rsidR="000E6577" w:rsidRDefault="00000000">
            <w:r>
              <w:t>-</w:t>
            </w:r>
          </w:p>
        </w:tc>
        <w:tc>
          <w:tcPr>
            <w:tcW w:w="2014" w:type="dxa"/>
            <w:gridSpan w:val="2"/>
          </w:tcPr>
          <w:p w14:paraId="2629FF20" w14:textId="77777777" w:rsidR="000E6577" w:rsidRDefault="00000000">
            <w:r>
              <w:t>R</w:t>
            </w:r>
          </w:p>
        </w:tc>
        <w:tc>
          <w:tcPr>
            <w:tcW w:w="1714" w:type="dxa"/>
          </w:tcPr>
          <w:p w14:paraId="342D282C" w14:textId="77777777" w:rsidR="000E6577" w:rsidRDefault="00000000">
            <w:r>
              <w:t>-</w:t>
            </w:r>
          </w:p>
        </w:tc>
      </w:tr>
      <w:tr w:rsidR="000E6577" w14:paraId="565EE27B" w14:textId="77777777" w:rsidTr="00AF7694">
        <w:trPr>
          <w:jc w:val="center"/>
        </w:trPr>
        <w:tc>
          <w:tcPr>
            <w:tcW w:w="2516" w:type="dxa"/>
          </w:tcPr>
          <w:p w14:paraId="78D84294" w14:textId="77777777" w:rsidR="000E6577" w:rsidRDefault="00000000">
            <w:r>
              <w:t>/api/v1/admin/users</w:t>
            </w:r>
          </w:p>
        </w:tc>
        <w:tc>
          <w:tcPr>
            <w:tcW w:w="2540" w:type="dxa"/>
          </w:tcPr>
          <w:p w14:paraId="1B7F14B7" w14:textId="77777777" w:rsidR="000E6577" w:rsidRDefault="00000000">
            <w:r>
              <w:t>-</w:t>
            </w:r>
          </w:p>
        </w:tc>
        <w:tc>
          <w:tcPr>
            <w:tcW w:w="1656" w:type="dxa"/>
            <w:gridSpan w:val="2"/>
          </w:tcPr>
          <w:p w14:paraId="754A6826" w14:textId="77777777" w:rsidR="000E6577" w:rsidRDefault="00000000">
            <w:r>
              <w:t>-</w:t>
            </w:r>
          </w:p>
        </w:tc>
        <w:tc>
          <w:tcPr>
            <w:tcW w:w="2014" w:type="dxa"/>
            <w:gridSpan w:val="2"/>
          </w:tcPr>
          <w:p w14:paraId="428A786F" w14:textId="77777777" w:rsidR="000E6577" w:rsidRDefault="00000000">
            <w:r>
              <w:t>C/U</w:t>
            </w:r>
          </w:p>
        </w:tc>
        <w:tc>
          <w:tcPr>
            <w:tcW w:w="1714" w:type="dxa"/>
          </w:tcPr>
          <w:p w14:paraId="553B1343" w14:textId="77777777" w:rsidR="000E6577" w:rsidRDefault="00000000">
            <w:r>
              <w:t>C/U</w:t>
            </w:r>
          </w:p>
        </w:tc>
      </w:tr>
      <w:tr w:rsidR="000E6577" w14:paraId="5D45AFC6" w14:textId="77777777" w:rsidTr="00AF7694">
        <w:trPr>
          <w:jc w:val="center"/>
        </w:trPr>
        <w:tc>
          <w:tcPr>
            <w:tcW w:w="2516" w:type="dxa"/>
          </w:tcPr>
          <w:p w14:paraId="11236D2A" w14:textId="77777777" w:rsidR="000E6577" w:rsidRDefault="00000000">
            <w:r>
              <w:t>/api/v1/trainer/programs/:id/attendance</w:t>
            </w:r>
          </w:p>
        </w:tc>
        <w:tc>
          <w:tcPr>
            <w:tcW w:w="2540" w:type="dxa"/>
          </w:tcPr>
          <w:p w14:paraId="171FADFD" w14:textId="77777777" w:rsidR="000E6577" w:rsidRDefault="00000000">
            <w:r>
              <w:t>-</w:t>
            </w:r>
          </w:p>
        </w:tc>
        <w:tc>
          <w:tcPr>
            <w:tcW w:w="1656" w:type="dxa"/>
            <w:gridSpan w:val="2"/>
          </w:tcPr>
          <w:p w14:paraId="3562928F" w14:textId="77777777" w:rsidR="000E6577" w:rsidRDefault="00000000">
            <w:r>
              <w:t>C/U assigned</w:t>
            </w:r>
          </w:p>
        </w:tc>
        <w:tc>
          <w:tcPr>
            <w:tcW w:w="2014" w:type="dxa"/>
            <w:gridSpan w:val="2"/>
          </w:tcPr>
          <w:p w14:paraId="219D5503" w14:textId="77777777" w:rsidR="000E6577" w:rsidRDefault="00000000">
            <w:r>
              <w:t>-</w:t>
            </w:r>
          </w:p>
        </w:tc>
        <w:tc>
          <w:tcPr>
            <w:tcW w:w="1714" w:type="dxa"/>
          </w:tcPr>
          <w:p w14:paraId="2BD31E7F" w14:textId="77777777" w:rsidR="000E6577" w:rsidRDefault="00000000">
            <w:r>
              <w:t>-</w:t>
            </w:r>
          </w:p>
        </w:tc>
      </w:tr>
      <w:tr w:rsidR="000E6577" w14:paraId="4BD23DC5" w14:textId="77777777" w:rsidTr="00AF7694">
        <w:trPr>
          <w:jc w:val="center"/>
        </w:trPr>
        <w:tc>
          <w:tcPr>
            <w:tcW w:w="2516" w:type="dxa"/>
          </w:tcPr>
          <w:p w14:paraId="55751D43" w14:textId="77777777" w:rsidR="000E6577" w:rsidRDefault="00000000">
            <w:r>
              <w:t>/api/v1/admin/certificates</w:t>
            </w:r>
          </w:p>
        </w:tc>
        <w:tc>
          <w:tcPr>
            <w:tcW w:w="2540" w:type="dxa"/>
          </w:tcPr>
          <w:p w14:paraId="08F0877B" w14:textId="77777777" w:rsidR="000E6577" w:rsidRDefault="00000000">
            <w:r>
              <w:t>-</w:t>
            </w:r>
          </w:p>
        </w:tc>
        <w:tc>
          <w:tcPr>
            <w:tcW w:w="1656" w:type="dxa"/>
            <w:gridSpan w:val="2"/>
          </w:tcPr>
          <w:p w14:paraId="0E8A41FE" w14:textId="77777777" w:rsidR="000E6577" w:rsidRDefault="00000000">
            <w:r>
              <w:t>-</w:t>
            </w:r>
          </w:p>
        </w:tc>
        <w:tc>
          <w:tcPr>
            <w:tcW w:w="2014" w:type="dxa"/>
            <w:gridSpan w:val="2"/>
          </w:tcPr>
          <w:p w14:paraId="69126B9D" w14:textId="77777777" w:rsidR="000E6577" w:rsidRDefault="00000000">
            <w:r>
              <w:t>C</w:t>
            </w:r>
          </w:p>
        </w:tc>
        <w:tc>
          <w:tcPr>
            <w:tcW w:w="1714" w:type="dxa"/>
          </w:tcPr>
          <w:p w14:paraId="02B744AC" w14:textId="77777777" w:rsidR="000E6577" w:rsidRDefault="00000000">
            <w:r>
              <w:t>-</w:t>
            </w:r>
          </w:p>
        </w:tc>
      </w:tr>
      <w:tr w:rsidR="000E6577" w14:paraId="267C0C25" w14:textId="77777777" w:rsidTr="00AF7694">
        <w:trPr>
          <w:jc w:val="center"/>
        </w:trPr>
        <w:tc>
          <w:tcPr>
            <w:tcW w:w="2516" w:type="dxa"/>
          </w:tcPr>
          <w:p w14:paraId="5B988CC1" w14:textId="77777777" w:rsidR="000E6577" w:rsidRDefault="00000000">
            <w:r>
              <w:t>/api/v1/admin/reports/*</w:t>
            </w:r>
          </w:p>
        </w:tc>
        <w:tc>
          <w:tcPr>
            <w:tcW w:w="2540" w:type="dxa"/>
          </w:tcPr>
          <w:p w14:paraId="065C9EF6" w14:textId="77777777" w:rsidR="000E6577" w:rsidRDefault="00000000">
            <w:r>
              <w:t>-</w:t>
            </w:r>
          </w:p>
        </w:tc>
        <w:tc>
          <w:tcPr>
            <w:tcW w:w="1656" w:type="dxa"/>
            <w:gridSpan w:val="2"/>
          </w:tcPr>
          <w:p w14:paraId="2A4AE47D" w14:textId="77777777" w:rsidR="000E6577" w:rsidRDefault="00000000">
            <w:r>
              <w:t>-</w:t>
            </w:r>
          </w:p>
        </w:tc>
        <w:tc>
          <w:tcPr>
            <w:tcW w:w="2014" w:type="dxa"/>
            <w:gridSpan w:val="2"/>
          </w:tcPr>
          <w:p w14:paraId="162C4DD4" w14:textId="77777777" w:rsidR="000E6577" w:rsidRDefault="00000000">
            <w:r>
              <w:t>R</w:t>
            </w:r>
          </w:p>
        </w:tc>
        <w:tc>
          <w:tcPr>
            <w:tcW w:w="1714" w:type="dxa"/>
          </w:tcPr>
          <w:p w14:paraId="3CB27D41" w14:textId="77777777" w:rsidR="000E6577" w:rsidRDefault="00000000">
            <w:r>
              <w:t>-</w:t>
            </w:r>
          </w:p>
        </w:tc>
      </w:tr>
      <w:tr w:rsidR="000E6577" w14:paraId="5E82BBDF" w14:textId="77777777" w:rsidTr="00AF7694">
        <w:trPr>
          <w:jc w:val="center"/>
        </w:trPr>
        <w:tc>
          <w:tcPr>
            <w:tcW w:w="2516" w:type="dxa"/>
          </w:tcPr>
          <w:p w14:paraId="7FEA9FA2" w14:textId="77777777" w:rsidR="000E6577" w:rsidRDefault="00000000">
            <w:r>
              <w:t>Audit records</w:t>
            </w:r>
          </w:p>
        </w:tc>
        <w:tc>
          <w:tcPr>
            <w:tcW w:w="2540" w:type="dxa"/>
          </w:tcPr>
          <w:p w14:paraId="66FB12E5" w14:textId="77777777" w:rsidR="000E6577" w:rsidRDefault="00000000">
            <w:r>
              <w:t>-</w:t>
            </w:r>
          </w:p>
        </w:tc>
        <w:tc>
          <w:tcPr>
            <w:tcW w:w="1656" w:type="dxa"/>
            <w:gridSpan w:val="2"/>
          </w:tcPr>
          <w:p w14:paraId="4910BD92" w14:textId="77777777" w:rsidR="000E6577" w:rsidRDefault="00000000">
            <w:r>
              <w:t>-</w:t>
            </w:r>
          </w:p>
        </w:tc>
        <w:tc>
          <w:tcPr>
            <w:tcW w:w="2014" w:type="dxa"/>
            <w:gridSpan w:val="2"/>
          </w:tcPr>
          <w:p w14:paraId="224576D6" w14:textId="77777777" w:rsidR="000E6577" w:rsidRDefault="00000000">
            <w:r>
              <w:t>-</w:t>
            </w:r>
          </w:p>
        </w:tc>
        <w:tc>
          <w:tcPr>
            <w:tcW w:w="1714" w:type="dxa"/>
          </w:tcPr>
          <w:p w14:paraId="5DECBFB0" w14:textId="77777777" w:rsidR="000E6577" w:rsidRDefault="00000000">
            <w:r>
              <w:t>R</w:t>
            </w:r>
          </w:p>
        </w:tc>
      </w:tr>
      <w:tr w:rsidR="000E6577" w14:paraId="13FC87C8" w14:textId="77777777" w:rsidTr="00AF7694">
        <w:trPr>
          <w:jc w:val="center"/>
        </w:trPr>
        <w:tc>
          <w:tcPr>
            <w:tcW w:w="2516" w:type="dxa"/>
          </w:tcPr>
          <w:p w14:paraId="586E3A4B" w14:textId="77777777" w:rsidR="000E6577" w:rsidRDefault="00000000">
            <w:r>
              <w:t>Authorization rule</w:t>
            </w:r>
          </w:p>
        </w:tc>
        <w:tc>
          <w:tcPr>
            <w:tcW w:w="2540" w:type="dxa"/>
          </w:tcPr>
          <w:p w14:paraId="17BF38BF" w14:textId="77777777" w:rsidR="000E6577" w:rsidRDefault="00000000">
            <w:r>
              <w:t>Own participant resources only; canonical role code PARTICIPANT</w:t>
            </w:r>
          </w:p>
        </w:tc>
        <w:tc>
          <w:tcPr>
            <w:tcW w:w="1656" w:type="dxa"/>
            <w:gridSpan w:val="2"/>
          </w:tcPr>
          <w:p w14:paraId="1DF0C7A3" w14:textId="77777777" w:rsidR="000E6577" w:rsidRDefault="00000000">
            <w:r>
              <w:t>Assigned programs only; canonical role code TRAINER; participant data limited to operational attendance scope</w:t>
            </w:r>
          </w:p>
        </w:tc>
        <w:tc>
          <w:tcPr>
            <w:tcW w:w="2014" w:type="dxa"/>
            <w:gridSpan w:val="2"/>
          </w:tcPr>
          <w:p w14:paraId="3927804C" w14:textId="77777777" w:rsidR="000E6577" w:rsidRDefault="00000000">
            <w:r>
              <w:t xml:space="preserve">All operational training data required by role; canonical role code TRAINING_ADMINISTRATOR; registration-management mutation actions are not implemented until explicitly permitted by </w:t>
            </w:r>
            <w:r>
              <w:lastRenderedPageBreak/>
              <w:t>controlled requirements change</w:t>
            </w:r>
          </w:p>
        </w:tc>
        <w:tc>
          <w:tcPr>
            <w:tcW w:w="1714" w:type="dxa"/>
          </w:tcPr>
          <w:p w14:paraId="3B71B369" w14:textId="77777777" w:rsidR="000E6577" w:rsidRDefault="00000000">
            <w:r>
              <w:lastRenderedPageBreak/>
              <w:t>System administration scope only; canonical role code SYSTEM_ADMINISTRATOR</w:t>
            </w:r>
          </w:p>
        </w:tc>
      </w:tr>
      <w:tr w:rsidR="000E6577" w14:paraId="07BE63C8" w14:textId="77777777" w:rsidTr="00AF7694">
        <w:trPr>
          <w:jc w:val="center"/>
        </w:trPr>
        <w:tc>
          <w:tcPr>
            <w:tcW w:w="2518" w:type="dxa"/>
            <w:shd w:val="clear" w:color="auto" w:fill="17365D"/>
            <w:vAlign w:val="center"/>
          </w:tcPr>
          <w:p w14:paraId="59F1C5D1" w14:textId="77777777" w:rsidR="000E6577" w:rsidRDefault="00000000">
            <w:r>
              <w:rPr>
                <w:b/>
                <w:color w:val="FFFFFF"/>
                <w:sz w:val="17"/>
              </w:rPr>
              <w:t>ID</w:t>
            </w:r>
          </w:p>
        </w:tc>
        <w:tc>
          <w:tcPr>
            <w:tcW w:w="3473" w:type="dxa"/>
            <w:gridSpan w:val="2"/>
            <w:shd w:val="clear" w:color="auto" w:fill="17365D"/>
            <w:vAlign w:val="center"/>
          </w:tcPr>
          <w:p w14:paraId="2B3ECBAD" w14:textId="77777777" w:rsidR="000E6577" w:rsidRDefault="00000000">
            <w:r>
              <w:rPr>
                <w:b/>
                <w:color w:val="FFFFFF"/>
                <w:sz w:val="17"/>
              </w:rPr>
              <w:t>Validation / Rule</w:t>
            </w:r>
          </w:p>
        </w:tc>
        <w:tc>
          <w:tcPr>
            <w:tcW w:w="1689" w:type="dxa"/>
            <w:gridSpan w:val="2"/>
            <w:shd w:val="clear" w:color="auto" w:fill="17365D"/>
            <w:vAlign w:val="center"/>
          </w:tcPr>
          <w:p w14:paraId="23188324" w14:textId="77777777" w:rsidR="000E6577" w:rsidRDefault="00000000">
            <w:r>
              <w:rPr>
                <w:b/>
                <w:color w:val="FFFFFF"/>
                <w:sz w:val="17"/>
              </w:rPr>
              <w:t>Responsibility</w:t>
            </w:r>
          </w:p>
        </w:tc>
        <w:tc>
          <w:tcPr>
            <w:tcW w:w="2760" w:type="dxa"/>
            <w:gridSpan w:val="2"/>
            <w:shd w:val="clear" w:color="auto" w:fill="17365D"/>
            <w:vAlign w:val="center"/>
          </w:tcPr>
          <w:p w14:paraId="7E6BC701" w14:textId="77777777" w:rsidR="000E6577" w:rsidRDefault="00000000">
            <w:r>
              <w:rPr>
                <w:b/>
                <w:color w:val="FFFFFF"/>
                <w:sz w:val="17"/>
              </w:rPr>
              <w:t>Related Requirement</w:t>
            </w:r>
          </w:p>
        </w:tc>
      </w:tr>
      <w:tr w:rsidR="000E6577" w14:paraId="62C054D3" w14:textId="77777777" w:rsidTr="00AF7694">
        <w:trPr>
          <w:jc w:val="center"/>
        </w:trPr>
        <w:tc>
          <w:tcPr>
            <w:tcW w:w="2518" w:type="dxa"/>
            <w:vAlign w:val="center"/>
          </w:tcPr>
          <w:p w14:paraId="2E06B138" w14:textId="77777777" w:rsidR="000E6577" w:rsidRDefault="00000000">
            <w:r>
              <w:rPr>
                <w:sz w:val="17"/>
              </w:rPr>
              <w:t>VAL-001</w:t>
            </w:r>
          </w:p>
        </w:tc>
        <w:tc>
          <w:tcPr>
            <w:tcW w:w="3473" w:type="dxa"/>
            <w:gridSpan w:val="2"/>
            <w:vAlign w:val="center"/>
          </w:tcPr>
          <w:p w14:paraId="51C988B6" w14:textId="77777777" w:rsidR="000E6577" w:rsidRDefault="00000000">
            <w:r>
              <w:rPr>
                <w:sz w:val="17"/>
              </w:rPr>
              <w:t>Participant must be authenticated before registration</w:t>
            </w:r>
          </w:p>
        </w:tc>
        <w:tc>
          <w:tcPr>
            <w:tcW w:w="1689" w:type="dxa"/>
            <w:gridSpan w:val="2"/>
            <w:vAlign w:val="center"/>
          </w:tcPr>
          <w:p w14:paraId="3B8E8004" w14:textId="77777777" w:rsidR="000E6577" w:rsidRDefault="00000000">
            <w:r>
              <w:rPr>
                <w:sz w:val="17"/>
              </w:rPr>
              <w:t>Authorization / Registration</w:t>
            </w:r>
          </w:p>
        </w:tc>
        <w:tc>
          <w:tcPr>
            <w:tcW w:w="2760" w:type="dxa"/>
            <w:gridSpan w:val="2"/>
            <w:vAlign w:val="center"/>
          </w:tcPr>
          <w:p w14:paraId="64D1E162" w14:textId="77777777" w:rsidR="000E6577" w:rsidRDefault="00000000">
            <w:r>
              <w:rPr>
                <w:sz w:val="17"/>
              </w:rPr>
              <w:t>BR-001, VE-008</w:t>
            </w:r>
          </w:p>
        </w:tc>
      </w:tr>
      <w:tr w:rsidR="000E6577" w14:paraId="5B9855A7" w14:textId="77777777" w:rsidTr="00AF7694">
        <w:trPr>
          <w:jc w:val="center"/>
        </w:trPr>
        <w:tc>
          <w:tcPr>
            <w:tcW w:w="2518" w:type="dxa"/>
            <w:vAlign w:val="center"/>
          </w:tcPr>
          <w:p w14:paraId="078315E5" w14:textId="77777777" w:rsidR="000E6577" w:rsidRDefault="00000000">
            <w:r>
              <w:rPr>
                <w:sz w:val="17"/>
              </w:rPr>
              <w:t>VAL-002</w:t>
            </w:r>
          </w:p>
        </w:tc>
        <w:tc>
          <w:tcPr>
            <w:tcW w:w="3473" w:type="dxa"/>
            <w:gridSpan w:val="2"/>
            <w:vAlign w:val="center"/>
          </w:tcPr>
          <w:p w14:paraId="4AEBB39A" w14:textId="77777777" w:rsidR="000E6577" w:rsidRDefault="00000000">
            <w:r>
              <w:rPr>
                <w:sz w:val="17"/>
              </w:rPr>
              <w:t>Required participant information must be present</w:t>
            </w:r>
          </w:p>
        </w:tc>
        <w:tc>
          <w:tcPr>
            <w:tcW w:w="1689" w:type="dxa"/>
            <w:gridSpan w:val="2"/>
            <w:vAlign w:val="center"/>
          </w:tcPr>
          <w:p w14:paraId="4F560ABD" w14:textId="77777777" w:rsidR="000E6577" w:rsidRDefault="00000000">
            <w:r>
              <w:rPr>
                <w:sz w:val="17"/>
              </w:rPr>
              <w:t>Registration Validator</w:t>
            </w:r>
          </w:p>
        </w:tc>
        <w:tc>
          <w:tcPr>
            <w:tcW w:w="2760" w:type="dxa"/>
            <w:gridSpan w:val="2"/>
            <w:vAlign w:val="center"/>
          </w:tcPr>
          <w:p w14:paraId="32E6CECD" w14:textId="77777777" w:rsidR="000E6577" w:rsidRDefault="00000000">
            <w:r>
              <w:rPr>
                <w:sz w:val="17"/>
              </w:rPr>
              <w:t>BR-012, VE-001</w:t>
            </w:r>
          </w:p>
        </w:tc>
      </w:tr>
      <w:tr w:rsidR="000E6577" w14:paraId="60F8335D" w14:textId="77777777" w:rsidTr="00AF7694">
        <w:trPr>
          <w:jc w:val="center"/>
        </w:trPr>
        <w:tc>
          <w:tcPr>
            <w:tcW w:w="2518" w:type="dxa"/>
            <w:vAlign w:val="center"/>
          </w:tcPr>
          <w:p w14:paraId="7E1AD6EF" w14:textId="77777777" w:rsidR="000E6577" w:rsidRDefault="00000000">
            <w:r>
              <w:rPr>
                <w:sz w:val="17"/>
              </w:rPr>
              <w:t>VAL-003</w:t>
            </w:r>
          </w:p>
        </w:tc>
        <w:tc>
          <w:tcPr>
            <w:tcW w:w="3473" w:type="dxa"/>
            <w:gridSpan w:val="2"/>
            <w:vAlign w:val="center"/>
          </w:tcPr>
          <w:p w14:paraId="66B484E9" w14:textId="77777777" w:rsidR="000E6577" w:rsidRDefault="00000000">
            <w:r>
              <w:rPr>
                <w:sz w:val="17"/>
              </w:rPr>
              <w:t>Participant information must be valid</w:t>
            </w:r>
          </w:p>
        </w:tc>
        <w:tc>
          <w:tcPr>
            <w:tcW w:w="1689" w:type="dxa"/>
            <w:gridSpan w:val="2"/>
            <w:vAlign w:val="center"/>
          </w:tcPr>
          <w:p w14:paraId="365BC2AD" w14:textId="77777777" w:rsidR="000E6577" w:rsidRDefault="00000000">
            <w:r>
              <w:rPr>
                <w:sz w:val="17"/>
              </w:rPr>
              <w:t>Participant/Registration Validator</w:t>
            </w:r>
          </w:p>
        </w:tc>
        <w:tc>
          <w:tcPr>
            <w:tcW w:w="2760" w:type="dxa"/>
            <w:gridSpan w:val="2"/>
            <w:vAlign w:val="center"/>
          </w:tcPr>
          <w:p w14:paraId="79482D21" w14:textId="77777777" w:rsidR="000E6577" w:rsidRDefault="00000000">
            <w:r>
              <w:rPr>
                <w:sz w:val="17"/>
              </w:rPr>
              <w:t>VE-002</w:t>
            </w:r>
          </w:p>
        </w:tc>
      </w:tr>
      <w:tr w:rsidR="000E6577" w14:paraId="1E59487E" w14:textId="77777777" w:rsidTr="00AF7694">
        <w:trPr>
          <w:jc w:val="center"/>
        </w:trPr>
        <w:tc>
          <w:tcPr>
            <w:tcW w:w="2518" w:type="dxa"/>
            <w:vAlign w:val="center"/>
          </w:tcPr>
          <w:p w14:paraId="2CD751AD" w14:textId="77777777" w:rsidR="000E6577" w:rsidRDefault="00000000">
            <w:r>
              <w:rPr>
                <w:sz w:val="17"/>
              </w:rPr>
              <w:t>VAL-004</w:t>
            </w:r>
          </w:p>
        </w:tc>
        <w:tc>
          <w:tcPr>
            <w:tcW w:w="3473" w:type="dxa"/>
            <w:gridSpan w:val="2"/>
            <w:vAlign w:val="center"/>
          </w:tcPr>
          <w:p w14:paraId="5B6519FC" w14:textId="77777777" w:rsidR="000E6577" w:rsidRDefault="00000000">
            <w:r>
              <w:rPr>
                <w:sz w:val="17"/>
              </w:rPr>
              <w:t>Participant must not have an active REGISTERED registration for the same program. A CANCELLED historical registration does not block a later registration because DEC-011 explicitly adopts re-registration after cancellation for the current release.</w:t>
            </w:r>
          </w:p>
        </w:tc>
        <w:tc>
          <w:tcPr>
            <w:tcW w:w="1689" w:type="dxa"/>
            <w:gridSpan w:val="2"/>
            <w:vAlign w:val="center"/>
          </w:tcPr>
          <w:p w14:paraId="50A2C4F8" w14:textId="77777777" w:rsidR="000E6577" w:rsidRDefault="00000000">
            <w:r>
              <w:rPr>
                <w:sz w:val="17"/>
              </w:rPr>
              <w:t>Registration Validator / DB constraint</w:t>
            </w:r>
          </w:p>
        </w:tc>
        <w:tc>
          <w:tcPr>
            <w:tcW w:w="2760" w:type="dxa"/>
            <w:gridSpan w:val="2"/>
            <w:vAlign w:val="center"/>
          </w:tcPr>
          <w:p w14:paraId="0F6B3191" w14:textId="77777777" w:rsidR="000E6577" w:rsidRDefault="00000000">
            <w:r>
              <w:rPr>
                <w:sz w:val="17"/>
              </w:rPr>
              <w:t>BR-007 / DEC-011</w:t>
            </w:r>
          </w:p>
        </w:tc>
      </w:tr>
      <w:tr w:rsidR="000E6577" w14:paraId="7004E174" w14:textId="77777777" w:rsidTr="00AF7694">
        <w:trPr>
          <w:jc w:val="center"/>
        </w:trPr>
        <w:tc>
          <w:tcPr>
            <w:tcW w:w="2518" w:type="dxa"/>
            <w:vAlign w:val="center"/>
          </w:tcPr>
          <w:p w14:paraId="623EC1D1" w14:textId="77777777" w:rsidR="000E6577" w:rsidRDefault="00000000">
            <w:r>
              <w:rPr>
                <w:sz w:val="17"/>
              </w:rPr>
              <w:t>VAL-005</w:t>
            </w:r>
          </w:p>
        </w:tc>
        <w:tc>
          <w:tcPr>
            <w:tcW w:w="3473" w:type="dxa"/>
            <w:gridSpan w:val="2"/>
            <w:vAlign w:val="center"/>
          </w:tcPr>
          <w:p w14:paraId="1C9E6A09" w14:textId="77777777" w:rsidR="000E6577" w:rsidRDefault="00000000">
            <w:r>
              <w:rPr>
                <w:sz w:val="17"/>
              </w:rPr>
              <w:t>Program must be available</w:t>
            </w:r>
          </w:p>
        </w:tc>
        <w:tc>
          <w:tcPr>
            <w:tcW w:w="1689" w:type="dxa"/>
            <w:gridSpan w:val="2"/>
            <w:vAlign w:val="center"/>
          </w:tcPr>
          <w:p w14:paraId="04569F75" w14:textId="77777777" w:rsidR="000E6577" w:rsidRDefault="00000000">
            <w:r>
              <w:rPr>
                <w:sz w:val="17"/>
              </w:rPr>
              <w:t>Program/Registration Validator</w:t>
            </w:r>
          </w:p>
        </w:tc>
        <w:tc>
          <w:tcPr>
            <w:tcW w:w="2760" w:type="dxa"/>
            <w:gridSpan w:val="2"/>
            <w:vAlign w:val="center"/>
          </w:tcPr>
          <w:p w14:paraId="0A300A39" w14:textId="77777777" w:rsidR="000E6577" w:rsidRDefault="00000000">
            <w:r>
              <w:rPr>
                <w:sz w:val="17"/>
              </w:rPr>
              <w:t>FR-030, VE-006</w:t>
            </w:r>
          </w:p>
        </w:tc>
      </w:tr>
      <w:tr w:rsidR="000E6577" w14:paraId="478AC621" w14:textId="77777777" w:rsidTr="00AF7694">
        <w:trPr>
          <w:jc w:val="center"/>
        </w:trPr>
        <w:tc>
          <w:tcPr>
            <w:tcW w:w="2518" w:type="dxa"/>
            <w:vAlign w:val="center"/>
          </w:tcPr>
          <w:p w14:paraId="064A1A8D" w14:textId="77777777" w:rsidR="000E6577" w:rsidRDefault="00000000">
            <w:r>
              <w:rPr>
                <w:sz w:val="17"/>
              </w:rPr>
              <w:t>VAL-006</w:t>
            </w:r>
          </w:p>
        </w:tc>
        <w:tc>
          <w:tcPr>
            <w:tcW w:w="3473" w:type="dxa"/>
            <w:gridSpan w:val="2"/>
            <w:vAlign w:val="center"/>
          </w:tcPr>
          <w:p w14:paraId="63E94CFE" w14:textId="77777777" w:rsidR="000E6577" w:rsidRDefault="00000000">
            <w:r>
              <w:rPr>
                <w:sz w:val="17"/>
              </w:rPr>
              <w:t>Program capacity must not be reached</w:t>
            </w:r>
          </w:p>
        </w:tc>
        <w:tc>
          <w:tcPr>
            <w:tcW w:w="1689" w:type="dxa"/>
            <w:gridSpan w:val="2"/>
            <w:vAlign w:val="center"/>
          </w:tcPr>
          <w:p w14:paraId="083B87D7" w14:textId="77777777" w:rsidR="000E6577" w:rsidRDefault="00000000">
            <w:r>
              <w:rPr>
                <w:sz w:val="17"/>
              </w:rPr>
              <w:t>Registration Validator</w:t>
            </w:r>
          </w:p>
        </w:tc>
        <w:tc>
          <w:tcPr>
            <w:tcW w:w="2760" w:type="dxa"/>
            <w:gridSpan w:val="2"/>
            <w:vAlign w:val="center"/>
          </w:tcPr>
          <w:p w14:paraId="6ED6F53B" w14:textId="77777777" w:rsidR="000E6577" w:rsidRDefault="00000000">
            <w:r>
              <w:rPr>
                <w:sz w:val="17"/>
              </w:rPr>
              <w:t>BR-003, BR-004, VE-003</w:t>
            </w:r>
          </w:p>
        </w:tc>
      </w:tr>
      <w:tr w:rsidR="000E6577" w14:paraId="572089E3" w14:textId="77777777" w:rsidTr="00AF7694">
        <w:trPr>
          <w:jc w:val="center"/>
        </w:trPr>
        <w:tc>
          <w:tcPr>
            <w:tcW w:w="2518" w:type="dxa"/>
            <w:vAlign w:val="center"/>
          </w:tcPr>
          <w:p w14:paraId="31DFB6D5" w14:textId="77777777" w:rsidR="000E6577" w:rsidRDefault="00000000">
            <w:r>
              <w:rPr>
                <w:sz w:val="17"/>
              </w:rPr>
              <w:t>VAL-007</w:t>
            </w:r>
          </w:p>
        </w:tc>
        <w:tc>
          <w:tcPr>
            <w:tcW w:w="3473" w:type="dxa"/>
            <w:gridSpan w:val="2"/>
            <w:vAlign w:val="center"/>
          </w:tcPr>
          <w:p w14:paraId="6E75D0DC" w14:textId="77777777" w:rsidR="000E6577" w:rsidRDefault="00000000">
            <w:r>
              <w:rPr>
                <w:sz w:val="17"/>
              </w:rPr>
              <w:t>No waiting list is created when full</w:t>
            </w:r>
          </w:p>
        </w:tc>
        <w:tc>
          <w:tcPr>
            <w:tcW w:w="1689" w:type="dxa"/>
            <w:gridSpan w:val="2"/>
            <w:vAlign w:val="center"/>
          </w:tcPr>
          <w:p w14:paraId="38DA6CB4" w14:textId="77777777" w:rsidR="000E6577" w:rsidRDefault="00000000">
            <w:r>
              <w:rPr>
                <w:sz w:val="17"/>
              </w:rPr>
              <w:t>Registration Module</w:t>
            </w:r>
          </w:p>
        </w:tc>
        <w:tc>
          <w:tcPr>
            <w:tcW w:w="2760" w:type="dxa"/>
            <w:gridSpan w:val="2"/>
            <w:vAlign w:val="center"/>
          </w:tcPr>
          <w:p w14:paraId="2E88F4B5" w14:textId="77777777" w:rsidR="000E6577" w:rsidRDefault="00000000">
            <w:r>
              <w:rPr>
                <w:sz w:val="17"/>
              </w:rPr>
              <w:t>BR-005</w:t>
            </w:r>
          </w:p>
        </w:tc>
      </w:tr>
      <w:tr w:rsidR="000E6577" w14:paraId="4E8ABE54" w14:textId="77777777" w:rsidTr="00AF7694">
        <w:trPr>
          <w:jc w:val="center"/>
        </w:trPr>
        <w:tc>
          <w:tcPr>
            <w:tcW w:w="2518" w:type="dxa"/>
            <w:vAlign w:val="center"/>
          </w:tcPr>
          <w:p w14:paraId="1656A3E8" w14:textId="77777777" w:rsidR="000E6577" w:rsidRDefault="00000000">
            <w:r>
              <w:rPr>
                <w:sz w:val="17"/>
              </w:rPr>
              <w:t>VAL-008</w:t>
            </w:r>
          </w:p>
        </w:tc>
        <w:tc>
          <w:tcPr>
            <w:tcW w:w="3473" w:type="dxa"/>
            <w:gridSpan w:val="2"/>
            <w:vAlign w:val="center"/>
          </w:tcPr>
          <w:p w14:paraId="14DAB7FA" w14:textId="77777777" w:rsidR="000E6577" w:rsidRDefault="00000000">
            <w:r>
              <w:rPr>
                <w:sz w:val="17"/>
              </w:rPr>
              <w:t>Schedule must not overlap another registration</w:t>
            </w:r>
          </w:p>
        </w:tc>
        <w:tc>
          <w:tcPr>
            <w:tcW w:w="1689" w:type="dxa"/>
            <w:gridSpan w:val="2"/>
            <w:vAlign w:val="center"/>
          </w:tcPr>
          <w:p w14:paraId="25D0AA3E" w14:textId="77777777" w:rsidR="000E6577" w:rsidRDefault="00000000">
            <w:r>
              <w:rPr>
                <w:sz w:val="17"/>
              </w:rPr>
              <w:t>Registration Validator</w:t>
            </w:r>
          </w:p>
        </w:tc>
        <w:tc>
          <w:tcPr>
            <w:tcW w:w="2760" w:type="dxa"/>
            <w:gridSpan w:val="2"/>
            <w:vAlign w:val="center"/>
          </w:tcPr>
          <w:p w14:paraId="511FDDBF" w14:textId="77777777" w:rsidR="000E6577" w:rsidRDefault="00000000">
            <w:r>
              <w:rPr>
                <w:sz w:val="17"/>
              </w:rPr>
              <w:t>BR-006, VE-005</w:t>
            </w:r>
          </w:p>
        </w:tc>
      </w:tr>
      <w:tr w:rsidR="000E6577" w14:paraId="031AC592" w14:textId="77777777" w:rsidTr="00AF7694">
        <w:trPr>
          <w:jc w:val="center"/>
        </w:trPr>
        <w:tc>
          <w:tcPr>
            <w:tcW w:w="2518" w:type="dxa"/>
            <w:vAlign w:val="center"/>
          </w:tcPr>
          <w:p w14:paraId="3BB48378" w14:textId="77777777" w:rsidR="000E6577" w:rsidRDefault="00000000">
            <w:r>
              <w:rPr>
                <w:sz w:val="17"/>
              </w:rPr>
              <w:t>VAL-009</w:t>
            </w:r>
          </w:p>
        </w:tc>
        <w:tc>
          <w:tcPr>
            <w:tcW w:w="3473" w:type="dxa"/>
            <w:gridSpan w:val="2"/>
            <w:vAlign w:val="center"/>
          </w:tcPr>
          <w:p w14:paraId="17245C1A" w14:textId="77777777" w:rsidR="000E6577" w:rsidRDefault="00000000">
            <w:r>
              <w:rPr>
                <w:sz w:val="17"/>
              </w:rPr>
              <w:t>Successful registration status is Registered</w:t>
            </w:r>
          </w:p>
        </w:tc>
        <w:tc>
          <w:tcPr>
            <w:tcW w:w="1689" w:type="dxa"/>
            <w:gridSpan w:val="2"/>
            <w:vAlign w:val="center"/>
          </w:tcPr>
          <w:p w14:paraId="68EE0C30" w14:textId="77777777" w:rsidR="000E6577" w:rsidRDefault="00000000">
            <w:r>
              <w:rPr>
                <w:sz w:val="17"/>
              </w:rPr>
              <w:t>Registration Module</w:t>
            </w:r>
          </w:p>
        </w:tc>
        <w:tc>
          <w:tcPr>
            <w:tcW w:w="2760" w:type="dxa"/>
            <w:gridSpan w:val="2"/>
            <w:vAlign w:val="center"/>
          </w:tcPr>
          <w:p w14:paraId="0F5676DD" w14:textId="77777777" w:rsidR="000E6577" w:rsidRDefault="00000000">
            <w:r>
              <w:rPr>
                <w:sz w:val="17"/>
              </w:rPr>
              <w:t>BR-008, BR-009</w:t>
            </w:r>
          </w:p>
        </w:tc>
      </w:tr>
      <w:tr w:rsidR="000E6577" w14:paraId="5A5CEABD" w14:textId="77777777" w:rsidTr="00AF7694">
        <w:trPr>
          <w:jc w:val="center"/>
        </w:trPr>
        <w:tc>
          <w:tcPr>
            <w:tcW w:w="2518" w:type="dxa"/>
            <w:vAlign w:val="center"/>
          </w:tcPr>
          <w:p w14:paraId="351A17E1" w14:textId="77777777" w:rsidR="000E6577" w:rsidRDefault="00000000">
            <w:r>
              <w:rPr>
                <w:sz w:val="17"/>
              </w:rPr>
              <w:t>VAL-010</w:t>
            </w:r>
          </w:p>
        </w:tc>
        <w:tc>
          <w:tcPr>
            <w:tcW w:w="3473" w:type="dxa"/>
            <w:gridSpan w:val="2"/>
            <w:vAlign w:val="center"/>
          </w:tcPr>
          <w:p w14:paraId="4512E22A" w14:textId="77777777" w:rsidR="000E6577" w:rsidRDefault="00000000">
            <w:r>
              <w:rPr>
                <w:sz w:val="17"/>
              </w:rPr>
              <w:t>Registration information cannot be modified after submission</w:t>
            </w:r>
          </w:p>
        </w:tc>
        <w:tc>
          <w:tcPr>
            <w:tcW w:w="1689" w:type="dxa"/>
            <w:gridSpan w:val="2"/>
            <w:vAlign w:val="center"/>
          </w:tcPr>
          <w:p w14:paraId="007B446C" w14:textId="77777777" w:rsidR="000E6577" w:rsidRDefault="00000000">
            <w:r>
              <w:rPr>
                <w:sz w:val="17"/>
              </w:rPr>
              <w:t>Registration API</w:t>
            </w:r>
          </w:p>
        </w:tc>
        <w:tc>
          <w:tcPr>
            <w:tcW w:w="2760" w:type="dxa"/>
            <w:gridSpan w:val="2"/>
            <w:vAlign w:val="center"/>
          </w:tcPr>
          <w:p w14:paraId="13FC8A93" w14:textId="77777777" w:rsidR="000E6577" w:rsidRDefault="00000000">
            <w:r>
              <w:rPr>
                <w:sz w:val="17"/>
              </w:rPr>
              <w:t>BR-011, VE-007</w:t>
            </w:r>
          </w:p>
        </w:tc>
      </w:tr>
      <w:tr w:rsidR="000E6577" w14:paraId="0675523E" w14:textId="77777777" w:rsidTr="00AF7694">
        <w:trPr>
          <w:jc w:val="center"/>
        </w:trPr>
        <w:tc>
          <w:tcPr>
            <w:tcW w:w="2518" w:type="dxa"/>
            <w:vAlign w:val="center"/>
          </w:tcPr>
          <w:p w14:paraId="39A648FD" w14:textId="77777777" w:rsidR="000E6577" w:rsidRDefault="00000000">
            <w:r>
              <w:rPr>
                <w:sz w:val="17"/>
              </w:rPr>
              <w:t>VAL-011</w:t>
            </w:r>
          </w:p>
        </w:tc>
        <w:tc>
          <w:tcPr>
            <w:tcW w:w="3473" w:type="dxa"/>
            <w:gridSpan w:val="2"/>
            <w:vAlign w:val="center"/>
          </w:tcPr>
          <w:p w14:paraId="3B4AD87E" w14:textId="77777777" w:rsidR="000E6577" w:rsidRDefault="00000000">
            <w:r>
              <w:rPr>
                <w:sz w:val="17"/>
              </w:rPr>
              <w:t>Participant may cancel existing registration</w:t>
            </w:r>
          </w:p>
        </w:tc>
        <w:tc>
          <w:tcPr>
            <w:tcW w:w="1689" w:type="dxa"/>
            <w:gridSpan w:val="2"/>
            <w:vAlign w:val="center"/>
          </w:tcPr>
          <w:p w14:paraId="416037A9" w14:textId="77777777" w:rsidR="000E6577" w:rsidRDefault="00000000">
            <w:r>
              <w:rPr>
                <w:sz w:val="17"/>
              </w:rPr>
              <w:t>Registration Module</w:t>
            </w:r>
          </w:p>
        </w:tc>
        <w:tc>
          <w:tcPr>
            <w:tcW w:w="2760" w:type="dxa"/>
            <w:gridSpan w:val="2"/>
            <w:vAlign w:val="center"/>
          </w:tcPr>
          <w:p w14:paraId="234418BA" w14:textId="77777777" w:rsidR="000E6577" w:rsidRDefault="00000000">
            <w:r>
              <w:rPr>
                <w:sz w:val="17"/>
              </w:rPr>
              <w:t>BR-010</w:t>
            </w:r>
          </w:p>
        </w:tc>
      </w:tr>
      <w:tr w:rsidR="000E6577" w14:paraId="2F905622" w14:textId="77777777" w:rsidTr="00AF7694">
        <w:trPr>
          <w:jc w:val="center"/>
        </w:trPr>
        <w:tc>
          <w:tcPr>
            <w:tcW w:w="2518" w:type="dxa"/>
            <w:vAlign w:val="center"/>
          </w:tcPr>
          <w:p w14:paraId="5DE0D09D" w14:textId="77777777" w:rsidR="000E6577" w:rsidRDefault="00000000">
            <w:r>
              <w:rPr>
                <w:sz w:val="17"/>
              </w:rPr>
              <w:t>VAL-012</w:t>
            </w:r>
          </w:p>
        </w:tc>
        <w:tc>
          <w:tcPr>
            <w:tcW w:w="3473" w:type="dxa"/>
            <w:gridSpan w:val="2"/>
            <w:vAlign w:val="center"/>
          </w:tcPr>
          <w:p w14:paraId="14B00ACD" w14:textId="77777777" w:rsidR="000E6577" w:rsidRDefault="00000000">
            <w:r>
              <w:rPr>
                <w:sz w:val="17"/>
              </w:rPr>
              <w:t>Certificate requires 100% attendance</w:t>
            </w:r>
          </w:p>
        </w:tc>
        <w:tc>
          <w:tcPr>
            <w:tcW w:w="1689" w:type="dxa"/>
            <w:gridSpan w:val="2"/>
            <w:vAlign w:val="center"/>
          </w:tcPr>
          <w:p w14:paraId="409B264D" w14:textId="77777777" w:rsidR="000E6577" w:rsidRDefault="00000000">
            <w:r>
              <w:rPr>
                <w:sz w:val="17"/>
              </w:rPr>
              <w:t>Certificate Module</w:t>
            </w:r>
          </w:p>
        </w:tc>
        <w:tc>
          <w:tcPr>
            <w:tcW w:w="2760" w:type="dxa"/>
            <w:gridSpan w:val="2"/>
            <w:vAlign w:val="center"/>
          </w:tcPr>
          <w:p w14:paraId="1B192AEC" w14:textId="77777777" w:rsidR="000E6577" w:rsidRDefault="00000000">
            <w:r>
              <w:rPr>
                <w:sz w:val="17"/>
              </w:rPr>
              <w:t>BR-017, VE-013</w:t>
            </w:r>
          </w:p>
        </w:tc>
      </w:tr>
      <w:tr w:rsidR="000E6577" w14:paraId="2F5CD759" w14:textId="77777777" w:rsidTr="00AF7694">
        <w:trPr>
          <w:jc w:val="center"/>
        </w:trPr>
        <w:tc>
          <w:tcPr>
            <w:tcW w:w="2518" w:type="dxa"/>
            <w:vAlign w:val="center"/>
          </w:tcPr>
          <w:p w14:paraId="4F452B3F" w14:textId="77777777" w:rsidR="000E6577" w:rsidRDefault="00000000">
            <w:r>
              <w:rPr>
                <w:sz w:val="17"/>
              </w:rPr>
              <w:t>VAL-013</w:t>
            </w:r>
          </w:p>
        </w:tc>
        <w:tc>
          <w:tcPr>
            <w:tcW w:w="3473" w:type="dxa"/>
            <w:gridSpan w:val="2"/>
            <w:vAlign w:val="center"/>
          </w:tcPr>
          <w:p w14:paraId="2B98E202" w14:textId="77777777" w:rsidR="000E6577" w:rsidRDefault="00000000">
            <w:r>
              <w:rPr>
                <w:sz w:val="17"/>
              </w:rPr>
              <w:t>Attendance applies only to registered participants</w:t>
            </w:r>
          </w:p>
        </w:tc>
        <w:tc>
          <w:tcPr>
            <w:tcW w:w="1689" w:type="dxa"/>
            <w:gridSpan w:val="2"/>
            <w:vAlign w:val="center"/>
          </w:tcPr>
          <w:p w14:paraId="23234391" w14:textId="77777777" w:rsidR="000E6577" w:rsidRDefault="00000000">
            <w:r>
              <w:rPr>
                <w:sz w:val="17"/>
              </w:rPr>
              <w:t>Attendance Module</w:t>
            </w:r>
          </w:p>
        </w:tc>
        <w:tc>
          <w:tcPr>
            <w:tcW w:w="2760" w:type="dxa"/>
            <w:gridSpan w:val="2"/>
            <w:vAlign w:val="center"/>
          </w:tcPr>
          <w:p w14:paraId="1AE3C72D" w14:textId="77777777" w:rsidR="000E6577" w:rsidRDefault="00000000">
            <w:r>
              <w:rPr>
                <w:sz w:val="17"/>
              </w:rPr>
              <w:t>BR-016</w:t>
            </w:r>
          </w:p>
        </w:tc>
      </w:tr>
      <w:tr w:rsidR="000E6577" w14:paraId="58B9FCF7" w14:textId="77777777" w:rsidTr="00AF7694">
        <w:trPr>
          <w:jc w:val="center"/>
        </w:trPr>
        <w:tc>
          <w:tcPr>
            <w:tcW w:w="2518" w:type="dxa"/>
            <w:vAlign w:val="center"/>
          </w:tcPr>
          <w:p w14:paraId="17BE4E8C" w14:textId="77777777" w:rsidR="000E6577" w:rsidRDefault="00000000">
            <w:r>
              <w:rPr>
                <w:sz w:val="17"/>
              </w:rPr>
              <w:t>VAL-014</w:t>
            </w:r>
          </w:p>
        </w:tc>
        <w:tc>
          <w:tcPr>
            <w:tcW w:w="3473" w:type="dxa"/>
            <w:gridSpan w:val="2"/>
            <w:vAlign w:val="center"/>
          </w:tcPr>
          <w:p w14:paraId="7AD802D5" w14:textId="77777777" w:rsidR="000E6577" w:rsidRDefault="00000000">
            <w:r>
              <w:rPr>
                <w:sz w:val="17"/>
              </w:rPr>
              <w:t>Unauthorized administrative access is denied</w:t>
            </w:r>
          </w:p>
        </w:tc>
        <w:tc>
          <w:tcPr>
            <w:tcW w:w="1689" w:type="dxa"/>
            <w:gridSpan w:val="2"/>
            <w:vAlign w:val="center"/>
          </w:tcPr>
          <w:p w14:paraId="4BF1AB80" w14:textId="77777777" w:rsidR="000E6577" w:rsidRDefault="00000000">
            <w:r>
              <w:rPr>
                <w:sz w:val="17"/>
              </w:rPr>
              <w:t>Authorization</w:t>
            </w:r>
          </w:p>
        </w:tc>
        <w:tc>
          <w:tcPr>
            <w:tcW w:w="2760" w:type="dxa"/>
            <w:gridSpan w:val="2"/>
            <w:vAlign w:val="center"/>
          </w:tcPr>
          <w:p w14:paraId="114D2CBD" w14:textId="77777777" w:rsidR="000E6577" w:rsidRDefault="00000000">
            <w:r>
              <w:rPr>
                <w:sz w:val="17"/>
              </w:rPr>
              <w:t>FR-028, VE-009</w:t>
            </w:r>
          </w:p>
        </w:tc>
      </w:tr>
      <w:tr w:rsidR="000E6577" w14:paraId="6E5B9ADC" w14:textId="77777777" w:rsidTr="00AF7694">
        <w:trPr>
          <w:jc w:val="center"/>
        </w:trPr>
        <w:tc>
          <w:tcPr>
            <w:tcW w:w="2518" w:type="dxa"/>
            <w:vAlign w:val="center"/>
          </w:tcPr>
          <w:p w14:paraId="722A734F" w14:textId="77777777" w:rsidR="000E6577" w:rsidRDefault="00000000">
            <w:r>
              <w:rPr>
                <w:sz w:val="17"/>
              </w:rPr>
              <w:t>VAL-015</w:t>
            </w:r>
          </w:p>
        </w:tc>
        <w:tc>
          <w:tcPr>
            <w:tcW w:w="3473" w:type="dxa"/>
            <w:gridSpan w:val="2"/>
            <w:vAlign w:val="center"/>
          </w:tcPr>
          <w:p w14:paraId="619686E6" w14:textId="77777777" w:rsidR="000E6577" w:rsidRDefault="00000000">
            <w:r>
              <w:rPr>
                <w:sz w:val="17"/>
              </w:rPr>
              <w:t>Account information uniqueness is enforced</w:t>
            </w:r>
          </w:p>
        </w:tc>
        <w:tc>
          <w:tcPr>
            <w:tcW w:w="1689" w:type="dxa"/>
            <w:gridSpan w:val="2"/>
            <w:vAlign w:val="center"/>
          </w:tcPr>
          <w:p w14:paraId="66C2004A" w14:textId="77777777" w:rsidR="000E6577" w:rsidRDefault="00000000">
            <w:r>
              <w:rPr>
                <w:sz w:val="17"/>
              </w:rPr>
              <w:t>Account Module</w:t>
            </w:r>
          </w:p>
        </w:tc>
        <w:tc>
          <w:tcPr>
            <w:tcW w:w="2760" w:type="dxa"/>
            <w:gridSpan w:val="2"/>
            <w:vAlign w:val="center"/>
          </w:tcPr>
          <w:p w14:paraId="3B9215D0" w14:textId="77777777" w:rsidR="000E6577" w:rsidRDefault="00000000">
            <w:r>
              <w:rPr>
                <w:sz w:val="17"/>
              </w:rPr>
              <w:t>VE-015</w:t>
            </w:r>
          </w:p>
        </w:tc>
      </w:tr>
      <w:tr w:rsidR="000E6577" w14:paraId="09EC2683" w14:textId="77777777" w:rsidTr="00AF7694">
        <w:trPr>
          <w:jc w:val="center"/>
        </w:trPr>
        <w:tc>
          <w:tcPr>
            <w:tcW w:w="2518" w:type="dxa"/>
            <w:vAlign w:val="center"/>
          </w:tcPr>
          <w:p w14:paraId="4B50E301" w14:textId="77777777" w:rsidR="000E6577" w:rsidRDefault="00000000">
            <w:r>
              <w:rPr>
                <w:sz w:val="17"/>
              </w:rPr>
              <w:t>VAL-016</w:t>
            </w:r>
          </w:p>
        </w:tc>
        <w:tc>
          <w:tcPr>
            <w:tcW w:w="3473" w:type="dxa"/>
            <w:gridSpan w:val="2"/>
            <w:vAlign w:val="center"/>
          </w:tcPr>
          <w:p w14:paraId="79218B94" w14:textId="77777777" w:rsidR="000E6577" w:rsidRDefault="00000000">
            <w:r>
              <w:rPr>
                <w:sz w:val="17"/>
              </w:rPr>
              <w:t>Account status must permit authentication</w:t>
            </w:r>
          </w:p>
        </w:tc>
        <w:tc>
          <w:tcPr>
            <w:tcW w:w="1689" w:type="dxa"/>
            <w:gridSpan w:val="2"/>
            <w:vAlign w:val="center"/>
          </w:tcPr>
          <w:p w14:paraId="16F4B464" w14:textId="77777777" w:rsidR="000E6577" w:rsidRDefault="00000000">
            <w:r>
              <w:rPr>
                <w:sz w:val="17"/>
              </w:rPr>
              <w:t>Authentication</w:t>
            </w:r>
          </w:p>
        </w:tc>
        <w:tc>
          <w:tcPr>
            <w:tcW w:w="2760" w:type="dxa"/>
            <w:gridSpan w:val="2"/>
            <w:vAlign w:val="center"/>
          </w:tcPr>
          <w:p w14:paraId="44B90B1D" w14:textId="77777777" w:rsidR="000E6577" w:rsidRDefault="00000000">
            <w:r>
              <w:rPr>
                <w:sz w:val="17"/>
              </w:rPr>
              <w:t>VE-016, VE-017</w:t>
            </w:r>
          </w:p>
        </w:tc>
      </w:tr>
      <w:tr w:rsidR="000E6577" w14:paraId="6E9C4571" w14:textId="77777777" w:rsidTr="00AF7694">
        <w:trPr>
          <w:jc w:val="center"/>
        </w:trPr>
        <w:tc>
          <w:tcPr>
            <w:tcW w:w="2518" w:type="dxa"/>
            <w:vAlign w:val="center"/>
          </w:tcPr>
          <w:p w14:paraId="438E344D" w14:textId="77777777" w:rsidR="000E6577" w:rsidRDefault="00000000">
            <w:r>
              <w:rPr>
                <w:sz w:val="17"/>
              </w:rPr>
              <w:t>VAL-017</w:t>
            </w:r>
          </w:p>
        </w:tc>
        <w:tc>
          <w:tcPr>
            <w:tcW w:w="3473" w:type="dxa"/>
            <w:gridSpan w:val="2"/>
            <w:vAlign w:val="center"/>
          </w:tcPr>
          <w:p w14:paraId="4179371A" w14:textId="77777777" w:rsidR="000E6577" w:rsidRDefault="00000000">
            <w:r>
              <w:rPr>
                <w:sz w:val="17"/>
              </w:rPr>
              <w:t>Static administration key must be valid for bootstrap</w:t>
            </w:r>
          </w:p>
        </w:tc>
        <w:tc>
          <w:tcPr>
            <w:tcW w:w="1689" w:type="dxa"/>
            <w:gridSpan w:val="2"/>
            <w:vAlign w:val="center"/>
          </w:tcPr>
          <w:p w14:paraId="6243C512" w14:textId="77777777" w:rsidR="000E6577" w:rsidRDefault="00000000">
            <w:r>
              <w:rPr>
                <w:sz w:val="17"/>
              </w:rPr>
              <w:t>Bootstrap Module</w:t>
            </w:r>
          </w:p>
        </w:tc>
        <w:tc>
          <w:tcPr>
            <w:tcW w:w="2760" w:type="dxa"/>
            <w:gridSpan w:val="2"/>
            <w:vAlign w:val="center"/>
          </w:tcPr>
          <w:p w14:paraId="5CEC4191" w14:textId="77777777" w:rsidR="000E6577" w:rsidRDefault="00000000">
            <w:r>
              <w:rPr>
                <w:sz w:val="17"/>
              </w:rPr>
              <w:t>BR-021, VE-019</w:t>
            </w:r>
          </w:p>
        </w:tc>
      </w:tr>
      <w:tr w:rsidR="000E6577" w14:paraId="4C92AB5C" w14:textId="77777777" w:rsidTr="00AF7694">
        <w:trPr>
          <w:jc w:val="center"/>
        </w:trPr>
        <w:tc>
          <w:tcPr>
            <w:tcW w:w="2518" w:type="dxa"/>
            <w:vAlign w:val="center"/>
          </w:tcPr>
          <w:p w14:paraId="7C210439" w14:textId="77777777" w:rsidR="000E6577" w:rsidRDefault="00000000">
            <w:r>
              <w:rPr>
                <w:sz w:val="17"/>
              </w:rPr>
              <w:t>VAL-018</w:t>
            </w:r>
          </w:p>
        </w:tc>
        <w:tc>
          <w:tcPr>
            <w:tcW w:w="3473" w:type="dxa"/>
            <w:gridSpan w:val="2"/>
            <w:vAlign w:val="center"/>
          </w:tcPr>
          <w:p w14:paraId="19ABE86F" w14:textId="77777777" w:rsidR="000E6577" w:rsidRDefault="00000000">
            <w:r>
              <w:rPr>
                <w:sz w:val="17"/>
              </w:rPr>
              <w:t>System Administrator account information must be valid</w:t>
            </w:r>
          </w:p>
        </w:tc>
        <w:tc>
          <w:tcPr>
            <w:tcW w:w="1689" w:type="dxa"/>
            <w:gridSpan w:val="2"/>
            <w:vAlign w:val="center"/>
          </w:tcPr>
          <w:p w14:paraId="7300A930" w14:textId="77777777" w:rsidR="000E6577" w:rsidRDefault="00000000">
            <w:r>
              <w:rPr>
                <w:sz w:val="17"/>
              </w:rPr>
              <w:t>Bootstrap Module</w:t>
            </w:r>
          </w:p>
        </w:tc>
        <w:tc>
          <w:tcPr>
            <w:tcW w:w="2760" w:type="dxa"/>
            <w:gridSpan w:val="2"/>
            <w:vAlign w:val="center"/>
          </w:tcPr>
          <w:p w14:paraId="7B677F7C" w14:textId="77777777" w:rsidR="000E6577" w:rsidRDefault="00000000">
            <w:r>
              <w:rPr>
                <w:sz w:val="17"/>
              </w:rPr>
              <w:t>VE-018</w:t>
            </w:r>
          </w:p>
        </w:tc>
      </w:tr>
      <w:tr w:rsidR="000E6577" w14:paraId="5DEB6BB7" w14:textId="77777777" w:rsidTr="00AF7694">
        <w:trPr>
          <w:jc w:val="center"/>
        </w:trPr>
        <w:tc>
          <w:tcPr>
            <w:tcW w:w="2518" w:type="dxa"/>
            <w:vAlign w:val="center"/>
          </w:tcPr>
          <w:p w14:paraId="31C4D73E" w14:textId="77777777" w:rsidR="000E6577" w:rsidRDefault="00000000">
            <w:r>
              <w:rPr>
                <w:sz w:val="17"/>
              </w:rPr>
              <w:t>VAL-019</w:t>
            </w:r>
          </w:p>
        </w:tc>
        <w:tc>
          <w:tcPr>
            <w:tcW w:w="3473" w:type="dxa"/>
            <w:gridSpan w:val="2"/>
            <w:vAlign w:val="center"/>
          </w:tcPr>
          <w:p w14:paraId="678231CC" w14:textId="77777777" w:rsidR="000E6577" w:rsidRDefault="00000000">
            <w:r>
              <w:rPr>
                <w:sz w:val="17"/>
              </w:rPr>
              <w:t>No-program scenario returns appropriate message</w:t>
            </w:r>
          </w:p>
        </w:tc>
        <w:tc>
          <w:tcPr>
            <w:tcW w:w="1689" w:type="dxa"/>
            <w:gridSpan w:val="2"/>
            <w:vAlign w:val="center"/>
          </w:tcPr>
          <w:p w14:paraId="08BD5BDE" w14:textId="77777777" w:rsidR="000E6577" w:rsidRDefault="00000000">
            <w:r>
              <w:rPr>
                <w:sz w:val="17"/>
              </w:rPr>
              <w:t>Program Catalogue</w:t>
            </w:r>
          </w:p>
        </w:tc>
        <w:tc>
          <w:tcPr>
            <w:tcW w:w="2760" w:type="dxa"/>
            <w:gridSpan w:val="2"/>
            <w:vAlign w:val="center"/>
          </w:tcPr>
          <w:p w14:paraId="637A17AE" w14:textId="77777777" w:rsidR="000E6577" w:rsidRDefault="00000000">
            <w:r>
              <w:rPr>
                <w:sz w:val="17"/>
              </w:rPr>
              <w:t>FR-032, VE-012</w:t>
            </w:r>
          </w:p>
        </w:tc>
      </w:tr>
      <w:tr w:rsidR="000E6577" w14:paraId="7D119C81" w14:textId="77777777" w:rsidTr="00AF7694">
        <w:trPr>
          <w:jc w:val="center"/>
        </w:trPr>
        <w:tc>
          <w:tcPr>
            <w:tcW w:w="2518" w:type="dxa"/>
            <w:vAlign w:val="center"/>
          </w:tcPr>
          <w:p w14:paraId="2B902ED6" w14:textId="77777777" w:rsidR="000E6577" w:rsidRDefault="00000000">
            <w:r>
              <w:rPr>
                <w:sz w:val="17"/>
              </w:rPr>
              <w:t>VAL-020</w:t>
            </w:r>
          </w:p>
        </w:tc>
        <w:tc>
          <w:tcPr>
            <w:tcW w:w="3473" w:type="dxa"/>
            <w:gridSpan w:val="2"/>
            <w:vAlign w:val="center"/>
          </w:tcPr>
          <w:p w14:paraId="55619C09" w14:textId="77777777" w:rsidR="000E6577" w:rsidRDefault="00000000">
            <w:r>
              <w:rPr>
                <w:sz w:val="17"/>
              </w:rPr>
              <w:t>Registration failure must never be represented as successful</w:t>
            </w:r>
          </w:p>
        </w:tc>
        <w:tc>
          <w:tcPr>
            <w:tcW w:w="1689" w:type="dxa"/>
            <w:gridSpan w:val="2"/>
            <w:vAlign w:val="center"/>
          </w:tcPr>
          <w:p w14:paraId="1CABEC60" w14:textId="77777777" w:rsidR="000E6577" w:rsidRDefault="00000000">
            <w:r>
              <w:rPr>
                <w:sz w:val="17"/>
              </w:rPr>
              <w:t>Registration Transaction</w:t>
            </w:r>
          </w:p>
        </w:tc>
        <w:tc>
          <w:tcPr>
            <w:tcW w:w="2760" w:type="dxa"/>
            <w:gridSpan w:val="2"/>
            <w:vAlign w:val="center"/>
          </w:tcPr>
          <w:p w14:paraId="0A97CFF5" w14:textId="77777777" w:rsidR="000E6577" w:rsidRDefault="00000000">
            <w:r>
              <w:rPr>
                <w:sz w:val="17"/>
              </w:rPr>
              <w:t>VE-011</w:t>
            </w:r>
          </w:p>
        </w:tc>
      </w:tr>
      <w:tr w:rsidR="000E6577" w14:paraId="3105FE5F" w14:textId="77777777" w:rsidTr="00AF7694">
        <w:trPr>
          <w:jc w:val="center"/>
        </w:trPr>
        <w:tc>
          <w:tcPr>
            <w:tcW w:w="2518" w:type="dxa"/>
          </w:tcPr>
          <w:p w14:paraId="27ADEB0A" w14:textId="77777777" w:rsidR="000E6577" w:rsidRDefault="00000000">
            <w:r>
              <w:t>VAL-021</w:t>
            </w:r>
          </w:p>
        </w:tc>
        <w:tc>
          <w:tcPr>
            <w:tcW w:w="3473" w:type="dxa"/>
            <w:gridSpan w:val="2"/>
          </w:tcPr>
          <w:p w14:paraId="561EA0F1" w14:textId="77777777" w:rsidR="000E6577" w:rsidRDefault="00000000">
            <w:r>
              <w:t>Registration is allowed only during the configured registration-open/close window</w:t>
            </w:r>
          </w:p>
        </w:tc>
        <w:tc>
          <w:tcPr>
            <w:tcW w:w="1689" w:type="dxa"/>
            <w:gridSpan w:val="2"/>
          </w:tcPr>
          <w:p w14:paraId="7011343C" w14:textId="77777777" w:rsidR="000E6577" w:rsidRDefault="00000000">
            <w:r>
              <w:t>Registration Validator</w:t>
            </w:r>
          </w:p>
        </w:tc>
        <w:tc>
          <w:tcPr>
            <w:tcW w:w="2760" w:type="dxa"/>
            <w:gridSpan w:val="2"/>
          </w:tcPr>
          <w:p w14:paraId="5F0DD735" w14:textId="77777777" w:rsidR="000E6577" w:rsidRDefault="00000000">
            <w:r>
              <w:t>FR-030 / registration window rule</w:t>
            </w:r>
          </w:p>
        </w:tc>
      </w:tr>
      <w:tr w:rsidR="000E6577" w14:paraId="328846E9" w14:textId="77777777" w:rsidTr="00AF7694">
        <w:trPr>
          <w:jc w:val="center"/>
        </w:trPr>
        <w:tc>
          <w:tcPr>
            <w:tcW w:w="2518" w:type="dxa"/>
          </w:tcPr>
          <w:p w14:paraId="4DFC4E7D" w14:textId="77777777" w:rsidR="000E6577" w:rsidRDefault="00000000">
            <w:r>
              <w:t>VAL-022</w:t>
            </w:r>
          </w:p>
        </w:tc>
        <w:tc>
          <w:tcPr>
            <w:tcW w:w="3473" w:type="dxa"/>
            <w:gridSpan w:val="2"/>
          </w:tcPr>
          <w:p w14:paraId="635BF24A" w14:textId="77777777" w:rsidR="000E6577" w:rsidRDefault="00000000">
            <w:r>
              <w:t>Cancellation changes status to CANCELLED, releases the active-registration key and retains the historical registration row. A participant may later submit a new registration for the same program, subject to normal registration validation, as defined by DEC-011.</w:t>
            </w:r>
          </w:p>
        </w:tc>
        <w:tc>
          <w:tcPr>
            <w:tcW w:w="1689" w:type="dxa"/>
            <w:gridSpan w:val="2"/>
          </w:tcPr>
          <w:p w14:paraId="596AFBC4" w14:textId="77777777" w:rsidR="000E6577" w:rsidRDefault="00000000">
            <w:r>
              <w:t>Registration Module</w:t>
            </w:r>
          </w:p>
        </w:tc>
        <w:tc>
          <w:tcPr>
            <w:tcW w:w="2760" w:type="dxa"/>
            <w:gridSpan w:val="2"/>
          </w:tcPr>
          <w:p w14:paraId="784963D8" w14:textId="77777777" w:rsidR="000E6577" w:rsidRDefault="00000000">
            <w:r>
              <w:t>BR-010 / BR-018 / DEC-011</w:t>
            </w:r>
          </w:p>
        </w:tc>
      </w:tr>
      <w:tr w:rsidR="000E6577" w14:paraId="01F5C76A" w14:textId="77777777" w:rsidTr="00AF7694">
        <w:trPr>
          <w:jc w:val="center"/>
        </w:trPr>
        <w:tc>
          <w:tcPr>
            <w:tcW w:w="2518" w:type="dxa"/>
          </w:tcPr>
          <w:p w14:paraId="311532C9" w14:textId="77777777" w:rsidR="000E6577" w:rsidRDefault="00000000">
            <w:r>
              <w:t>VAL-023</w:t>
            </w:r>
          </w:p>
        </w:tc>
        <w:tc>
          <w:tcPr>
            <w:tcW w:w="3473" w:type="dxa"/>
            <w:gridSpan w:val="2"/>
          </w:tcPr>
          <w:p w14:paraId="154A1034" w14:textId="77777777" w:rsidR="000E6577" w:rsidRDefault="00000000">
            <w:r>
              <w:t>Only ACTIVE accounts may authenticate; LOCKED and DISABLED accounts are rejected</w:t>
            </w:r>
          </w:p>
        </w:tc>
        <w:tc>
          <w:tcPr>
            <w:tcW w:w="1689" w:type="dxa"/>
            <w:gridSpan w:val="2"/>
          </w:tcPr>
          <w:p w14:paraId="555C63CB" w14:textId="77777777" w:rsidR="000E6577" w:rsidRDefault="00000000">
            <w:r>
              <w:t>Authentication</w:t>
            </w:r>
          </w:p>
        </w:tc>
        <w:tc>
          <w:tcPr>
            <w:tcW w:w="2760" w:type="dxa"/>
            <w:gridSpan w:val="2"/>
          </w:tcPr>
          <w:p w14:paraId="546D58D5" w14:textId="77777777" w:rsidR="000E6577" w:rsidRDefault="00000000">
            <w:r>
              <w:t>NFR-003 / security design</w:t>
            </w:r>
          </w:p>
        </w:tc>
      </w:tr>
      <w:tr w:rsidR="000E6577" w14:paraId="2DA5C98F" w14:textId="77777777" w:rsidTr="00AF7694">
        <w:trPr>
          <w:jc w:val="center"/>
        </w:trPr>
        <w:tc>
          <w:tcPr>
            <w:tcW w:w="2518" w:type="dxa"/>
          </w:tcPr>
          <w:p w14:paraId="4CEFCD6D" w14:textId="77777777" w:rsidR="000E6577" w:rsidRDefault="00000000">
            <w:r>
              <w:t>VAL-024</w:t>
            </w:r>
          </w:p>
        </w:tc>
        <w:tc>
          <w:tcPr>
            <w:tcW w:w="3473" w:type="dxa"/>
            <w:gridSpan w:val="2"/>
          </w:tcPr>
          <w:p w14:paraId="26A8B6FA" w14:textId="77777777" w:rsidR="000E6577" w:rsidRDefault="00000000">
            <w:r>
              <w:t xml:space="preserve">Registration capacity is enforced inside a database transaction with row-level locking or an equivalent atomic conditional update; the mandatory audit and outbox records are created in </w:t>
            </w:r>
            <w:r>
              <w:lastRenderedPageBreak/>
              <w:t>the same transaction</w:t>
            </w:r>
          </w:p>
        </w:tc>
        <w:tc>
          <w:tcPr>
            <w:tcW w:w="1689" w:type="dxa"/>
            <w:gridSpan w:val="2"/>
          </w:tcPr>
          <w:p w14:paraId="31806046" w14:textId="77777777" w:rsidR="000E6577" w:rsidRDefault="00000000">
            <w:r>
              <w:lastRenderedPageBreak/>
              <w:t>Registration Transaction</w:t>
            </w:r>
          </w:p>
        </w:tc>
        <w:tc>
          <w:tcPr>
            <w:tcW w:w="2760" w:type="dxa"/>
            <w:gridSpan w:val="2"/>
          </w:tcPr>
          <w:p w14:paraId="24FA33E6" w14:textId="77777777" w:rsidR="000E6577" w:rsidRDefault="00000000">
            <w:r>
              <w:t>BR-003 / BR-004 / NFR-005</w:t>
            </w:r>
          </w:p>
        </w:tc>
      </w:tr>
      <w:tr w:rsidR="000E6577" w14:paraId="255DB709" w14:textId="77777777" w:rsidTr="00AF7694">
        <w:trPr>
          <w:jc w:val="center"/>
        </w:trPr>
        <w:tc>
          <w:tcPr>
            <w:tcW w:w="2518" w:type="dxa"/>
          </w:tcPr>
          <w:p w14:paraId="4C3245F8" w14:textId="77777777" w:rsidR="000E6577" w:rsidRDefault="00000000">
            <w:r>
              <w:t>VAL-025</w:t>
            </w:r>
          </w:p>
        </w:tc>
        <w:tc>
          <w:tcPr>
            <w:tcW w:w="3473" w:type="dxa"/>
            <w:gridSpan w:val="2"/>
          </w:tcPr>
          <w:p w14:paraId="3FB31ED3" w14:textId="77777777" w:rsidR="000E6577" w:rsidRDefault="00000000">
            <w:r>
              <w:t>Certificate issuance is permitted only once per registration and only when attendance percentage is exactly 100%</w:t>
            </w:r>
          </w:p>
        </w:tc>
        <w:tc>
          <w:tcPr>
            <w:tcW w:w="1689" w:type="dxa"/>
            <w:gridSpan w:val="2"/>
          </w:tcPr>
          <w:p w14:paraId="55B2556D" w14:textId="77777777" w:rsidR="000E6577" w:rsidRDefault="00000000">
            <w:r>
              <w:t>Certificate Module</w:t>
            </w:r>
          </w:p>
        </w:tc>
        <w:tc>
          <w:tcPr>
            <w:tcW w:w="2760" w:type="dxa"/>
            <w:gridSpan w:val="2"/>
          </w:tcPr>
          <w:p w14:paraId="35840918" w14:textId="77777777" w:rsidR="000E6577" w:rsidRDefault="00000000">
            <w:r>
              <w:t>BR-017</w:t>
            </w:r>
          </w:p>
        </w:tc>
      </w:tr>
      <w:tr w:rsidR="000E6577" w14:paraId="5F52140B" w14:textId="77777777" w:rsidTr="00AF7694">
        <w:trPr>
          <w:jc w:val="center"/>
        </w:trPr>
        <w:tc>
          <w:tcPr>
            <w:tcW w:w="2518" w:type="dxa"/>
          </w:tcPr>
          <w:p w14:paraId="17439B87" w14:textId="77777777" w:rsidR="000E6577" w:rsidRDefault="00000000">
            <w:r>
              <w:t>VAL-026</w:t>
            </w:r>
          </w:p>
        </w:tc>
        <w:tc>
          <w:tcPr>
            <w:tcW w:w="3473" w:type="dxa"/>
            <w:gridSpan w:val="2"/>
          </w:tcPr>
          <w:p w14:paraId="17B259EB" w14:textId="77777777" w:rsidR="000E6577" w:rsidRDefault="00000000">
            <w:r>
              <w:t>Attendance can be recorded only for the selected program and a Registered participant; one attendance record per registration</w:t>
            </w:r>
          </w:p>
        </w:tc>
        <w:tc>
          <w:tcPr>
            <w:tcW w:w="1689" w:type="dxa"/>
            <w:gridSpan w:val="2"/>
          </w:tcPr>
          <w:p w14:paraId="303057FA" w14:textId="77777777" w:rsidR="000E6577" w:rsidRDefault="00000000">
            <w:r>
              <w:t>Attendance Module</w:t>
            </w:r>
          </w:p>
        </w:tc>
        <w:tc>
          <w:tcPr>
            <w:tcW w:w="2760" w:type="dxa"/>
            <w:gridSpan w:val="2"/>
          </w:tcPr>
          <w:p w14:paraId="49ABCFDC" w14:textId="77777777" w:rsidR="000E6577" w:rsidRDefault="00000000">
            <w:r>
              <w:t>BR-016</w:t>
            </w:r>
          </w:p>
        </w:tc>
      </w:tr>
      <w:tr w:rsidR="000E6577" w14:paraId="371A2C48" w14:textId="77777777" w:rsidTr="00AF7694">
        <w:trPr>
          <w:jc w:val="center"/>
        </w:trPr>
        <w:tc>
          <w:tcPr>
            <w:tcW w:w="2518" w:type="dxa"/>
          </w:tcPr>
          <w:p w14:paraId="6AD7E420" w14:textId="77777777" w:rsidR="000E6577" w:rsidRDefault="00000000">
            <w:r>
              <w:t>VAL-027</w:t>
            </w:r>
          </w:p>
        </w:tc>
        <w:tc>
          <w:tcPr>
            <w:tcW w:w="3473" w:type="dxa"/>
            <w:gridSpan w:val="2"/>
          </w:tcPr>
          <w:p w14:paraId="7757A2AC" w14:textId="77777777" w:rsidR="000E6577" w:rsidRDefault="00000000">
            <w:r>
              <w:t>API resources enforce role authorization and participant ownership on every protected operation; Training Administrator report access is limited to the three approved reports</w:t>
            </w:r>
          </w:p>
        </w:tc>
        <w:tc>
          <w:tcPr>
            <w:tcW w:w="1689" w:type="dxa"/>
            <w:gridSpan w:val="2"/>
          </w:tcPr>
          <w:p w14:paraId="780894D8" w14:textId="77777777" w:rsidR="000E6577" w:rsidRDefault="00000000">
            <w:r>
              <w:t>Authorization</w:t>
            </w:r>
          </w:p>
        </w:tc>
        <w:tc>
          <w:tcPr>
            <w:tcW w:w="2760" w:type="dxa"/>
            <w:gridSpan w:val="2"/>
          </w:tcPr>
          <w:p w14:paraId="7C43261D" w14:textId="77777777" w:rsidR="000E6577" w:rsidRDefault="00000000">
            <w:r>
              <w:t>FR-028 / NFR-001 / NFR-002 / FR-027</w:t>
            </w:r>
          </w:p>
        </w:tc>
      </w:tr>
      <w:tr w:rsidR="000E6577" w14:paraId="5E1D44B8" w14:textId="77777777" w:rsidTr="00AF7694">
        <w:trPr>
          <w:jc w:val="center"/>
        </w:trPr>
        <w:tc>
          <w:tcPr>
            <w:tcW w:w="2518" w:type="dxa"/>
          </w:tcPr>
          <w:p w14:paraId="0221A8D7" w14:textId="77777777" w:rsidR="000E6577" w:rsidRDefault="00000000">
            <w:r>
              <w:t>VAL-028</w:t>
            </w:r>
          </w:p>
        </w:tc>
        <w:tc>
          <w:tcPr>
            <w:tcW w:w="3473" w:type="dxa"/>
            <w:gridSpan w:val="2"/>
          </w:tcPr>
          <w:p w14:paraId="6056FC0C" w14:textId="77777777" w:rsidR="000E6577" w:rsidRDefault="00000000">
            <w:r>
              <w:t>NRIC/Passport is masked in ordinary participant-facing screens, standard reports and logs; full value is restricted to authorized administrative views</w:t>
            </w:r>
          </w:p>
        </w:tc>
        <w:tc>
          <w:tcPr>
            <w:tcW w:w="1689" w:type="dxa"/>
            <w:gridSpan w:val="2"/>
          </w:tcPr>
          <w:p w14:paraId="04103E31" w14:textId="77777777" w:rsidR="000E6577" w:rsidRDefault="00000000">
            <w:r>
              <w:t>Privacy/Security</w:t>
            </w:r>
          </w:p>
        </w:tc>
        <w:tc>
          <w:tcPr>
            <w:tcW w:w="2760" w:type="dxa"/>
            <w:gridSpan w:val="2"/>
          </w:tcPr>
          <w:p w14:paraId="7E2EA282" w14:textId="77777777" w:rsidR="000E6577" w:rsidRDefault="00000000">
            <w:r>
              <w:t>NFR-004</w:t>
            </w:r>
          </w:p>
        </w:tc>
      </w:tr>
      <w:tr w:rsidR="000E6577" w14:paraId="76F08BB4" w14:textId="77777777" w:rsidTr="00AF7694">
        <w:trPr>
          <w:jc w:val="center"/>
        </w:trPr>
        <w:tc>
          <w:tcPr>
            <w:tcW w:w="2518" w:type="dxa"/>
          </w:tcPr>
          <w:p w14:paraId="23E22B79" w14:textId="77777777" w:rsidR="000E6577" w:rsidRDefault="00000000">
            <w:r>
              <w:t>VAL-029</w:t>
            </w:r>
          </w:p>
        </w:tc>
        <w:tc>
          <w:tcPr>
            <w:tcW w:w="3473" w:type="dxa"/>
            <w:gridSpan w:val="2"/>
          </w:tcPr>
          <w:p w14:paraId="36AA98A0" w14:textId="77777777" w:rsidR="000E6577" w:rsidRDefault="00000000">
            <w:r>
              <w:t>Audit records are append-only and cannot be modified or deleted through application APIs; mandatory business audit events are transactionally committed with the business change</w:t>
            </w:r>
          </w:p>
        </w:tc>
        <w:tc>
          <w:tcPr>
            <w:tcW w:w="1689" w:type="dxa"/>
            <w:gridSpan w:val="2"/>
          </w:tcPr>
          <w:p w14:paraId="49ADF988" w14:textId="77777777" w:rsidR="000E6577" w:rsidRDefault="00000000">
            <w:r>
              <w:t>Audit Module</w:t>
            </w:r>
          </w:p>
        </w:tc>
        <w:tc>
          <w:tcPr>
            <w:tcW w:w="2760" w:type="dxa"/>
            <w:gridSpan w:val="2"/>
          </w:tcPr>
          <w:p w14:paraId="324AB438" w14:textId="77777777" w:rsidR="000E6577" w:rsidRDefault="00000000">
            <w:r>
              <w:t>NFR-010 / NFR-005</w:t>
            </w:r>
          </w:p>
        </w:tc>
      </w:tr>
      <w:tr w:rsidR="000E6577" w14:paraId="0AF0D6FE" w14:textId="77777777" w:rsidTr="00AF7694">
        <w:trPr>
          <w:jc w:val="center"/>
        </w:trPr>
        <w:tc>
          <w:tcPr>
            <w:tcW w:w="2518" w:type="dxa"/>
          </w:tcPr>
          <w:p w14:paraId="052C5D8C" w14:textId="77777777" w:rsidR="000E6577" w:rsidRDefault="00000000">
            <w:r>
              <w:t>VAL-030</w:t>
            </w:r>
          </w:p>
        </w:tc>
        <w:tc>
          <w:tcPr>
            <w:tcW w:w="3473" w:type="dxa"/>
            <w:gridSpan w:val="2"/>
          </w:tcPr>
          <w:p w14:paraId="120D7FBB" w14:textId="77777777" w:rsidR="000E6577" w:rsidRDefault="00000000">
            <w:r>
              <w:t>Email failure does not change a committed registration outcome; failure and retry state are recorded in the notification outbox</w:t>
            </w:r>
          </w:p>
        </w:tc>
        <w:tc>
          <w:tcPr>
            <w:tcW w:w="1689" w:type="dxa"/>
            <w:gridSpan w:val="2"/>
          </w:tcPr>
          <w:p w14:paraId="2AE9E16E" w14:textId="77777777" w:rsidR="000E6577" w:rsidRDefault="00000000">
            <w:r>
              <w:t>Notification/Registration</w:t>
            </w:r>
          </w:p>
        </w:tc>
        <w:tc>
          <w:tcPr>
            <w:tcW w:w="2760" w:type="dxa"/>
            <w:gridSpan w:val="2"/>
          </w:tcPr>
          <w:p w14:paraId="697A1126" w14:textId="77777777" w:rsidR="000E6577" w:rsidRDefault="00000000">
            <w:r>
              <w:t>BR-013 / NFR-005</w:t>
            </w:r>
          </w:p>
        </w:tc>
      </w:tr>
      <w:tr w:rsidR="000E6577" w14:paraId="34BDEADE" w14:textId="77777777" w:rsidTr="00AF7694">
        <w:trPr>
          <w:jc w:val="center"/>
        </w:trPr>
        <w:tc>
          <w:tcPr>
            <w:tcW w:w="2518" w:type="dxa"/>
          </w:tcPr>
          <w:p w14:paraId="54748F3C" w14:textId="77777777" w:rsidR="000E6577" w:rsidRDefault="00000000">
            <w:r>
              <w:t>VAL-031</w:t>
            </w:r>
          </w:p>
        </w:tc>
        <w:tc>
          <w:tcPr>
            <w:tcW w:w="3473" w:type="dxa"/>
            <w:gridSpan w:val="2"/>
          </w:tcPr>
          <w:p w14:paraId="16A7DD25" w14:textId="77777777" w:rsidR="000E6577" w:rsidRDefault="00000000">
            <w:r>
              <w:t>All state-changing cookie-authenticated requests require a valid CSRF token rendered by the server into the authenticated page and supplied in X-CSRF-Token; invalid/missing token returns 403 and is audited as a security event</w:t>
            </w:r>
          </w:p>
        </w:tc>
        <w:tc>
          <w:tcPr>
            <w:tcW w:w="1689" w:type="dxa"/>
            <w:gridSpan w:val="2"/>
          </w:tcPr>
          <w:p w14:paraId="40DBA0F2" w14:textId="77777777" w:rsidR="000E6577" w:rsidRDefault="00000000">
            <w:r>
              <w:t>Security Middleware</w:t>
            </w:r>
          </w:p>
        </w:tc>
        <w:tc>
          <w:tcPr>
            <w:tcW w:w="2760" w:type="dxa"/>
            <w:gridSpan w:val="2"/>
          </w:tcPr>
          <w:p w14:paraId="44BA28D9" w14:textId="77777777" w:rsidR="000E6577" w:rsidRDefault="00000000">
            <w:r>
              <w:t>NFR-003 / browser session design</w:t>
            </w:r>
          </w:p>
        </w:tc>
      </w:tr>
      <w:tr w:rsidR="000E6577" w14:paraId="601DDEE4" w14:textId="77777777" w:rsidTr="00AF7694">
        <w:trPr>
          <w:jc w:val="center"/>
        </w:trPr>
        <w:tc>
          <w:tcPr>
            <w:tcW w:w="2518" w:type="dxa"/>
          </w:tcPr>
          <w:p w14:paraId="74E81EE9" w14:textId="77777777" w:rsidR="000E6577" w:rsidRDefault="00000000">
            <w:r>
              <w:t>VAL-032</w:t>
            </w:r>
          </w:p>
        </w:tc>
        <w:tc>
          <w:tcPr>
            <w:tcW w:w="3473" w:type="dxa"/>
            <w:gridSpan w:val="2"/>
          </w:tcPr>
          <w:p w14:paraId="07F6CFCD" w14:textId="77777777" w:rsidR="000E6577" w:rsidRDefault="00000000">
            <w:r>
              <w:t>Training Administrator registration administration is read-only for the code-generation baseline because FR-022 does not enumerate specific mutation actions. No registration-management mutation endpoint is implemented; unsupported mutation methods/routes are rejected according to the standard authorization/routing contract. The confirmed participant cancellation flow remains unchanged.</w:t>
            </w:r>
          </w:p>
        </w:tc>
        <w:tc>
          <w:tcPr>
            <w:tcW w:w="1689" w:type="dxa"/>
            <w:gridSpan w:val="2"/>
          </w:tcPr>
          <w:p w14:paraId="228EA864" w14:textId="77777777" w:rsidR="000E6577" w:rsidRDefault="00000000">
            <w:r>
              <w:t>Registration / Authorization</w:t>
            </w:r>
          </w:p>
        </w:tc>
        <w:tc>
          <w:tcPr>
            <w:tcW w:w="2760" w:type="dxa"/>
            <w:gridSpan w:val="2"/>
          </w:tcPr>
          <w:p w14:paraId="55DED1A7" w14:textId="77777777" w:rsidR="000E6577" w:rsidRDefault="00000000">
            <w:r>
              <w:t>FR-022 / FR-016 / BR-010</w:t>
            </w:r>
          </w:p>
        </w:tc>
      </w:tr>
      <w:tr w:rsidR="000E6577" w14:paraId="772DBA8A" w14:textId="77777777" w:rsidTr="00AF7694">
        <w:trPr>
          <w:jc w:val="center"/>
        </w:trPr>
        <w:tc>
          <w:tcPr>
            <w:tcW w:w="2518" w:type="dxa"/>
          </w:tcPr>
          <w:p w14:paraId="74FCA7E4" w14:textId="77777777" w:rsidR="000E6577" w:rsidRDefault="00000000">
            <w:r>
              <w:t>VAL-033</w:t>
            </w:r>
          </w:p>
        </w:tc>
        <w:tc>
          <w:tcPr>
            <w:tcW w:w="3473" w:type="dxa"/>
            <w:gridSpan w:val="2"/>
          </w:tcPr>
          <w:p w14:paraId="1BC1D895" w14:textId="77777777" w:rsidR="000E6577" w:rsidRDefault="00000000">
            <w:r>
              <w:t>Training Program capacity updates require an integer capacity greater than zero and must not reduce capacity below the current number of REGISTERED registrations; the capacity update and available-seat re-derivation occur transactionally.</w:t>
            </w:r>
          </w:p>
        </w:tc>
        <w:tc>
          <w:tcPr>
            <w:tcW w:w="1689" w:type="dxa"/>
            <w:gridSpan w:val="2"/>
          </w:tcPr>
          <w:p w14:paraId="769E7E41" w14:textId="77777777" w:rsidR="000E6577" w:rsidRDefault="00000000">
            <w:r>
              <w:t>Program Management / Capacity</w:t>
            </w:r>
          </w:p>
        </w:tc>
        <w:tc>
          <w:tcPr>
            <w:tcW w:w="2760" w:type="dxa"/>
            <w:gridSpan w:val="2"/>
          </w:tcPr>
          <w:p w14:paraId="395E714F" w14:textId="77777777" w:rsidR="000E6577" w:rsidRDefault="00000000">
            <w:r>
              <w:t>FR-021 / BR-004 / NFR-005</w:t>
            </w:r>
          </w:p>
        </w:tc>
      </w:tr>
      <w:tr w:rsidR="000E6577" w14:paraId="5E4FF1E9" w14:textId="77777777" w:rsidTr="00AF7694">
        <w:trPr>
          <w:jc w:val="center"/>
        </w:trPr>
        <w:tc>
          <w:tcPr>
            <w:tcW w:w="2518" w:type="dxa"/>
          </w:tcPr>
          <w:p w14:paraId="305A2DFB" w14:textId="77777777" w:rsidR="000E6577" w:rsidRDefault="00000000">
            <w:r>
              <w:t>VAL-034</w:t>
            </w:r>
          </w:p>
        </w:tc>
        <w:tc>
          <w:tcPr>
            <w:tcW w:w="3473" w:type="dxa"/>
            <w:gridSpan w:val="2"/>
          </w:tcPr>
          <w:p w14:paraId="0EA2B4C1" w14:textId="77777777" w:rsidR="000E6577" w:rsidRDefault="00000000">
            <w:r>
              <w:t xml:space="preserve">For a single-occurrence program, attendance percentage is server-derived: PRESENT = 100.00 and ABSENT = 0.00. Client-supplied percentage values are ignored/rejected </w:t>
            </w:r>
            <w:r>
              <w:lastRenderedPageBreak/>
              <w:t>and cannot determine certificate eligibility.</w:t>
            </w:r>
          </w:p>
        </w:tc>
        <w:tc>
          <w:tcPr>
            <w:tcW w:w="1689" w:type="dxa"/>
            <w:gridSpan w:val="2"/>
          </w:tcPr>
          <w:p w14:paraId="12FCF6EE" w14:textId="77777777" w:rsidR="000E6577" w:rsidRDefault="00000000">
            <w:r>
              <w:lastRenderedPageBreak/>
              <w:t>Attendance / Certificate</w:t>
            </w:r>
          </w:p>
        </w:tc>
        <w:tc>
          <w:tcPr>
            <w:tcW w:w="2760" w:type="dxa"/>
            <w:gridSpan w:val="2"/>
          </w:tcPr>
          <w:p w14:paraId="0D99BF63" w14:textId="77777777" w:rsidR="000E6577" w:rsidRDefault="00000000">
            <w:r>
              <w:t>BR-016 / BR-017 / NFR-005</w:t>
            </w:r>
          </w:p>
        </w:tc>
      </w:tr>
      <w:tr w:rsidR="000E6577" w14:paraId="69F6C9A8" w14:textId="77777777" w:rsidTr="00AF7694">
        <w:trPr>
          <w:jc w:val="center"/>
        </w:trPr>
        <w:tc>
          <w:tcPr>
            <w:tcW w:w="2518" w:type="dxa"/>
          </w:tcPr>
          <w:p w14:paraId="3C005348" w14:textId="77777777" w:rsidR="000E6577" w:rsidRDefault="00000000">
            <w:r>
              <w:t>VAL-035</w:t>
            </w:r>
          </w:p>
        </w:tc>
        <w:tc>
          <w:tcPr>
            <w:tcW w:w="3473" w:type="dxa"/>
            <w:gridSpan w:val="2"/>
          </w:tcPr>
          <w:p w14:paraId="7387D09D" w14:textId="77777777" w:rsidR="000E6577" w:rsidRDefault="00000000">
            <w:r>
              <w:t>All authenticated principals, including Participants, use the users identity for sessions and audit attribution. Participant account creation creates a users record with role PARTICIPANT and a linked participant profile atomically; participant email/account status/last login are derived from the users record.</w:t>
            </w:r>
          </w:p>
        </w:tc>
        <w:tc>
          <w:tcPr>
            <w:tcW w:w="1689" w:type="dxa"/>
            <w:gridSpan w:val="2"/>
          </w:tcPr>
          <w:p w14:paraId="3C5B009C" w14:textId="77777777" w:rsidR="000E6577" w:rsidRDefault="00000000">
            <w:r>
              <w:t>Authentication / Account Identity</w:t>
            </w:r>
          </w:p>
        </w:tc>
        <w:tc>
          <w:tcPr>
            <w:tcW w:w="2760" w:type="dxa"/>
            <w:gridSpan w:val="2"/>
          </w:tcPr>
          <w:p w14:paraId="0A3337F8" w14:textId="77777777" w:rsidR="000E6577" w:rsidRDefault="00000000">
            <w:r>
              <w:t>FR-001 / FR-002 / FR-028 / NFR-003 / DR-007 / DR-008</w:t>
            </w:r>
          </w:p>
        </w:tc>
      </w:tr>
      <w:tr w:rsidR="000E6577" w14:paraId="3BAE89A9" w14:textId="77777777" w:rsidTr="00AF7694">
        <w:trPr>
          <w:jc w:val="center"/>
        </w:trPr>
        <w:tc>
          <w:tcPr>
            <w:tcW w:w="2518" w:type="dxa"/>
          </w:tcPr>
          <w:p w14:paraId="3BA32473" w14:textId="77777777" w:rsidR="000E6577" w:rsidRDefault="00000000">
            <w:r>
              <w:t>VAL-036</w:t>
            </w:r>
          </w:p>
        </w:tc>
        <w:tc>
          <w:tcPr>
            <w:tcW w:w="3473" w:type="dxa"/>
            <w:gridSpan w:val="2"/>
          </w:tcPr>
          <w:p w14:paraId="7CBA1143" w14:textId="77777777" w:rsidR="000E6577" w:rsidRDefault="00000000">
            <w:r>
              <w:t>Participant account creation uses deterministic server defaults: account_identifier=P-&lt;ULID&gt;, username=participant-&lt;ULID&gt;, role_id/role_name=PARTICIPANT, account_status=ACTIVE, role_assigned_at=created_at; permissions/access_scope/permitted_responsibilities are derived from the PARTICIPANT role. The generated username and account identifier are immutable after creation.</w:t>
            </w:r>
          </w:p>
        </w:tc>
        <w:tc>
          <w:tcPr>
            <w:tcW w:w="1689" w:type="dxa"/>
            <w:gridSpan w:val="2"/>
          </w:tcPr>
          <w:p w14:paraId="09352E1B" w14:textId="77777777" w:rsidR="000E6577" w:rsidRDefault="00000000">
            <w:r>
              <w:t>Account / Identity Module</w:t>
            </w:r>
          </w:p>
        </w:tc>
        <w:tc>
          <w:tcPr>
            <w:tcW w:w="2760" w:type="dxa"/>
            <w:gridSpan w:val="2"/>
          </w:tcPr>
          <w:p w14:paraId="58367189" w14:textId="77777777" w:rsidR="000E6577" w:rsidRDefault="00000000">
            <w:r>
              <w:t>FR-001 / DR-007 / DEC-014</w:t>
            </w:r>
          </w:p>
        </w:tc>
      </w:tr>
      <w:tr w:rsidR="000E6577" w14:paraId="194F44A8" w14:textId="77777777" w:rsidTr="00AF7694">
        <w:trPr>
          <w:jc w:val="center"/>
        </w:trPr>
        <w:tc>
          <w:tcPr>
            <w:tcW w:w="2518" w:type="dxa"/>
          </w:tcPr>
          <w:p w14:paraId="31E3D9A9" w14:textId="77777777" w:rsidR="000E6577" w:rsidRDefault="00000000">
            <w:r>
              <w:t>VAL-037</w:t>
            </w:r>
          </w:p>
        </w:tc>
        <w:tc>
          <w:tcPr>
            <w:tcW w:w="3473" w:type="dxa"/>
            <w:gridSpan w:val="2"/>
          </w:tcPr>
          <w:p w14:paraId="0D21E3E4" w14:textId="77777777" w:rsidR="000E6577" w:rsidRDefault="00000000">
            <w:r>
              <w:t>A PARTICIPANT user must have exactly one linked participants profile through participants.user_id; a non-PARTICIPANT user must not have a participant profile. The one-to-one relationship is enforced by the UNIQUE participant FK and application role validation.</w:t>
            </w:r>
          </w:p>
        </w:tc>
        <w:tc>
          <w:tcPr>
            <w:tcW w:w="1689" w:type="dxa"/>
            <w:gridSpan w:val="2"/>
          </w:tcPr>
          <w:p w14:paraId="68305DD8" w14:textId="77777777" w:rsidR="000E6577" w:rsidRDefault="00000000">
            <w:r>
              <w:t>Account / Identity Module / DB Constraint</w:t>
            </w:r>
          </w:p>
        </w:tc>
        <w:tc>
          <w:tcPr>
            <w:tcW w:w="2760" w:type="dxa"/>
            <w:gridSpan w:val="2"/>
          </w:tcPr>
          <w:p w14:paraId="228D1444" w14:textId="77777777" w:rsidR="000E6577" w:rsidRDefault="00000000">
            <w:r>
              <w:t>FR-001 / DR-001 / DR-007 / DEC-014</w:t>
            </w:r>
          </w:p>
        </w:tc>
      </w:tr>
    </w:tbl>
    <w:p w14:paraId="11098D3E" w14:textId="77777777" w:rsidR="000E6577" w:rsidRDefault="000E6577">
      <w:pPr>
        <w:spacing w:after="100" w:line="259" w:lineRule="auto"/>
      </w:pPr>
    </w:p>
    <w:p w14:paraId="367C3D72" w14:textId="77777777" w:rsidR="000E6577" w:rsidRDefault="00000000">
      <w:pPr>
        <w:pStyle w:val="Heading1"/>
      </w:pPr>
      <w:r>
        <w:t>8. Workflows &amp; Sequence</w:t>
      </w:r>
    </w:p>
    <w:p w14:paraId="574E018C" w14:textId="77777777" w:rsidR="000E6577" w:rsidRDefault="00000000">
      <w:pPr>
        <w:pStyle w:val="Heading2"/>
      </w:pPr>
      <w:r>
        <w:t>8.1 Major Workflows</w:t>
      </w:r>
    </w:p>
    <w:tbl>
      <w:tblPr>
        <w:tblStyle w:val="TableGrid"/>
        <w:tblW w:w="0" w:type="auto"/>
        <w:jc w:val="center"/>
        <w:tblLook w:val="04A0" w:firstRow="1" w:lastRow="0" w:firstColumn="1" w:lastColumn="0" w:noHBand="0" w:noVBand="1"/>
      </w:tblPr>
      <w:tblGrid>
        <w:gridCol w:w="3408"/>
        <w:gridCol w:w="3408"/>
        <w:gridCol w:w="3408"/>
      </w:tblGrid>
      <w:tr w:rsidR="000E6577" w14:paraId="3B1959F6" w14:textId="77777777">
        <w:trPr>
          <w:jc w:val="center"/>
        </w:trPr>
        <w:tc>
          <w:tcPr>
            <w:tcW w:w="3408" w:type="dxa"/>
            <w:shd w:val="clear" w:color="auto" w:fill="17365D"/>
            <w:vAlign w:val="center"/>
          </w:tcPr>
          <w:p w14:paraId="669E4E78" w14:textId="77777777" w:rsidR="000E6577" w:rsidRDefault="00000000">
            <w:r>
              <w:rPr>
                <w:b/>
                <w:color w:val="FFFFFF"/>
                <w:sz w:val="17"/>
              </w:rPr>
              <w:t>ID</w:t>
            </w:r>
          </w:p>
        </w:tc>
        <w:tc>
          <w:tcPr>
            <w:tcW w:w="3408" w:type="dxa"/>
            <w:shd w:val="clear" w:color="auto" w:fill="17365D"/>
            <w:vAlign w:val="center"/>
          </w:tcPr>
          <w:p w14:paraId="62354009" w14:textId="77777777" w:rsidR="000E6577" w:rsidRDefault="00000000">
            <w:r>
              <w:rPr>
                <w:b/>
                <w:color w:val="FFFFFF"/>
                <w:sz w:val="17"/>
              </w:rPr>
              <w:t>Workflow</w:t>
            </w:r>
          </w:p>
        </w:tc>
        <w:tc>
          <w:tcPr>
            <w:tcW w:w="3408" w:type="dxa"/>
            <w:shd w:val="clear" w:color="auto" w:fill="17365D"/>
            <w:vAlign w:val="center"/>
          </w:tcPr>
          <w:p w14:paraId="2FE68F6F" w14:textId="77777777" w:rsidR="000E6577" w:rsidRDefault="00000000">
            <w:r>
              <w:rPr>
                <w:b/>
                <w:color w:val="FFFFFF"/>
                <w:sz w:val="17"/>
              </w:rPr>
              <w:t>Primary Actor</w:t>
            </w:r>
          </w:p>
        </w:tc>
      </w:tr>
      <w:tr w:rsidR="000E6577" w14:paraId="3243E090" w14:textId="77777777">
        <w:trPr>
          <w:jc w:val="center"/>
        </w:trPr>
        <w:tc>
          <w:tcPr>
            <w:tcW w:w="3408" w:type="dxa"/>
            <w:vAlign w:val="center"/>
          </w:tcPr>
          <w:p w14:paraId="569CF487" w14:textId="77777777" w:rsidR="000E6577" w:rsidRDefault="00000000">
            <w:r>
              <w:rPr>
                <w:sz w:val="17"/>
              </w:rPr>
              <w:t>WF-001</w:t>
            </w:r>
          </w:p>
        </w:tc>
        <w:tc>
          <w:tcPr>
            <w:tcW w:w="3408" w:type="dxa"/>
            <w:vAlign w:val="center"/>
          </w:tcPr>
          <w:p w14:paraId="5E5DC7CB" w14:textId="77777777" w:rsidR="000E6577" w:rsidRDefault="00000000">
            <w:r>
              <w:rPr>
                <w:sz w:val="17"/>
              </w:rPr>
              <w:t>Participant Account Creation</w:t>
            </w:r>
          </w:p>
        </w:tc>
        <w:tc>
          <w:tcPr>
            <w:tcW w:w="3408" w:type="dxa"/>
            <w:vAlign w:val="center"/>
          </w:tcPr>
          <w:p w14:paraId="4EC68E09" w14:textId="77777777" w:rsidR="000E6577" w:rsidRDefault="00000000">
            <w:r>
              <w:rPr>
                <w:sz w:val="17"/>
              </w:rPr>
              <w:t>Participant</w:t>
            </w:r>
          </w:p>
        </w:tc>
      </w:tr>
      <w:tr w:rsidR="000E6577" w14:paraId="5BC2D4CB" w14:textId="77777777">
        <w:trPr>
          <w:jc w:val="center"/>
        </w:trPr>
        <w:tc>
          <w:tcPr>
            <w:tcW w:w="3408" w:type="dxa"/>
            <w:vAlign w:val="center"/>
          </w:tcPr>
          <w:p w14:paraId="710AC05D" w14:textId="77777777" w:rsidR="000E6577" w:rsidRDefault="00000000">
            <w:r>
              <w:rPr>
                <w:sz w:val="17"/>
              </w:rPr>
              <w:t>WF-002</w:t>
            </w:r>
          </w:p>
        </w:tc>
        <w:tc>
          <w:tcPr>
            <w:tcW w:w="3408" w:type="dxa"/>
            <w:vAlign w:val="center"/>
          </w:tcPr>
          <w:p w14:paraId="448297A3" w14:textId="77777777" w:rsidR="000E6577" w:rsidRDefault="00000000">
            <w:r>
              <w:rPr>
                <w:sz w:val="17"/>
              </w:rPr>
              <w:t>Participant Authentication</w:t>
            </w:r>
          </w:p>
        </w:tc>
        <w:tc>
          <w:tcPr>
            <w:tcW w:w="3408" w:type="dxa"/>
            <w:vAlign w:val="center"/>
          </w:tcPr>
          <w:p w14:paraId="610018C3" w14:textId="77777777" w:rsidR="000E6577" w:rsidRDefault="00000000">
            <w:r>
              <w:rPr>
                <w:sz w:val="17"/>
              </w:rPr>
              <w:t>Participant</w:t>
            </w:r>
          </w:p>
        </w:tc>
      </w:tr>
      <w:tr w:rsidR="000E6577" w14:paraId="65795BA4" w14:textId="77777777">
        <w:trPr>
          <w:jc w:val="center"/>
        </w:trPr>
        <w:tc>
          <w:tcPr>
            <w:tcW w:w="3408" w:type="dxa"/>
            <w:vAlign w:val="center"/>
          </w:tcPr>
          <w:p w14:paraId="5C6A556C" w14:textId="77777777" w:rsidR="000E6577" w:rsidRDefault="00000000">
            <w:r>
              <w:rPr>
                <w:sz w:val="17"/>
              </w:rPr>
              <w:t>WF-003</w:t>
            </w:r>
          </w:p>
        </w:tc>
        <w:tc>
          <w:tcPr>
            <w:tcW w:w="3408" w:type="dxa"/>
            <w:vAlign w:val="center"/>
          </w:tcPr>
          <w:p w14:paraId="765BFCBA" w14:textId="77777777" w:rsidR="000E6577" w:rsidRDefault="00000000">
            <w:r>
              <w:rPr>
                <w:sz w:val="17"/>
              </w:rPr>
              <w:t>System Administrator Bootstrap</w:t>
            </w:r>
          </w:p>
        </w:tc>
        <w:tc>
          <w:tcPr>
            <w:tcW w:w="3408" w:type="dxa"/>
            <w:vAlign w:val="center"/>
          </w:tcPr>
          <w:p w14:paraId="41FB6C5F" w14:textId="77777777" w:rsidR="000E6577" w:rsidRDefault="00000000">
            <w:r>
              <w:rPr>
                <w:sz w:val="17"/>
              </w:rPr>
              <w:t>Static-key holder</w:t>
            </w:r>
          </w:p>
        </w:tc>
      </w:tr>
      <w:tr w:rsidR="000E6577" w14:paraId="66ADF1CC" w14:textId="77777777">
        <w:trPr>
          <w:jc w:val="center"/>
        </w:trPr>
        <w:tc>
          <w:tcPr>
            <w:tcW w:w="3408" w:type="dxa"/>
            <w:vAlign w:val="center"/>
          </w:tcPr>
          <w:p w14:paraId="7BBD8854" w14:textId="77777777" w:rsidR="000E6577" w:rsidRDefault="00000000">
            <w:r>
              <w:rPr>
                <w:sz w:val="17"/>
              </w:rPr>
              <w:t>WF-004</w:t>
            </w:r>
          </w:p>
        </w:tc>
        <w:tc>
          <w:tcPr>
            <w:tcW w:w="3408" w:type="dxa"/>
            <w:vAlign w:val="center"/>
          </w:tcPr>
          <w:p w14:paraId="3123F1FB" w14:textId="77777777" w:rsidR="000E6577" w:rsidRDefault="00000000">
            <w:r>
              <w:rPr>
                <w:sz w:val="17"/>
              </w:rPr>
              <w:t>System Administrator Authentication</w:t>
            </w:r>
          </w:p>
        </w:tc>
        <w:tc>
          <w:tcPr>
            <w:tcW w:w="3408" w:type="dxa"/>
            <w:vAlign w:val="center"/>
          </w:tcPr>
          <w:p w14:paraId="4B070093" w14:textId="77777777" w:rsidR="000E6577" w:rsidRDefault="00000000">
            <w:r>
              <w:rPr>
                <w:sz w:val="17"/>
              </w:rPr>
              <w:t>System Administrator</w:t>
            </w:r>
          </w:p>
        </w:tc>
      </w:tr>
      <w:tr w:rsidR="000E6577" w14:paraId="398310DD" w14:textId="77777777">
        <w:trPr>
          <w:jc w:val="center"/>
        </w:trPr>
        <w:tc>
          <w:tcPr>
            <w:tcW w:w="3408" w:type="dxa"/>
            <w:vAlign w:val="center"/>
          </w:tcPr>
          <w:p w14:paraId="3A221C9D" w14:textId="77777777" w:rsidR="000E6577" w:rsidRDefault="00000000">
            <w:r>
              <w:rPr>
                <w:sz w:val="17"/>
              </w:rPr>
              <w:t>WF-005</w:t>
            </w:r>
          </w:p>
        </w:tc>
        <w:tc>
          <w:tcPr>
            <w:tcW w:w="3408" w:type="dxa"/>
            <w:vAlign w:val="center"/>
          </w:tcPr>
          <w:p w14:paraId="49B09664" w14:textId="77777777" w:rsidR="000E6577" w:rsidRDefault="00000000">
            <w:r>
              <w:rPr>
                <w:sz w:val="17"/>
              </w:rPr>
              <w:t>Administrative User Creation</w:t>
            </w:r>
          </w:p>
        </w:tc>
        <w:tc>
          <w:tcPr>
            <w:tcW w:w="3408" w:type="dxa"/>
            <w:vAlign w:val="center"/>
          </w:tcPr>
          <w:p w14:paraId="16864EA0" w14:textId="77777777" w:rsidR="000E6577" w:rsidRDefault="00000000">
            <w:r>
              <w:rPr>
                <w:sz w:val="17"/>
              </w:rPr>
              <w:t>System Administrator</w:t>
            </w:r>
          </w:p>
        </w:tc>
      </w:tr>
      <w:tr w:rsidR="000E6577" w14:paraId="1037DD7B" w14:textId="77777777">
        <w:trPr>
          <w:jc w:val="center"/>
        </w:trPr>
        <w:tc>
          <w:tcPr>
            <w:tcW w:w="3408" w:type="dxa"/>
            <w:vAlign w:val="center"/>
          </w:tcPr>
          <w:p w14:paraId="742AC5B9" w14:textId="77777777" w:rsidR="000E6577" w:rsidRDefault="00000000">
            <w:r>
              <w:rPr>
                <w:sz w:val="17"/>
              </w:rPr>
              <w:t>WF-006</w:t>
            </w:r>
          </w:p>
        </w:tc>
        <w:tc>
          <w:tcPr>
            <w:tcW w:w="3408" w:type="dxa"/>
            <w:vAlign w:val="center"/>
          </w:tcPr>
          <w:p w14:paraId="27F04970" w14:textId="77777777" w:rsidR="000E6577" w:rsidRDefault="00000000">
            <w:r>
              <w:rPr>
                <w:sz w:val="17"/>
              </w:rPr>
              <w:t>Staff Authentication</w:t>
            </w:r>
          </w:p>
        </w:tc>
        <w:tc>
          <w:tcPr>
            <w:tcW w:w="3408" w:type="dxa"/>
            <w:vAlign w:val="center"/>
          </w:tcPr>
          <w:p w14:paraId="483E11A6" w14:textId="77777777" w:rsidR="000E6577" w:rsidRDefault="00000000">
            <w:r>
              <w:rPr>
                <w:sz w:val="17"/>
              </w:rPr>
              <w:t>Training Administrator / Trainer</w:t>
            </w:r>
          </w:p>
        </w:tc>
      </w:tr>
      <w:tr w:rsidR="000E6577" w14:paraId="740B6060" w14:textId="77777777">
        <w:trPr>
          <w:jc w:val="center"/>
        </w:trPr>
        <w:tc>
          <w:tcPr>
            <w:tcW w:w="3408" w:type="dxa"/>
            <w:vAlign w:val="center"/>
          </w:tcPr>
          <w:p w14:paraId="4A3878CC" w14:textId="77777777" w:rsidR="000E6577" w:rsidRDefault="00000000">
            <w:r>
              <w:rPr>
                <w:sz w:val="17"/>
              </w:rPr>
              <w:t>WF-007</w:t>
            </w:r>
          </w:p>
        </w:tc>
        <w:tc>
          <w:tcPr>
            <w:tcW w:w="3408" w:type="dxa"/>
            <w:vAlign w:val="center"/>
          </w:tcPr>
          <w:p w14:paraId="737EFE07" w14:textId="77777777" w:rsidR="000E6577" w:rsidRDefault="00000000">
            <w:r>
              <w:rPr>
                <w:sz w:val="17"/>
              </w:rPr>
              <w:t>Browse Program</w:t>
            </w:r>
          </w:p>
        </w:tc>
        <w:tc>
          <w:tcPr>
            <w:tcW w:w="3408" w:type="dxa"/>
            <w:vAlign w:val="center"/>
          </w:tcPr>
          <w:p w14:paraId="69E43D2A" w14:textId="77777777" w:rsidR="000E6577" w:rsidRDefault="00000000">
            <w:r>
              <w:rPr>
                <w:sz w:val="17"/>
              </w:rPr>
              <w:t>Participant</w:t>
            </w:r>
          </w:p>
        </w:tc>
      </w:tr>
      <w:tr w:rsidR="000E6577" w14:paraId="3F7819CC" w14:textId="77777777">
        <w:trPr>
          <w:jc w:val="center"/>
        </w:trPr>
        <w:tc>
          <w:tcPr>
            <w:tcW w:w="3408" w:type="dxa"/>
            <w:vAlign w:val="center"/>
          </w:tcPr>
          <w:p w14:paraId="737D4732" w14:textId="77777777" w:rsidR="000E6577" w:rsidRDefault="00000000">
            <w:r>
              <w:rPr>
                <w:sz w:val="17"/>
              </w:rPr>
              <w:t>WF-008</w:t>
            </w:r>
          </w:p>
        </w:tc>
        <w:tc>
          <w:tcPr>
            <w:tcW w:w="3408" w:type="dxa"/>
            <w:vAlign w:val="center"/>
          </w:tcPr>
          <w:p w14:paraId="282140FA" w14:textId="77777777" w:rsidR="000E6577" w:rsidRDefault="00000000">
            <w:r>
              <w:rPr>
                <w:sz w:val="17"/>
              </w:rPr>
              <w:t>View Program Details</w:t>
            </w:r>
          </w:p>
        </w:tc>
        <w:tc>
          <w:tcPr>
            <w:tcW w:w="3408" w:type="dxa"/>
            <w:vAlign w:val="center"/>
          </w:tcPr>
          <w:p w14:paraId="1EC67B62" w14:textId="77777777" w:rsidR="000E6577" w:rsidRDefault="00000000">
            <w:r>
              <w:rPr>
                <w:sz w:val="17"/>
              </w:rPr>
              <w:t>Participant</w:t>
            </w:r>
          </w:p>
        </w:tc>
      </w:tr>
      <w:tr w:rsidR="000E6577" w14:paraId="17D7C409" w14:textId="77777777">
        <w:trPr>
          <w:jc w:val="center"/>
        </w:trPr>
        <w:tc>
          <w:tcPr>
            <w:tcW w:w="3408" w:type="dxa"/>
            <w:vAlign w:val="center"/>
          </w:tcPr>
          <w:p w14:paraId="7D826D9D" w14:textId="77777777" w:rsidR="000E6577" w:rsidRDefault="00000000">
            <w:r>
              <w:rPr>
                <w:sz w:val="17"/>
              </w:rPr>
              <w:t>WF-009</w:t>
            </w:r>
          </w:p>
        </w:tc>
        <w:tc>
          <w:tcPr>
            <w:tcW w:w="3408" w:type="dxa"/>
            <w:vAlign w:val="center"/>
          </w:tcPr>
          <w:p w14:paraId="0FB41D52" w14:textId="77777777" w:rsidR="000E6577" w:rsidRDefault="00000000">
            <w:r>
              <w:rPr>
                <w:sz w:val="17"/>
              </w:rPr>
              <w:t>Register for Program</w:t>
            </w:r>
          </w:p>
        </w:tc>
        <w:tc>
          <w:tcPr>
            <w:tcW w:w="3408" w:type="dxa"/>
            <w:vAlign w:val="center"/>
          </w:tcPr>
          <w:p w14:paraId="0BD57AE1" w14:textId="77777777" w:rsidR="000E6577" w:rsidRDefault="00000000">
            <w:r>
              <w:rPr>
                <w:sz w:val="17"/>
              </w:rPr>
              <w:t>Participant</w:t>
            </w:r>
          </w:p>
        </w:tc>
      </w:tr>
      <w:tr w:rsidR="000E6577" w14:paraId="2A23782E" w14:textId="77777777">
        <w:trPr>
          <w:jc w:val="center"/>
        </w:trPr>
        <w:tc>
          <w:tcPr>
            <w:tcW w:w="3408" w:type="dxa"/>
            <w:vAlign w:val="center"/>
          </w:tcPr>
          <w:p w14:paraId="4B884CE2" w14:textId="77777777" w:rsidR="000E6577" w:rsidRDefault="00000000">
            <w:r>
              <w:rPr>
                <w:sz w:val="17"/>
              </w:rPr>
              <w:t>WF-010</w:t>
            </w:r>
          </w:p>
        </w:tc>
        <w:tc>
          <w:tcPr>
            <w:tcW w:w="3408" w:type="dxa"/>
            <w:vAlign w:val="center"/>
          </w:tcPr>
          <w:p w14:paraId="46FA5C1C" w14:textId="77777777" w:rsidR="000E6577" w:rsidRDefault="00000000">
            <w:r>
              <w:rPr>
                <w:sz w:val="17"/>
              </w:rPr>
              <w:t>Cancel Registration</w:t>
            </w:r>
          </w:p>
        </w:tc>
        <w:tc>
          <w:tcPr>
            <w:tcW w:w="3408" w:type="dxa"/>
            <w:vAlign w:val="center"/>
          </w:tcPr>
          <w:p w14:paraId="0DAC6821" w14:textId="77777777" w:rsidR="000E6577" w:rsidRDefault="00000000">
            <w:r>
              <w:rPr>
                <w:sz w:val="17"/>
              </w:rPr>
              <w:t>Participant</w:t>
            </w:r>
          </w:p>
        </w:tc>
      </w:tr>
      <w:tr w:rsidR="000E6577" w14:paraId="0E83DB9F" w14:textId="77777777">
        <w:trPr>
          <w:jc w:val="center"/>
        </w:trPr>
        <w:tc>
          <w:tcPr>
            <w:tcW w:w="3408" w:type="dxa"/>
            <w:vAlign w:val="center"/>
          </w:tcPr>
          <w:p w14:paraId="2DC64D69" w14:textId="77777777" w:rsidR="000E6577" w:rsidRDefault="00000000">
            <w:r>
              <w:rPr>
                <w:sz w:val="17"/>
              </w:rPr>
              <w:t>WF-011</w:t>
            </w:r>
          </w:p>
        </w:tc>
        <w:tc>
          <w:tcPr>
            <w:tcW w:w="3408" w:type="dxa"/>
            <w:vAlign w:val="center"/>
          </w:tcPr>
          <w:p w14:paraId="2B9480AC" w14:textId="77777777" w:rsidR="000E6577" w:rsidRDefault="00000000">
            <w:r>
              <w:rPr>
                <w:sz w:val="17"/>
              </w:rPr>
              <w:t>Manage Programs</w:t>
            </w:r>
          </w:p>
        </w:tc>
        <w:tc>
          <w:tcPr>
            <w:tcW w:w="3408" w:type="dxa"/>
            <w:vAlign w:val="center"/>
          </w:tcPr>
          <w:p w14:paraId="7B1923EB" w14:textId="77777777" w:rsidR="000E6577" w:rsidRDefault="00000000">
            <w:r>
              <w:rPr>
                <w:sz w:val="17"/>
              </w:rPr>
              <w:t>Training Administrator</w:t>
            </w:r>
          </w:p>
        </w:tc>
      </w:tr>
      <w:tr w:rsidR="000E6577" w14:paraId="6C90C180" w14:textId="77777777">
        <w:trPr>
          <w:jc w:val="center"/>
        </w:trPr>
        <w:tc>
          <w:tcPr>
            <w:tcW w:w="3408" w:type="dxa"/>
            <w:vAlign w:val="center"/>
          </w:tcPr>
          <w:p w14:paraId="738D0FF1" w14:textId="77777777" w:rsidR="000E6577" w:rsidRDefault="00000000">
            <w:r>
              <w:t>WF-012</w:t>
            </w:r>
          </w:p>
        </w:tc>
        <w:tc>
          <w:tcPr>
            <w:tcW w:w="3408" w:type="dxa"/>
            <w:vAlign w:val="center"/>
          </w:tcPr>
          <w:p w14:paraId="05A97EB3" w14:textId="77777777" w:rsidR="000E6577" w:rsidRDefault="00000000">
            <w:r>
              <w:t>Manage Registrations — View</w:t>
            </w:r>
          </w:p>
        </w:tc>
        <w:tc>
          <w:tcPr>
            <w:tcW w:w="3408" w:type="dxa"/>
            <w:vAlign w:val="center"/>
          </w:tcPr>
          <w:p w14:paraId="526E4D1A" w14:textId="77777777" w:rsidR="000E6577" w:rsidRDefault="00000000">
            <w:r>
              <w:t>Training Administrator</w:t>
            </w:r>
          </w:p>
        </w:tc>
      </w:tr>
      <w:tr w:rsidR="000E6577" w14:paraId="1FCE0593" w14:textId="77777777">
        <w:trPr>
          <w:jc w:val="center"/>
        </w:trPr>
        <w:tc>
          <w:tcPr>
            <w:tcW w:w="3408" w:type="dxa"/>
            <w:vAlign w:val="center"/>
          </w:tcPr>
          <w:p w14:paraId="085C2A4A" w14:textId="77777777" w:rsidR="000E6577" w:rsidRDefault="00000000">
            <w:r>
              <w:rPr>
                <w:sz w:val="17"/>
              </w:rPr>
              <w:t>WF-013</w:t>
            </w:r>
          </w:p>
        </w:tc>
        <w:tc>
          <w:tcPr>
            <w:tcW w:w="3408" w:type="dxa"/>
            <w:vAlign w:val="center"/>
          </w:tcPr>
          <w:p w14:paraId="52CF03D1" w14:textId="77777777" w:rsidR="000E6577" w:rsidRDefault="00000000">
            <w:r>
              <w:rPr>
                <w:sz w:val="17"/>
              </w:rPr>
              <w:t>Record Attendance</w:t>
            </w:r>
          </w:p>
        </w:tc>
        <w:tc>
          <w:tcPr>
            <w:tcW w:w="3408" w:type="dxa"/>
            <w:vAlign w:val="center"/>
          </w:tcPr>
          <w:p w14:paraId="6AD245D6" w14:textId="77777777" w:rsidR="000E6577" w:rsidRDefault="00000000">
            <w:r>
              <w:rPr>
                <w:sz w:val="17"/>
              </w:rPr>
              <w:t>Trainer</w:t>
            </w:r>
          </w:p>
        </w:tc>
      </w:tr>
      <w:tr w:rsidR="000E6577" w14:paraId="6BF0BBE6" w14:textId="77777777">
        <w:trPr>
          <w:jc w:val="center"/>
        </w:trPr>
        <w:tc>
          <w:tcPr>
            <w:tcW w:w="3408" w:type="dxa"/>
            <w:vAlign w:val="center"/>
          </w:tcPr>
          <w:p w14:paraId="3DB8A25B" w14:textId="77777777" w:rsidR="000E6577" w:rsidRDefault="00000000">
            <w:r>
              <w:rPr>
                <w:sz w:val="17"/>
              </w:rPr>
              <w:t>WF-014</w:t>
            </w:r>
          </w:p>
        </w:tc>
        <w:tc>
          <w:tcPr>
            <w:tcW w:w="3408" w:type="dxa"/>
            <w:vAlign w:val="center"/>
          </w:tcPr>
          <w:p w14:paraId="6F39619C" w14:textId="77777777" w:rsidR="000E6577" w:rsidRDefault="00000000">
            <w:r>
              <w:rPr>
                <w:sz w:val="17"/>
              </w:rPr>
              <w:t>Issue Certificate</w:t>
            </w:r>
          </w:p>
        </w:tc>
        <w:tc>
          <w:tcPr>
            <w:tcW w:w="3408" w:type="dxa"/>
            <w:vAlign w:val="center"/>
          </w:tcPr>
          <w:p w14:paraId="076294BD" w14:textId="77777777" w:rsidR="000E6577" w:rsidRDefault="00000000">
            <w:r>
              <w:rPr>
                <w:sz w:val="17"/>
              </w:rPr>
              <w:t>Training Administrator</w:t>
            </w:r>
          </w:p>
        </w:tc>
      </w:tr>
      <w:tr w:rsidR="000E6577" w14:paraId="53BD922A" w14:textId="77777777">
        <w:trPr>
          <w:jc w:val="center"/>
        </w:trPr>
        <w:tc>
          <w:tcPr>
            <w:tcW w:w="3408" w:type="dxa"/>
            <w:vAlign w:val="center"/>
          </w:tcPr>
          <w:p w14:paraId="0D654AF6" w14:textId="77777777" w:rsidR="000E6577" w:rsidRDefault="00000000">
            <w:r>
              <w:rPr>
                <w:sz w:val="17"/>
              </w:rPr>
              <w:t>WF-015</w:t>
            </w:r>
          </w:p>
        </w:tc>
        <w:tc>
          <w:tcPr>
            <w:tcW w:w="3408" w:type="dxa"/>
            <w:vAlign w:val="center"/>
          </w:tcPr>
          <w:p w14:paraId="01F98222" w14:textId="77777777" w:rsidR="000E6577" w:rsidRDefault="00000000">
            <w:r>
              <w:rPr>
                <w:sz w:val="17"/>
              </w:rPr>
              <w:t>Generate Reports</w:t>
            </w:r>
          </w:p>
        </w:tc>
        <w:tc>
          <w:tcPr>
            <w:tcW w:w="3408" w:type="dxa"/>
            <w:vAlign w:val="center"/>
          </w:tcPr>
          <w:p w14:paraId="5C01FFC2" w14:textId="77777777" w:rsidR="000E6577" w:rsidRDefault="00000000">
            <w:r>
              <w:rPr>
                <w:sz w:val="17"/>
              </w:rPr>
              <w:t>Training Administrator</w:t>
            </w:r>
          </w:p>
        </w:tc>
      </w:tr>
    </w:tbl>
    <w:p w14:paraId="2A9D3A30" w14:textId="77777777" w:rsidR="000E6577" w:rsidRDefault="000E6577">
      <w:pPr>
        <w:spacing w:after="100" w:line="259" w:lineRule="auto"/>
      </w:pPr>
    </w:p>
    <w:p w14:paraId="6CCE109C" w14:textId="77777777" w:rsidR="000E6577" w:rsidRDefault="00000000">
      <w:pPr>
        <w:pStyle w:val="Heading2"/>
      </w:pPr>
      <w:r>
        <w:lastRenderedPageBreak/>
        <w:t>8.2 Sequence Diagram — Participant Registration</w:t>
      </w:r>
    </w:p>
    <w:p w14:paraId="38603452" w14:textId="77777777" w:rsidR="000E6577" w:rsidRDefault="00000000">
      <w:pPr>
        <w:spacing w:before="60" w:after="100" w:line="259" w:lineRule="auto"/>
        <w:ind w:left="288" w:right="288"/>
      </w:pPr>
      <w:r>
        <w:rPr>
          <w:rFonts w:ascii="Consolas" w:hAnsi="Consolas"/>
          <w:sz w:val="16"/>
        </w:rPr>
        <w:t>Participant → Web UI: Select program</w:t>
      </w:r>
      <w:r>
        <w:rPr>
          <w:rFonts w:ascii="Consolas" w:hAnsi="Consolas"/>
          <w:sz w:val="16"/>
        </w:rPr>
        <w:br/>
        <w:t>Web UI → Registration API: Request registration</w:t>
      </w:r>
      <w:r>
        <w:rPr>
          <w:rFonts w:ascii="Consolas" w:hAnsi="Consolas"/>
          <w:sz w:val="16"/>
        </w:rPr>
        <w:br/>
        <w:t>Registration API → Authorization: Validate authenticated participant</w:t>
      </w:r>
      <w:r>
        <w:rPr>
          <w:rFonts w:ascii="Consolas" w:hAnsi="Consolas"/>
          <w:sz w:val="16"/>
        </w:rPr>
        <w:br/>
        <w:t>Authorization → Registration API: Authorized</w:t>
      </w:r>
      <w:r>
        <w:rPr>
          <w:rFonts w:ascii="Consolas" w:hAnsi="Consolas"/>
          <w:sz w:val="16"/>
        </w:rPr>
        <w:br/>
        <w:t>Registration API → Registration Validator: Validate registration</w:t>
      </w:r>
      <w:r>
        <w:rPr>
          <w:rFonts w:ascii="Consolas" w:hAnsi="Consolas"/>
          <w:sz w:val="16"/>
        </w:rPr>
        <w:br/>
        <w:t>Validator → MySQL: Lock program / validate active-registration uniqueness / overlap / window / capacity</w:t>
      </w:r>
      <w:r>
        <w:rPr>
          <w:rFonts w:ascii="Consolas" w:hAnsi="Consolas"/>
          <w:sz w:val="16"/>
        </w:rPr>
        <w:br/>
        <w:t>Validator → MySQL: Create Registration = Registered</w:t>
      </w:r>
      <w:r>
        <w:rPr>
          <w:rFonts w:ascii="Consolas" w:hAnsi="Consolas"/>
          <w:sz w:val="16"/>
        </w:rPr>
        <w:br/>
        <w:t>Validator → MySQL: Create mandatory Audit + Notification Outbox</w:t>
      </w:r>
      <w:r>
        <w:rPr>
          <w:rFonts w:ascii="Consolas" w:hAnsi="Consolas"/>
          <w:sz w:val="16"/>
        </w:rPr>
        <w:br/>
        <w:t>MySQL → Registration API: Commit or rollback atomically</w:t>
      </w:r>
      <w:r>
        <w:rPr>
          <w:rFonts w:ascii="Consolas" w:hAnsi="Consolas"/>
          <w:sz w:val="16"/>
        </w:rPr>
        <w:br/>
        <w:t>Outbox Worker → Email Service: Send confirmation after commit</w:t>
      </w:r>
      <w:r>
        <w:rPr>
          <w:rFonts w:ascii="Consolas" w:hAnsi="Consolas"/>
          <w:sz w:val="16"/>
        </w:rPr>
        <w:br/>
        <w:t>Registration API → Web UI: Registration result</w:t>
      </w:r>
      <w:r>
        <w:rPr>
          <w:rFonts w:ascii="Consolas" w:hAnsi="Consolas"/>
          <w:sz w:val="16"/>
        </w:rPr>
        <w:br/>
        <w:t>Web UI → Participant: Display result</w:t>
      </w:r>
    </w:p>
    <w:p w14:paraId="5DC40D2C" w14:textId="77777777" w:rsidR="000E6577" w:rsidRDefault="00000000">
      <w:pPr>
        <w:spacing w:after="100" w:line="259" w:lineRule="auto"/>
        <w:jc w:val="center"/>
      </w:pPr>
      <w:r>
        <w:rPr>
          <w:i/>
          <w:color w:val="595959"/>
          <w:sz w:val="18"/>
        </w:rPr>
        <w:t>Figure 8-1 — Participant Registration Sequence</w:t>
      </w:r>
    </w:p>
    <w:p w14:paraId="453A3397" w14:textId="77777777" w:rsidR="000E6577" w:rsidRDefault="00000000">
      <w:pPr>
        <w:pStyle w:val="Heading2"/>
      </w:pPr>
      <w:r>
        <w:t>8.3 Sequence Diagram — Cancellation</w:t>
      </w:r>
    </w:p>
    <w:p w14:paraId="64DA0331" w14:textId="77777777" w:rsidR="000E6577" w:rsidRDefault="00000000">
      <w:pPr>
        <w:spacing w:before="60" w:after="100" w:line="259" w:lineRule="auto"/>
        <w:ind w:left="288" w:right="288"/>
      </w:pPr>
      <w:r>
        <w:rPr>
          <w:rFonts w:ascii="Consolas" w:hAnsi="Consolas"/>
          <w:sz w:val="16"/>
        </w:rPr>
        <w:t>Participant → Web UI: Select cancellation</w:t>
      </w:r>
      <w:r>
        <w:rPr>
          <w:rFonts w:ascii="Consolas" w:hAnsi="Consolas"/>
          <w:sz w:val="16"/>
        </w:rPr>
        <w:br/>
        <w:t>Web UI → Registration API: Cancel registration</w:t>
      </w:r>
      <w:r>
        <w:rPr>
          <w:rFonts w:ascii="Consolas" w:hAnsi="Consolas"/>
          <w:sz w:val="16"/>
        </w:rPr>
        <w:br/>
        <w:t>Registration API → Authorization: Verify participant ownership</w:t>
      </w:r>
      <w:r>
        <w:rPr>
          <w:rFonts w:ascii="Consolas" w:hAnsi="Consolas"/>
          <w:sz w:val="16"/>
        </w:rPr>
        <w:br/>
        <w:t>Authorization → MySQL: Retrieve registration</w:t>
      </w:r>
      <w:r>
        <w:rPr>
          <w:rFonts w:ascii="Consolas" w:hAnsi="Consolas"/>
          <w:sz w:val="16"/>
        </w:rPr>
        <w:br/>
        <w:t>Registration API → MySQL: Update status to Cancelled and release active-registration key</w:t>
      </w:r>
      <w:r>
        <w:rPr>
          <w:rFonts w:ascii="Consolas" w:hAnsi="Consolas"/>
          <w:sz w:val="16"/>
        </w:rPr>
        <w:br/>
        <w:t>Registration API → MySQL: Create mandatory Audit Record</w:t>
      </w:r>
      <w:r>
        <w:rPr>
          <w:rFonts w:ascii="Consolas" w:hAnsi="Consolas"/>
          <w:sz w:val="16"/>
        </w:rPr>
        <w:br/>
        <w:t>MySQL → Registration API: Commit cancellation transaction</w:t>
      </w:r>
      <w:r>
        <w:rPr>
          <w:rFonts w:ascii="Consolas" w:hAnsi="Consolas"/>
          <w:sz w:val="16"/>
        </w:rPr>
        <w:br/>
        <w:t>Registration API → Web UI: Cancellation result</w:t>
      </w:r>
      <w:r>
        <w:rPr>
          <w:rFonts w:ascii="Consolas" w:hAnsi="Consolas"/>
          <w:sz w:val="16"/>
        </w:rPr>
        <w:br/>
        <w:t>Web UI → Participant: Display result</w:t>
      </w:r>
    </w:p>
    <w:p w14:paraId="1AB958C1" w14:textId="77777777" w:rsidR="000E6577" w:rsidRDefault="00000000">
      <w:pPr>
        <w:spacing w:after="100" w:line="259" w:lineRule="auto"/>
        <w:jc w:val="center"/>
      </w:pPr>
      <w:r>
        <w:rPr>
          <w:i/>
          <w:color w:val="595959"/>
          <w:sz w:val="18"/>
        </w:rPr>
        <w:t>Figure 8-2 — Registration Cancellation Sequence</w:t>
      </w:r>
    </w:p>
    <w:p w14:paraId="538E9172" w14:textId="77777777" w:rsidR="000E6577" w:rsidRDefault="00000000">
      <w:pPr>
        <w:pStyle w:val="Heading2"/>
      </w:pPr>
      <w:r>
        <w:t>8.4 Sequence Diagram — Attendance and Certificate</w:t>
      </w:r>
    </w:p>
    <w:p w14:paraId="1F6E9822" w14:textId="77777777" w:rsidR="000E6577" w:rsidRDefault="00000000">
      <w:pPr>
        <w:spacing w:before="60" w:after="100" w:line="259" w:lineRule="auto"/>
        <w:ind w:left="288" w:right="288"/>
      </w:pPr>
      <w:r>
        <w:rPr>
          <w:rFonts w:ascii="Consolas" w:hAnsi="Consolas"/>
          <w:sz w:val="16"/>
        </w:rPr>
        <w:t>Trainer → Attendance UI: Open assigned program</w:t>
      </w:r>
      <w:r>
        <w:rPr>
          <w:rFonts w:ascii="Consolas" w:hAnsi="Consolas"/>
          <w:sz w:val="16"/>
        </w:rPr>
        <w:br/>
        <w:t>Attendance UI → Attendance Module: Retrieve registered participants</w:t>
      </w:r>
      <w:r>
        <w:rPr>
          <w:rFonts w:ascii="Consolas" w:hAnsi="Consolas"/>
          <w:sz w:val="16"/>
        </w:rPr>
        <w:br/>
        <w:t>Trainer → Attendance UI: Record attendance</w:t>
      </w:r>
      <w:r>
        <w:rPr>
          <w:rFonts w:ascii="Consolas" w:hAnsi="Consolas"/>
          <w:sz w:val="16"/>
        </w:rPr>
        <w:br/>
        <w:t>Attendance Module → MySQL: Save attendance + mandatory audit transactionally</w:t>
      </w:r>
      <w:r>
        <w:rPr>
          <w:rFonts w:ascii="Consolas" w:hAnsi="Consolas"/>
          <w:sz w:val="16"/>
        </w:rPr>
        <w:br/>
        <w:t>Training Administrator → Certificate UI: Evaluate eligibility</w:t>
      </w:r>
      <w:r>
        <w:rPr>
          <w:rFonts w:ascii="Consolas" w:hAnsi="Consolas"/>
          <w:sz w:val="16"/>
        </w:rPr>
        <w:br/>
        <w:t>Certificate Module → MySQL: Retrieve attendance</w:t>
      </w:r>
      <w:r>
        <w:rPr>
          <w:rFonts w:ascii="Consolas" w:hAnsi="Consolas"/>
          <w:sz w:val="16"/>
        </w:rPr>
        <w:br/>
        <w:t>Certificate Module → UI: Eligible when attendance = 100%</w:t>
      </w:r>
      <w:r>
        <w:rPr>
          <w:rFonts w:ascii="Consolas" w:hAnsi="Consolas"/>
          <w:sz w:val="16"/>
        </w:rPr>
        <w:br/>
        <w:t>Training Administrator → Certificate UI: Record issuance</w:t>
      </w:r>
      <w:r>
        <w:rPr>
          <w:rFonts w:ascii="Consolas" w:hAnsi="Consolas"/>
          <w:sz w:val="16"/>
        </w:rPr>
        <w:br/>
        <w:t>Certificate Module → MySQL: Save certificate + mandatory audit transactionally</w:t>
      </w:r>
    </w:p>
    <w:p w14:paraId="70CF2265" w14:textId="77777777" w:rsidR="000E6577" w:rsidRDefault="00000000">
      <w:pPr>
        <w:spacing w:after="100" w:line="259" w:lineRule="auto"/>
        <w:jc w:val="center"/>
      </w:pPr>
      <w:r>
        <w:rPr>
          <w:i/>
          <w:color w:val="595959"/>
          <w:sz w:val="18"/>
        </w:rPr>
        <w:t>Figure 8-3 — Attendance and Certificate Sequence</w:t>
      </w:r>
    </w:p>
    <w:p w14:paraId="556778EC" w14:textId="77777777" w:rsidR="000E6577" w:rsidRDefault="00000000">
      <w:pPr>
        <w:pStyle w:val="Heading2"/>
      </w:pPr>
      <w:r>
        <w:t>8.5 Sequence Diagram — System Administrator Bootstrap</w:t>
      </w:r>
    </w:p>
    <w:p w14:paraId="7D96D5DD" w14:textId="77777777" w:rsidR="000E6577" w:rsidRDefault="00000000">
      <w:pPr>
        <w:spacing w:before="60" w:after="100" w:line="259" w:lineRule="auto"/>
        <w:ind w:left="288" w:right="288"/>
      </w:pPr>
      <w:r>
        <w:rPr>
          <w:rFonts w:ascii="Consolas" w:hAnsi="Consolas"/>
          <w:sz w:val="16"/>
        </w:rPr>
        <w:t>Static-Key Holder → Bootstrap UI: Enter static key and account data</w:t>
      </w:r>
      <w:r>
        <w:rPr>
          <w:rFonts w:ascii="Consolas" w:hAnsi="Consolas"/>
          <w:sz w:val="16"/>
        </w:rPr>
        <w:br/>
        <w:t>Bootstrap UI → Bootstrap API: Submit request</w:t>
      </w:r>
      <w:r>
        <w:rPr>
          <w:rFonts w:ascii="Consolas" w:hAnsi="Consolas"/>
          <w:sz w:val="16"/>
        </w:rPr>
        <w:br/>
        <w:t>Bootstrap API → Key Validation: Validate static key</w:t>
      </w:r>
      <w:r>
        <w:rPr>
          <w:rFonts w:ascii="Consolas" w:hAnsi="Consolas"/>
          <w:sz w:val="16"/>
        </w:rPr>
        <w:br/>
        <w:t>Key Validation → Bootstrap API: Valid / invalid</w:t>
      </w:r>
      <w:r>
        <w:rPr>
          <w:rFonts w:ascii="Consolas" w:hAnsi="Consolas"/>
          <w:sz w:val="16"/>
        </w:rPr>
        <w:br/>
        <w:t>Bootstrap API → MySQL: Validate and create account</w:t>
      </w:r>
      <w:r>
        <w:rPr>
          <w:rFonts w:ascii="Consolas" w:hAnsi="Consolas"/>
          <w:sz w:val="16"/>
        </w:rPr>
        <w:br/>
        <w:t>Bootstrap API → Audit: Record creation</w:t>
      </w:r>
      <w:r>
        <w:rPr>
          <w:rFonts w:ascii="Consolas" w:hAnsi="Consolas"/>
          <w:sz w:val="16"/>
        </w:rPr>
        <w:br/>
        <w:t>Bootstrap API → UI: Activation / verification outcome</w:t>
      </w:r>
    </w:p>
    <w:p w14:paraId="1E978137" w14:textId="77777777" w:rsidR="000E6577" w:rsidRDefault="00000000">
      <w:pPr>
        <w:spacing w:after="100" w:line="259" w:lineRule="auto"/>
        <w:jc w:val="center"/>
      </w:pPr>
      <w:r>
        <w:rPr>
          <w:i/>
          <w:color w:val="595959"/>
          <w:sz w:val="18"/>
        </w:rPr>
        <w:t>Figure 8-4 — System Administrator Bootstrap Sequence</w:t>
      </w:r>
    </w:p>
    <w:p w14:paraId="3544CD42" w14:textId="77777777" w:rsidR="000E6577" w:rsidRDefault="00000000">
      <w:pPr>
        <w:pStyle w:val="Heading1"/>
      </w:pPr>
      <w:r>
        <w:t>9. UI Design</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0E6577" w14:paraId="14C73F34" w14:textId="77777777">
        <w:trPr>
          <w:jc w:val="center"/>
        </w:trPr>
        <w:tc>
          <w:tcPr>
            <w:tcW w:w="2045" w:type="dxa"/>
            <w:shd w:val="clear" w:color="auto" w:fill="17365D"/>
            <w:vAlign w:val="center"/>
          </w:tcPr>
          <w:p w14:paraId="2B83323F" w14:textId="77777777" w:rsidR="000E6577" w:rsidRDefault="00000000">
            <w:r>
              <w:rPr>
                <w:b/>
                <w:color w:val="FFFFFF"/>
                <w:sz w:val="17"/>
              </w:rPr>
              <w:t>ID</w:t>
            </w:r>
          </w:p>
        </w:tc>
        <w:tc>
          <w:tcPr>
            <w:tcW w:w="2045" w:type="dxa"/>
            <w:shd w:val="clear" w:color="auto" w:fill="17365D"/>
            <w:vAlign w:val="center"/>
          </w:tcPr>
          <w:p w14:paraId="632B697C" w14:textId="77777777" w:rsidR="000E6577" w:rsidRDefault="00000000">
            <w:r>
              <w:rPr>
                <w:b/>
                <w:color w:val="FFFFFF"/>
                <w:sz w:val="17"/>
              </w:rPr>
              <w:t>Screen / View</w:t>
            </w:r>
          </w:p>
        </w:tc>
        <w:tc>
          <w:tcPr>
            <w:tcW w:w="2045" w:type="dxa"/>
            <w:shd w:val="clear" w:color="auto" w:fill="17365D"/>
            <w:vAlign w:val="center"/>
          </w:tcPr>
          <w:p w14:paraId="137AA8A5" w14:textId="77777777" w:rsidR="000E6577" w:rsidRDefault="00000000">
            <w:r>
              <w:rPr>
                <w:b/>
                <w:color w:val="FFFFFF"/>
                <w:sz w:val="17"/>
              </w:rPr>
              <w:t>Actor</w:t>
            </w:r>
          </w:p>
        </w:tc>
        <w:tc>
          <w:tcPr>
            <w:tcW w:w="2045" w:type="dxa"/>
            <w:shd w:val="clear" w:color="auto" w:fill="17365D"/>
            <w:vAlign w:val="center"/>
          </w:tcPr>
          <w:p w14:paraId="63A47950" w14:textId="77777777" w:rsidR="000E6577" w:rsidRDefault="00000000">
            <w:r>
              <w:rPr>
                <w:b/>
                <w:color w:val="FFFFFF"/>
                <w:sz w:val="17"/>
              </w:rPr>
              <w:t>Purpose</w:t>
            </w:r>
          </w:p>
        </w:tc>
        <w:tc>
          <w:tcPr>
            <w:tcW w:w="2045" w:type="dxa"/>
            <w:shd w:val="clear" w:color="auto" w:fill="17365D"/>
            <w:vAlign w:val="center"/>
          </w:tcPr>
          <w:p w14:paraId="37CED4D2" w14:textId="77777777" w:rsidR="000E6577" w:rsidRDefault="00000000">
            <w:r>
              <w:rPr>
                <w:b/>
                <w:color w:val="FFFFFF"/>
                <w:sz w:val="17"/>
              </w:rPr>
              <w:t>Main Actions</w:t>
            </w:r>
          </w:p>
        </w:tc>
      </w:tr>
      <w:tr w:rsidR="000E6577" w14:paraId="159C9235" w14:textId="77777777">
        <w:trPr>
          <w:jc w:val="center"/>
        </w:trPr>
        <w:tc>
          <w:tcPr>
            <w:tcW w:w="2045" w:type="dxa"/>
            <w:vAlign w:val="center"/>
          </w:tcPr>
          <w:p w14:paraId="3AD0693C" w14:textId="77777777" w:rsidR="000E6577" w:rsidRDefault="00000000">
            <w:r>
              <w:rPr>
                <w:sz w:val="17"/>
              </w:rPr>
              <w:t>UI-001</w:t>
            </w:r>
          </w:p>
        </w:tc>
        <w:tc>
          <w:tcPr>
            <w:tcW w:w="2045" w:type="dxa"/>
            <w:vAlign w:val="center"/>
          </w:tcPr>
          <w:p w14:paraId="6861F73D" w14:textId="77777777" w:rsidR="000E6577" w:rsidRDefault="00000000">
            <w:r>
              <w:rPr>
                <w:sz w:val="17"/>
              </w:rPr>
              <w:t>Participant Account Creation</w:t>
            </w:r>
          </w:p>
        </w:tc>
        <w:tc>
          <w:tcPr>
            <w:tcW w:w="2045" w:type="dxa"/>
            <w:vAlign w:val="center"/>
          </w:tcPr>
          <w:p w14:paraId="1156D434" w14:textId="77777777" w:rsidR="000E6577" w:rsidRDefault="00000000">
            <w:r>
              <w:rPr>
                <w:sz w:val="17"/>
              </w:rPr>
              <w:t>Participant</w:t>
            </w:r>
          </w:p>
        </w:tc>
        <w:tc>
          <w:tcPr>
            <w:tcW w:w="2045" w:type="dxa"/>
            <w:vAlign w:val="center"/>
          </w:tcPr>
          <w:p w14:paraId="4B1777BA" w14:textId="77777777" w:rsidR="000E6577" w:rsidRDefault="00000000">
            <w:r>
              <w:rPr>
                <w:sz w:val="17"/>
              </w:rPr>
              <w:t>Create account</w:t>
            </w:r>
          </w:p>
        </w:tc>
        <w:tc>
          <w:tcPr>
            <w:tcW w:w="2045" w:type="dxa"/>
            <w:vAlign w:val="center"/>
          </w:tcPr>
          <w:p w14:paraId="5E58F42F" w14:textId="77777777" w:rsidR="000E6577" w:rsidRDefault="00000000">
            <w:r>
              <w:rPr>
                <w:sz w:val="17"/>
              </w:rPr>
              <w:t>Submit account</w:t>
            </w:r>
          </w:p>
        </w:tc>
      </w:tr>
      <w:tr w:rsidR="000E6577" w14:paraId="30B72648" w14:textId="77777777">
        <w:trPr>
          <w:jc w:val="center"/>
        </w:trPr>
        <w:tc>
          <w:tcPr>
            <w:tcW w:w="2045" w:type="dxa"/>
            <w:vAlign w:val="center"/>
          </w:tcPr>
          <w:p w14:paraId="32A1BAA5" w14:textId="77777777" w:rsidR="000E6577" w:rsidRDefault="00000000">
            <w:r>
              <w:rPr>
                <w:sz w:val="17"/>
              </w:rPr>
              <w:t>UI-002</w:t>
            </w:r>
          </w:p>
        </w:tc>
        <w:tc>
          <w:tcPr>
            <w:tcW w:w="2045" w:type="dxa"/>
            <w:vAlign w:val="center"/>
          </w:tcPr>
          <w:p w14:paraId="0182190C" w14:textId="77777777" w:rsidR="000E6577" w:rsidRDefault="00000000">
            <w:r>
              <w:rPr>
                <w:sz w:val="17"/>
              </w:rPr>
              <w:t>Participant Login</w:t>
            </w:r>
          </w:p>
        </w:tc>
        <w:tc>
          <w:tcPr>
            <w:tcW w:w="2045" w:type="dxa"/>
            <w:vAlign w:val="center"/>
          </w:tcPr>
          <w:p w14:paraId="7707914F" w14:textId="77777777" w:rsidR="000E6577" w:rsidRDefault="00000000">
            <w:r>
              <w:rPr>
                <w:sz w:val="17"/>
              </w:rPr>
              <w:t>Participant</w:t>
            </w:r>
          </w:p>
        </w:tc>
        <w:tc>
          <w:tcPr>
            <w:tcW w:w="2045" w:type="dxa"/>
            <w:vAlign w:val="center"/>
          </w:tcPr>
          <w:p w14:paraId="785E8D7E" w14:textId="77777777" w:rsidR="000E6577" w:rsidRDefault="00000000">
            <w:r>
              <w:rPr>
                <w:sz w:val="17"/>
              </w:rPr>
              <w:t>Authenticate</w:t>
            </w:r>
          </w:p>
        </w:tc>
        <w:tc>
          <w:tcPr>
            <w:tcW w:w="2045" w:type="dxa"/>
            <w:vAlign w:val="center"/>
          </w:tcPr>
          <w:p w14:paraId="5E6701A6" w14:textId="77777777" w:rsidR="000E6577" w:rsidRDefault="00000000">
            <w:r>
              <w:rPr>
                <w:sz w:val="17"/>
              </w:rPr>
              <w:t>Login</w:t>
            </w:r>
          </w:p>
        </w:tc>
      </w:tr>
      <w:tr w:rsidR="000E6577" w14:paraId="54674A43" w14:textId="77777777">
        <w:trPr>
          <w:jc w:val="center"/>
        </w:trPr>
        <w:tc>
          <w:tcPr>
            <w:tcW w:w="2045" w:type="dxa"/>
            <w:vAlign w:val="center"/>
          </w:tcPr>
          <w:p w14:paraId="7D445DFC" w14:textId="77777777" w:rsidR="000E6577" w:rsidRDefault="00000000">
            <w:r>
              <w:rPr>
                <w:sz w:val="17"/>
              </w:rPr>
              <w:t>UI-003</w:t>
            </w:r>
          </w:p>
        </w:tc>
        <w:tc>
          <w:tcPr>
            <w:tcW w:w="2045" w:type="dxa"/>
            <w:vAlign w:val="center"/>
          </w:tcPr>
          <w:p w14:paraId="42D697D7" w14:textId="77777777" w:rsidR="000E6577" w:rsidRDefault="00000000">
            <w:r>
              <w:rPr>
                <w:sz w:val="17"/>
              </w:rPr>
              <w:t>Program Listing</w:t>
            </w:r>
          </w:p>
        </w:tc>
        <w:tc>
          <w:tcPr>
            <w:tcW w:w="2045" w:type="dxa"/>
            <w:vAlign w:val="center"/>
          </w:tcPr>
          <w:p w14:paraId="3D8BE05B" w14:textId="77777777" w:rsidR="000E6577" w:rsidRDefault="00000000">
            <w:r>
              <w:rPr>
                <w:sz w:val="17"/>
              </w:rPr>
              <w:t>Participant</w:t>
            </w:r>
          </w:p>
        </w:tc>
        <w:tc>
          <w:tcPr>
            <w:tcW w:w="2045" w:type="dxa"/>
            <w:vAlign w:val="center"/>
          </w:tcPr>
          <w:p w14:paraId="3A2AE750" w14:textId="77777777" w:rsidR="000E6577" w:rsidRDefault="00000000">
            <w:r>
              <w:rPr>
                <w:sz w:val="17"/>
              </w:rPr>
              <w:t>Browse programs</w:t>
            </w:r>
          </w:p>
        </w:tc>
        <w:tc>
          <w:tcPr>
            <w:tcW w:w="2045" w:type="dxa"/>
            <w:vAlign w:val="center"/>
          </w:tcPr>
          <w:p w14:paraId="1AF8C341" w14:textId="77777777" w:rsidR="000E6577" w:rsidRDefault="00000000">
            <w:r>
              <w:rPr>
                <w:sz w:val="17"/>
              </w:rPr>
              <w:t>Filter category, select program</w:t>
            </w:r>
          </w:p>
        </w:tc>
      </w:tr>
      <w:tr w:rsidR="000E6577" w14:paraId="0DC886F9" w14:textId="77777777">
        <w:trPr>
          <w:jc w:val="center"/>
        </w:trPr>
        <w:tc>
          <w:tcPr>
            <w:tcW w:w="2045" w:type="dxa"/>
            <w:vAlign w:val="center"/>
          </w:tcPr>
          <w:p w14:paraId="1998C848" w14:textId="77777777" w:rsidR="000E6577" w:rsidRDefault="00000000">
            <w:r>
              <w:rPr>
                <w:sz w:val="17"/>
              </w:rPr>
              <w:t>UI-004</w:t>
            </w:r>
          </w:p>
        </w:tc>
        <w:tc>
          <w:tcPr>
            <w:tcW w:w="2045" w:type="dxa"/>
            <w:vAlign w:val="center"/>
          </w:tcPr>
          <w:p w14:paraId="154820C4" w14:textId="77777777" w:rsidR="000E6577" w:rsidRDefault="00000000">
            <w:r>
              <w:rPr>
                <w:sz w:val="17"/>
              </w:rPr>
              <w:t>Program Details</w:t>
            </w:r>
          </w:p>
        </w:tc>
        <w:tc>
          <w:tcPr>
            <w:tcW w:w="2045" w:type="dxa"/>
            <w:vAlign w:val="center"/>
          </w:tcPr>
          <w:p w14:paraId="0B1DB1EF" w14:textId="77777777" w:rsidR="000E6577" w:rsidRDefault="00000000">
            <w:r>
              <w:rPr>
                <w:sz w:val="17"/>
              </w:rPr>
              <w:t>Participant</w:t>
            </w:r>
          </w:p>
        </w:tc>
        <w:tc>
          <w:tcPr>
            <w:tcW w:w="2045" w:type="dxa"/>
            <w:vAlign w:val="center"/>
          </w:tcPr>
          <w:p w14:paraId="0D3FD02E" w14:textId="77777777" w:rsidR="000E6577" w:rsidRDefault="00000000">
            <w:r>
              <w:rPr>
                <w:sz w:val="17"/>
              </w:rPr>
              <w:t>Review program</w:t>
            </w:r>
          </w:p>
        </w:tc>
        <w:tc>
          <w:tcPr>
            <w:tcW w:w="2045" w:type="dxa"/>
            <w:vAlign w:val="center"/>
          </w:tcPr>
          <w:p w14:paraId="64222A95" w14:textId="77777777" w:rsidR="000E6577" w:rsidRDefault="00000000">
            <w:r>
              <w:rPr>
                <w:sz w:val="17"/>
              </w:rPr>
              <w:t>Register</w:t>
            </w:r>
          </w:p>
        </w:tc>
      </w:tr>
      <w:tr w:rsidR="000E6577" w14:paraId="4519E6E2" w14:textId="77777777">
        <w:trPr>
          <w:jc w:val="center"/>
        </w:trPr>
        <w:tc>
          <w:tcPr>
            <w:tcW w:w="2045" w:type="dxa"/>
            <w:vAlign w:val="center"/>
          </w:tcPr>
          <w:p w14:paraId="60EEC710" w14:textId="77777777" w:rsidR="000E6577" w:rsidRDefault="00000000">
            <w:r>
              <w:rPr>
                <w:sz w:val="17"/>
              </w:rPr>
              <w:t>UI-005</w:t>
            </w:r>
          </w:p>
        </w:tc>
        <w:tc>
          <w:tcPr>
            <w:tcW w:w="2045" w:type="dxa"/>
            <w:vAlign w:val="center"/>
          </w:tcPr>
          <w:p w14:paraId="43578B07" w14:textId="77777777" w:rsidR="000E6577" w:rsidRDefault="00000000">
            <w:r>
              <w:rPr>
                <w:sz w:val="17"/>
              </w:rPr>
              <w:t>Registration Confirmation</w:t>
            </w:r>
          </w:p>
        </w:tc>
        <w:tc>
          <w:tcPr>
            <w:tcW w:w="2045" w:type="dxa"/>
            <w:vAlign w:val="center"/>
          </w:tcPr>
          <w:p w14:paraId="107D59B2" w14:textId="77777777" w:rsidR="000E6577" w:rsidRDefault="00000000">
            <w:r>
              <w:rPr>
                <w:sz w:val="17"/>
              </w:rPr>
              <w:t>Participant</w:t>
            </w:r>
          </w:p>
        </w:tc>
        <w:tc>
          <w:tcPr>
            <w:tcW w:w="2045" w:type="dxa"/>
            <w:vAlign w:val="center"/>
          </w:tcPr>
          <w:p w14:paraId="33E6C673" w14:textId="77777777" w:rsidR="000E6577" w:rsidRDefault="00000000">
            <w:r>
              <w:rPr>
                <w:sz w:val="17"/>
              </w:rPr>
              <w:t>Confirm registration</w:t>
            </w:r>
          </w:p>
        </w:tc>
        <w:tc>
          <w:tcPr>
            <w:tcW w:w="2045" w:type="dxa"/>
            <w:vAlign w:val="center"/>
          </w:tcPr>
          <w:p w14:paraId="3757F9E0" w14:textId="77777777" w:rsidR="000E6577" w:rsidRDefault="00000000">
            <w:r>
              <w:rPr>
                <w:sz w:val="17"/>
              </w:rPr>
              <w:t>Confirm</w:t>
            </w:r>
          </w:p>
        </w:tc>
      </w:tr>
      <w:tr w:rsidR="000E6577" w14:paraId="0C506B5E" w14:textId="77777777">
        <w:trPr>
          <w:jc w:val="center"/>
        </w:trPr>
        <w:tc>
          <w:tcPr>
            <w:tcW w:w="2045" w:type="dxa"/>
            <w:vAlign w:val="center"/>
          </w:tcPr>
          <w:p w14:paraId="0DBB4425" w14:textId="77777777" w:rsidR="000E6577" w:rsidRDefault="00000000">
            <w:r>
              <w:rPr>
                <w:sz w:val="17"/>
              </w:rPr>
              <w:lastRenderedPageBreak/>
              <w:t>UI-006</w:t>
            </w:r>
          </w:p>
        </w:tc>
        <w:tc>
          <w:tcPr>
            <w:tcW w:w="2045" w:type="dxa"/>
            <w:vAlign w:val="center"/>
          </w:tcPr>
          <w:p w14:paraId="64320353" w14:textId="77777777" w:rsidR="000E6577" w:rsidRDefault="00000000">
            <w:r>
              <w:rPr>
                <w:sz w:val="17"/>
              </w:rPr>
              <w:t>My Registrations</w:t>
            </w:r>
          </w:p>
        </w:tc>
        <w:tc>
          <w:tcPr>
            <w:tcW w:w="2045" w:type="dxa"/>
            <w:vAlign w:val="center"/>
          </w:tcPr>
          <w:p w14:paraId="6DB676B8" w14:textId="77777777" w:rsidR="000E6577" w:rsidRDefault="00000000">
            <w:r>
              <w:rPr>
                <w:sz w:val="17"/>
              </w:rPr>
              <w:t>Participant</w:t>
            </w:r>
          </w:p>
        </w:tc>
        <w:tc>
          <w:tcPr>
            <w:tcW w:w="2045" w:type="dxa"/>
            <w:vAlign w:val="center"/>
          </w:tcPr>
          <w:p w14:paraId="0BF55C72" w14:textId="77777777" w:rsidR="000E6577" w:rsidRDefault="00000000">
            <w:r>
              <w:rPr>
                <w:sz w:val="17"/>
              </w:rPr>
              <w:t>View registrations</w:t>
            </w:r>
          </w:p>
        </w:tc>
        <w:tc>
          <w:tcPr>
            <w:tcW w:w="2045" w:type="dxa"/>
            <w:vAlign w:val="center"/>
          </w:tcPr>
          <w:p w14:paraId="5EE82E98" w14:textId="77777777" w:rsidR="000E6577" w:rsidRDefault="00000000">
            <w:r>
              <w:rPr>
                <w:sz w:val="17"/>
              </w:rPr>
              <w:t>View / cancel</w:t>
            </w:r>
          </w:p>
        </w:tc>
      </w:tr>
      <w:tr w:rsidR="000E6577" w14:paraId="202A2292" w14:textId="77777777">
        <w:trPr>
          <w:jc w:val="center"/>
        </w:trPr>
        <w:tc>
          <w:tcPr>
            <w:tcW w:w="2045" w:type="dxa"/>
            <w:vAlign w:val="center"/>
          </w:tcPr>
          <w:p w14:paraId="0433A914" w14:textId="77777777" w:rsidR="000E6577" w:rsidRDefault="00000000">
            <w:r>
              <w:rPr>
                <w:sz w:val="17"/>
              </w:rPr>
              <w:t>UI-007</w:t>
            </w:r>
          </w:p>
        </w:tc>
        <w:tc>
          <w:tcPr>
            <w:tcW w:w="2045" w:type="dxa"/>
            <w:vAlign w:val="center"/>
          </w:tcPr>
          <w:p w14:paraId="4CEA1305" w14:textId="77777777" w:rsidR="000E6577" w:rsidRDefault="00000000">
            <w:r>
              <w:rPr>
                <w:sz w:val="17"/>
              </w:rPr>
              <w:t>System Administrator Bootstrap</w:t>
            </w:r>
          </w:p>
        </w:tc>
        <w:tc>
          <w:tcPr>
            <w:tcW w:w="2045" w:type="dxa"/>
            <w:vAlign w:val="center"/>
          </w:tcPr>
          <w:p w14:paraId="4AE88DD8" w14:textId="77777777" w:rsidR="000E6577" w:rsidRDefault="00000000">
            <w:r>
              <w:rPr>
                <w:sz w:val="17"/>
              </w:rPr>
              <w:t>Static-key holder</w:t>
            </w:r>
          </w:p>
        </w:tc>
        <w:tc>
          <w:tcPr>
            <w:tcW w:w="2045" w:type="dxa"/>
            <w:vAlign w:val="center"/>
          </w:tcPr>
          <w:p w14:paraId="569667F1" w14:textId="77777777" w:rsidR="000E6577" w:rsidRDefault="00000000">
            <w:r>
              <w:rPr>
                <w:sz w:val="17"/>
              </w:rPr>
              <w:t>Create System Administrator</w:t>
            </w:r>
          </w:p>
        </w:tc>
        <w:tc>
          <w:tcPr>
            <w:tcW w:w="2045" w:type="dxa"/>
            <w:vAlign w:val="center"/>
          </w:tcPr>
          <w:p w14:paraId="631E6589" w14:textId="77777777" w:rsidR="000E6577" w:rsidRDefault="00000000">
            <w:r>
              <w:rPr>
                <w:sz w:val="17"/>
              </w:rPr>
              <w:t>Enter key/account data</w:t>
            </w:r>
          </w:p>
        </w:tc>
      </w:tr>
      <w:tr w:rsidR="000E6577" w14:paraId="625D7A61" w14:textId="77777777">
        <w:trPr>
          <w:jc w:val="center"/>
        </w:trPr>
        <w:tc>
          <w:tcPr>
            <w:tcW w:w="2045" w:type="dxa"/>
            <w:vAlign w:val="center"/>
          </w:tcPr>
          <w:p w14:paraId="0B7D00CD" w14:textId="77777777" w:rsidR="000E6577" w:rsidRDefault="00000000">
            <w:r>
              <w:rPr>
                <w:sz w:val="17"/>
              </w:rPr>
              <w:t>UI-008</w:t>
            </w:r>
          </w:p>
        </w:tc>
        <w:tc>
          <w:tcPr>
            <w:tcW w:w="2045" w:type="dxa"/>
            <w:vAlign w:val="center"/>
          </w:tcPr>
          <w:p w14:paraId="55947012" w14:textId="77777777" w:rsidR="000E6577" w:rsidRDefault="00000000">
            <w:r>
              <w:rPr>
                <w:sz w:val="17"/>
              </w:rPr>
              <w:t>Administrative Login</w:t>
            </w:r>
          </w:p>
        </w:tc>
        <w:tc>
          <w:tcPr>
            <w:tcW w:w="2045" w:type="dxa"/>
            <w:vAlign w:val="center"/>
          </w:tcPr>
          <w:p w14:paraId="3A9C33D6" w14:textId="77777777" w:rsidR="000E6577" w:rsidRDefault="00000000">
            <w:r>
              <w:rPr>
                <w:sz w:val="17"/>
              </w:rPr>
              <w:t>Admin/Trainer</w:t>
            </w:r>
          </w:p>
        </w:tc>
        <w:tc>
          <w:tcPr>
            <w:tcW w:w="2045" w:type="dxa"/>
            <w:vAlign w:val="center"/>
          </w:tcPr>
          <w:p w14:paraId="157D75A8" w14:textId="77777777" w:rsidR="000E6577" w:rsidRDefault="00000000">
            <w:r>
              <w:rPr>
                <w:sz w:val="17"/>
              </w:rPr>
              <w:t>Authenticate</w:t>
            </w:r>
          </w:p>
        </w:tc>
        <w:tc>
          <w:tcPr>
            <w:tcW w:w="2045" w:type="dxa"/>
            <w:vAlign w:val="center"/>
          </w:tcPr>
          <w:p w14:paraId="09176A81" w14:textId="77777777" w:rsidR="000E6577" w:rsidRDefault="00000000">
            <w:r>
              <w:rPr>
                <w:sz w:val="17"/>
              </w:rPr>
              <w:t>Login</w:t>
            </w:r>
          </w:p>
        </w:tc>
      </w:tr>
      <w:tr w:rsidR="000E6577" w14:paraId="124B59D8" w14:textId="77777777">
        <w:trPr>
          <w:jc w:val="center"/>
        </w:trPr>
        <w:tc>
          <w:tcPr>
            <w:tcW w:w="2045" w:type="dxa"/>
            <w:vAlign w:val="center"/>
          </w:tcPr>
          <w:p w14:paraId="372CB8D3" w14:textId="77777777" w:rsidR="000E6577" w:rsidRDefault="00000000">
            <w:r>
              <w:rPr>
                <w:sz w:val="17"/>
              </w:rPr>
              <w:t>UI-009</w:t>
            </w:r>
          </w:p>
        </w:tc>
        <w:tc>
          <w:tcPr>
            <w:tcW w:w="2045" w:type="dxa"/>
            <w:vAlign w:val="center"/>
          </w:tcPr>
          <w:p w14:paraId="49BB4B79" w14:textId="77777777" w:rsidR="000E6577" w:rsidRDefault="00000000">
            <w:r>
              <w:rPr>
                <w:sz w:val="17"/>
              </w:rPr>
              <w:t>User Account Management</w:t>
            </w:r>
          </w:p>
        </w:tc>
        <w:tc>
          <w:tcPr>
            <w:tcW w:w="2045" w:type="dxa"/>
            <w:vAlign w:val="center"/>
          </w:tcPr>
          <w:p w14:paraId="314B2C1D" w14:textId="77777777" w:rsidR="000E6577" w:rsidRDefault="00000000">
            <w:r>
              <w:rPr>
                <w:sz w:val="17"/>
              </w:rPr>
              <w:t>System Administrator</w:t>
            </w:r>
          </w:p>
        </w:tc>
        <w:tc>
          <w:tcPr>
            <w:tcW w:w="2045" w:type="dxa"/>
            <w:vAlign w:val="center"/>
          </w:tcPr>
          <w:p w14:paraId="2BE80F21" w14:textId="77777777" w:rsidR="000E6577" w:rsidRDefault="00000000">
            <w:r>
              <w:rPr>
                <w:sz w:val="17"/>
              </w:rPr>
              <w:t>Create TA/Trainer</w:t>
            </w:r>
          </w:p>
        </w:tc>
        <w:tc>
          <w:tcPr>
            <w:tcW w:w="2045" w:type="dxa"/>
            <w:vAlign w:val="center"/>
          </w:tcPr>
          <w:p w14:paraId="0099407B" w14:textId="77777777" w:rsidR="000E6577" w:rsidRDefault="00000000">
            <w:r>
              <w:rPr>
                <w:sz w:val="17"/>
              </w:rPr>
              <w:t>Select role, create account</w:t>
            </w:r>
          </w:p>
        </w:tc>
      </w:tr>
      <w:tr w:rsidR="000E6577" w14:paraId="3D55E859" w14:textId="77777777">
        <w:trPr>
          <w:jc w:val="center"/>
        </w:trPr>
        <w:tc>
          <w:tcPr>
            <w:tcW w:w="2045" w:type="dxa"/>
            <w:vAlign w:val="center"/>
          </w:tcPr>
          <w:p w14:paraId="6FC27EEC" w14:textId="77777777" w:rsidR="000E6577" w:rsidRDefault="00000000">
            <w:r>
              <w:rPr>
                <w:sz w:val="17"/>
              </w:rPr>
              <w:t>UI-010</w:t>
            </w:r>
          </w:p>
        </w:tc>
        <w:tc>
          <w:tcPr>
            <w:tcW w:w="2045" w:type="dxa"/>
            <w:vAlign w:val="center"/>
          </w:tcPr>
          <w:p w14:paraId="138C05B5" w14:textId="77777777" w:rsidR="000E6577" w:rsidRDefault="00000000">
            <w:r>
              <w:rPr>
                <w:sz w:val="17"/>
              </w:rPr>
              <w:t>Program Management</w:t>
            </w:r>
          </w:p>
        </w:tc>
        <w:tc>
          <w:tcPr>
            <w:tcW w:w="2045" w:type="dxa"/>
            <w:vAlign w:val="center"/>
          </w:tcPr>
          <w:p w14:paraId="7DC3A414" w14:textId="77777777" w:rsidR="000E6577" w:rsidRDefault="00000000">
            <w:r>
              <w:rPr>
                <w:sz w:val="17"/>
              </w:rPr>
              <w:t>Training Administrator</w:t>
            </w:r>
          </w:p>
        </w:tc>
        <w:tc>
          <w:tcPr>
            <w:tcW w:w="2045" w:type="dxa"/>
            <w:vAlign w:val="center"/>
          </w:tcPr>
          <w:p w14:paraId="557A7D5D" w14:textId="77777777" w:rsidR="000E6577" w:rsidRDefault="00000000">
            <w:r>
              <w:rPr>
                <w:sz w:val="17"/>
              </w:rPr>
              <w:t>Maintain programs</w:t>
            </w:r>
          </w:p>
        </w:tc>
        <w:tc>
          <w:tcPr>
            <w:tcW w:w="2045" w:type="dxa"/>
            <w:vAlign w:val="center"/>
          </w:tcPr>
          <w:p w14:paraId="57283A6A" w14:textId="77777777" w:rsidR="000E6577" w:rsidRDefault="00000000">
            <w:r>
              <w:rPr>
                <w:sz w:val="17"/>
              </w:rPr>
              <w:t>Create/update</w:t>
            </w:r>
          </w:p>
        </w:tc>
      </w:tr>
      <w:tr w:rsidR="000E6577" w14:paraId="59AC6CD4" w14:textId="77777777">
        <w:trPr>
          <w:jc w:val="center"/>
        </w:trPr>
        <w:tc>
          <w:tcPr>
            <w:tcW w:w="2045" w:type="dxa"/>
            <w:vAlign w:val="center"/>
          </w:tcPr>
          <w:p w14:paraId="23BF7121" w14:textId="77777777" w:rsidR="000E6577" w:rsidRDefault="00000000">
            <w:r>
              <w:rPr>
                <w:sz w:val="17"/>
              </w:rPr>
              <w:t>UI-011</w:t>
            </w:r>
          </w:p>
        </w:tc>
        <w:tc>
          <w:tcPr>
            <w:tcW w:w="2045" w:type="dxa"/>
            <w:vAlign w:val="center"/>
          </w:tcPr>
          <w:p w14:paraId="0263CDD1" w14:textId="77777777" w:rsidR="000E6577" w:rsidRDefault="00000000">
            <w:r>
              <w:rPr>
                <w:sz w:val="17"/>
              </w:rPr>
              <w:t>Category Management</w:t>
            </w:r>
          </w:p>
        </w:tc>
        <w:tc>
          <w:tcPr>
            <w:tcW w:w="2045" w:type="dxa"/>
            <w:vAlign w:val="center"/>
          </w:tcPr>
          <w:p w14:paraId="49DB81B3" w14:textId="77777777" w:rsidR="000E6577" w:rsidRDefault="00000000">
            <w:r>
              <w:rPr>
                <w:sz w:val="17"/>
              </w:rPr>
              <w:t>Training Administrator</w:t>
            </w:r>
          </w:p>
        </w:tc>
        <w:tc>
          <w:tcPr>
            <w:tcW w:w="2045" w:type="dxa"/>
            <w:vAlign w:val="center"/>
          </w:tcPr>
          <w:p w14:paraId="050B8168" w14:textId="77777777" w:rsidR="000E6577" w:rsidRDefault="00000000">
            <w:r>
              <w:rPr>
                <w:sz w:val="17"/>
              </w:rPr>
              <w:t>Maintain categories</w:t>
            </w:r>
          </w:p>
        </w:tc>
        <w:tc>
          <w:tcPr>
            <w:tcW w:w="2045" w:type="dxa"/>
            <w:vAlign w:val="center"/>
          </w:tcPr>
          <w:p w14:paraId="257020F0" w14:textId="77777777" w:rsidR="000E6577" w:rsidRDefault="00000000">
            <w:r>
              <w:rPr>
                <w:sz w:val="17"/>
              </w:rPr>
              <w:t>Create/update</w:t>
            </w:r>
          </w:p>
        </w:tc>
      </w:tr>
      <w:tr w:rsidR="000E6577" w14:paraId="6998B947" w14:textId="77777777">
        <w:trPr>
          <w:jc w:val="center"/>
        </w:trPr>
        <w:tc>
          <w:tcPr>
            <w:tcW w:w="2045" w:type="dxa"/>
            <w:vAlign w:val="center"/>
          </w:tcPr>
          <w:p w14:paraId="46D7F275" w14:textId="77777777" w:rsidR="000E6577" w:rsidRDefault="00000000">
            <w:r>
              <w:t>UI-012</w:t>
            </w:r>
          </w:p>
        </w:tc>
        <w:tc>
          <w:tcPr>
            <w:tcW w:w="2045" w:type="dxa"/>
            <w:vAlign w:val="center"/>
          </w:tcPr>
          <w:p w14:paraId="657D4C7E" w14:textId="77777777" w:rsidR="000E6577" w:rsidRDefault="00000000">
            <w:r>
              <w:t>Registration Management</w:t>
            </w:r>
          </w:p>
        </w:tc>
        <w:tc>
          <w:tcPr>
            <w:tcW w:w="2045" w:type="dxa"/>
            <w:vAlign w:val="center"/>
          </w:tcPr>
          <w:p w14:paraId="12EC5D63" w14:textId="77777777" w:rsidR="000E6577" w:rsidRDefault="00000000">
            <w:r>
              <w:t>Training Administrator</w:t>
            </w:r>
          </w:p>
        </w:tc>
        <w:tc>
          <w:tcPr>
            <w:tcW w:w="2045" w:type="dxa"/>
            <w:vAlign w:val="center"/>
          </w:tcPr>
          <w:p w14:paraId="10C749C1" w14:textId="77777777" w:rsidR="000E6577" w:rsidRDefault="00000000">
            <w:r>
              <w:t>Operational registration management</w:t>
            </w:r>
          </w:p>
        </w:tc>
        <w:tc>
          <w:tcPr>
            <w:tcW w:w="2045" w:type="dxa"/>
            <w:vAlign w:val="center"/>
          </w:tcPr>
          <w:p w14:paraId="486519B9" w14:textId="77777777" w:rsidR="000E6577" w:rsidRDefault="00000000">
            <w:r>
              <w:t>View / filter / inspect registration</w:t>
            </w:r>
          </w:p>
        </w:tc>
      </w:tr>
      <w:tr w:rsidR="000E6577" w14:paraId="7725D4F1" w14:textId="77777777">
        <w:trPr>
          <w:jc w:val="center"/>
        </w:trPr>
        <w:tc>
          <w:tcPr>
            <w:tcW w:w="2045" w:type="dxa"/>
            <w:vAlign w:val="center"/>
          </w:tcPr>
          <w:p w14:paraId="2308C84A" w14:textId="77777777" w:rsidR="000E6577" w:rsidRDefault="00000000">
            <w:r>
              <w:rPr>
                <w:sz w:val="17"/>
              </w:rPr>
              <w:t>UI-013</w:t>
            </w:r>
          </w:p>
        </w:tc>
        <w:tc>
          <w:tcPr>
            <w:tcW w:w="2045" w:type="dxa"/>
            <w:vAlign w:val="center"/>
          </w:tcPr>
          <w:p w14:paraId="22F87D26" w14:textId="77777777" w:rsidR="000E6577" w:rsidRDefault="00000000">
            <w:r>
              <w:rPr>
                <w:sz w:val="17"/>
              </w:rPr>
              <w:t>Attendance Management</w:t>
            </w:r>
          </w:p>
        </w:tc>
        <w:tc>
          <w:tcPr>
            <w:tcW w:w="2045" w:type="dxa"/>
            <w:vAlign w:val="center"/>
          </w:tcPr>
          <w:p w14:paraId="31E5F279" w14:textId="77777777" w:rsidR="000E6577" w:rsidRDefault="00000000">
            <w:r>
              <w:rPr>
                <w:sz w:val="17"/>
              </w:rPr>
              <w:t>Trainer</w:t>
            </w:r>
          </w:p>
        </w:tc>
        <w:tc>
          <w:tcPr>
            <w:tcW w:w="2045" w:type="dxa"/>
            <w:vAlign w:val="center"/>
          </w:tcPr>
          <w:p w14:paraId="5D93D35D" w14:textId="77777777" w:rsidR="000E6577" w:rsidRDefault="00000000">
            <w:r>
              <w:rPr>
                <w:sz w:val="17"/>
              </w:rPr>
              <w:t>Record attendance</w:t>
            </w:r>
          </w:p>
        </w:tc>
        <w:tc>
          <w:tcPr>
            <w:tcW w:w="2045" w:type="dxa"/>
            <w:vAlign w:val="center"/>
          </w:tcPr>
          <w:p w14:paraId="0B207499" w14:textId="77777777" w:rsidR="000E6577" w:rsidRDefault="00000000">
            <w:r>
              <w:rPr>
                <w:sz w:val="17"/>
              </w:rPr>
              <w:t>Mark attendance</w:t>
            </w:r>
          </w:p>
        </w:tc>
      </w:tr>
      <w:tr w:rsidR="000E6577" w14:paraId="35F08F77" w14:textId="77777777">
        <w:trPr>
          <w:jc w:val="center"/>
        </w:trPr>
        <w:tc>
          <w:tcPr>
            <w:tcW w:w="2045" w:type="dxa"/>
            <w:vAlign w:val="center"/>
          </w:tcPr>
          <w:p w14:paraId="016706B5" w14:textId="77777777" w:rsidR="000E6577" w:rsidRDefault="00000000">
            <w:r>
              <w:rPr>
                <w:sz w:val="17"/>
              </w:rPr>
              <w:t>UI-014</w:t>
            </w:r>
          </w:p>
        </w:tc>
        <w:tc>
          <w:tcPr>
            <w:tcW w:w="2045" w:type="dxa"/>
            <w:vAlign w:val="center"/>
          </w:tcPr>
          <w:p w14:paraId="6879099F" w14:textId="77777777" w:rsidR="000E6577" w:rsidRDefault="00000000">
            <w:r>
              <w:rPr>
                <w:sz w:val="17"/>
              </w:rPr>
              <w:t>Certificate Management</w:t>
            </w:r>
          </w:p>
        </w:tc>
        <w:tc>
          <w:tcPr>
            <w:tcW w:w="2045" w:type="dxa"/>
            <w:vAlign w:val="center"/>
          </w:tcPr>
          <w:p w14:paraId="0672F7A0" w14:textId="77777777" w:rsidR="000E6577" w:rsidRDefault="00000000">
            <w:r>
              <w:rPr>
                <w:sz w:val="17"/>
              </w:rPr>
              <w:t>Training Administrator</w:t>
            </w:r>
          </w:p>
        </w:tc>
        <w:tc>
          <w:tcPr>
            <w:tcW w:w="2045" w:type="dxa"/>
            <w:vAlign w:val="center"/>
          </w:tcPr>
          <w:p w14:paraId="0392726C" w14:textId="77777777" w:rsidR="000E6577" w:rsidRDefault="00000000">
            <w:r>
              <w:rPr>
                <w:sz w:val="17"/>
              </w:rPr>
              <w:t>Manage eligibility/issuance</w:t>
            </w:r>
          </w:p>
        </w:tc>
        <w:tc>
          <w:tcPr>
            <w:tcW w:w="2045" w:type="dxa"/>
            <w:vAlign w:val="center"/>
          </w:tcPr>
          <w:p w14:paraId="243C3CAD" w14:textId="77777777" w:rsidR="000E6577" w:rsidRDefault="00000000">
            <w:r>
              <w:rPr>
                <w:sz w:val="17"/>
              </w:rPr>
              <w:t>Evaluate/issue</w:t>
            </w:r>
          </w:p>
        </w:tc>
      </w:tr>
      <w:tr w:rsidR="000E6577" w14:paraId="307414CB" w14:textId="77777777">
        <w:trPr>
          <w:jc w:val="center"/>
        </w:trPr>
        <w:tc>
          <w:tcPr>
            <w:tcW w:w="2045" w:type="dxa"/>
            <w:vAlign w:val="center"/>
          </w:tcPr>
          <w:p w14:paraId="68BCA12B" w14:textId="77777777" w:rsidR="000E6577" w:rsidRDefault="00000000">
            <w:r>
              <w:rPr>
                <w:sz w:val="17"/>
              </w:rPr>
              <w:t>UI-015</w:t>
            </w:r>
          </w:p>
        </w:tc>
        <w:tc>
          <w:tcPr>
            <w:tcW w:w="2045" w:type="dxa"/>
            <w:vAlign w:val="center"/>
          </w:tcPr>
          <w:p w14:paraId="277FDFC4" w14:textId="77777777" w:rsidR="000E6577" w:rsidRDefault="00000000">
            <w:r>
              <w:rPr>
                <w:sz w:val="17"/>
              </w:rPr>
              <w:t>Reports</w:t>
            </w:r>
          </w:p>
        </w:tc>
        <w:tc>
          <w:tcPr>
            <w:tcW w:w="2045" w:type="dxa"/>
            <w:vAlign w:val="center"/>
          </w:tcPr>
          <w:p w14:paraId="6FB82051" w14:textId="77777777" w:rsidR="000E6577" w:rsidRDefault="00000000">
            <w:r>
              <w:rPr>
                <w:sz w:val="17"/>
              </w:rPr>
              <w:t>Training Administrator</w:t>
            </w:r>
          </w:p>
        </w:tc>
        <w:tc>
          <w:tcPr>
            <w:tcW w:w="2045" w:type="dxa"/>
            <w:vAlign w:val="center"/>
          </w:tcPr>
          <w:p w14:paraId="05BCB386" w14:textId="77777777" w:rsidR="000E6577" w:rsidRDefault="00000000">
            <w:r>
              <w:rPr>
                <w:sz w:val="17"/>
              </w:rPr>
              <w:t>Generate reports</w:t>
            </w:r>
          </w:p>
        </w:tc>
        <w:tc>
          <w:tcPr>
            <w:tcW w:w="2045" w:type="dxa"/>
            <w:vAlign w:val="center"/>
          </w:tcPr>
          <w:p w14:paraId="333FC4F7" w14:textId="77777777" w:rsidR="000E6577" w:rsidRDefault="00000000">
            <w:r>
              <w:rPr>
                <w:sz w:val="17"/>
              </w:rPr>
              <w:t>Select report/parameters</w:t>
            </w:r>
          </w:p>
        </w:tc>
      </w:tr>
    </w:tbl>
    <w:p w14:paraId="704E7A26" w14:textId="77777777" w:rsidR="000E6577" w:rsidRDefault="000E6577">
      <w:pPr>
        <w:spacing w:after="100" w:line="259" w:lineRule="auto"/>
      </w:pPr>
    </w:p>
    <w:p w14:paraId="0DB0EBCF" w14:textId="77777777" w:rsidR="000E6577" w:rsidRDefault="00000000">
      <w:pPr>
        <w:pStyle w:val="Heading2"/>
      </w:pPr>
      <w:r>
        <w:t>9.1 UI-003 — Program Listing</w:t>
      </w:r>
    </w:p>
    <w:p w14:paraId="57531C2B" w14:textId="77777777" w:rsidR="000E6577" w:rsidRDefault="00000000">
      <w:pPr>
        <w:spacing w:before="60" w:after="100" w:line="259" w:lineRule="auto"/>
        <w:ind w:left="288" w:right="288"/>
      </w:pPr>
      <w:r>
        <w:rPr>
          <w:rFonts w:ascii="Consolas" w:hAnsi="Consolas"/>
          <w:sz w:val="16"/>
        </w:rPr>
        <w:t>+-----------------------------------------------------------+</w:t>
      </w:r>
      <w:r>
        <w:rPr>
          <w:rFonts w:ascii="Consolas" w:hAnsi="Consolas"/>
          <w:sz w:val="16"/>
        </w:rPr>
        <w:br/>
        <w:t>| TRAINING MANAGEMENT SYSTEM                         Login |</w:t>
      </w:r>
      <w:r>
        <w:rPr>
          <w:rFonts w:ascii="Consolas" w:hAnsi="Consolas"/>
          <w:sz w:val="16"/>
        </w:rPr>
        <w:br/>
        <w:t>+-----------------------------------------------------------+</w:t>
      </w:r>
      <w:r>
        <w:rPr>
          <w:rFonts w:ascii="Consolas" w:hAnsi="Consolas"/>
          <w:sz w:val="16"/>
        </w:rPr>
        <w:br/>
        <w:t>| Training Programs                                         |</w:t>
      </w:r>
      <w:r>
        <w:rPr>
          <w:rFonts w:ascii="Consolas" w:hAnsi="Consolas"/>
          <w:sz w:val="16"/>
        </w:rPr>
        <w:br/>
        <w:t>|                                                           |</w:t>
      </w:r>
      <w:r>
        <w:rPr>
          <w:rFonts w:ascii="Consolas" w:hAnsi="Consolas"/>
          <w:sz w:val="16"/>
        </w:rPr>
        <w:br/>
        <w:t>| Category: [ All Categories v ]                            |</w:t>
      </w:r>
      <w:r>
        <w:rPr>
          <w:rFonts w:ascii="Consolas" w:hAnsi="Consolas"/>
          <w:sz w:val="16"/>
        </w:rPr>
        <w:br/>
        <w:t>|                                                           |</w:t>
      </w:r>
      <w:r>
        <w:rPr>
          <w:rFonts w:ascii="Consolas" w:hAnsi="Consolas"/>
          <w:sz w:val="16"/>
        </w:rPr>
        <w:br/>
        <w:t>| +-------------------------------------------------------+ |</w:t>
      </w:r>
      <w:r>
        <w:rPr>
          <w:rFonts w:ascii="Consolas" w:hAnsi="Consolas"/>
          <w:sz w:val="16"/>
        </w:rPr>
        <w:br/>
        <w:t>| | Program Code | Program Name             | Seats       | |</w:t>
      </w:r>
      <w:r>
        <w:rPr>
          <w:rFonts w:ascii="Consolas" w:hAnsi="Consolas"/>
          <w:sz w:val="16"/>
        </w:rPr>
        <w:br/>
        <w:t>| |-------------------------------------------------------| |</w:t>
      </w:r>
      <w:r>
        <w:rPr>
          <w:rFonts w:ascii="Consolas" w:hAnsi="Consolas"/>
          <w:sz w:val="16"/>
        </w:rPr>
        <w:br/>
        <w:t>| | PRG-001      | Node.js Fundamentals    | 15 / 20     | |</w:t>
      </w:r>
      <w:r>
        <w:rPr>
          <w:rFonts w:ascii="Consolas" w:hAnsi="Consolas"/>
          <w:sz w:val="16"/>
        </w:rPr>
        <w:br/>
        <w:t>| | PRG-002      | Java Programming        |  8 / 20     | |</w:t>
      </w:r>
      <w:r>
        <w:rPr>
          <w:rFonts w:ascii="Consolas" w:hAnsi="Consolas"/>
          <w:sz w:val="16"/>
        </w:rPr>
        <w:br/>
        <w:t>| +-------------------------------------------------------+ |</w:t>
      </w:r>
      <w:r>
        <w:rPr>
          <w:rFonts w:ascii="Consolas" w:hAnsi="Consolas"/>
          <w:sz w:val="16"/>
        </w:rPr>
        <w:br/>
        <w:t>|                                                           |</w:t>
      </w:r>
      <w:r>
        <w:rPr>
          <w:rFonts w:ascii="Consolas" w:hAnsi="Consolas"/>
          <w:sz w:val="16"/>
        </w:rPr>
        <w:br/>
        <w:t>| [ View Details ]                                          |</w:t>
      </w:r>
      <w:r>
        <w:rPr>
          <w:rFonts w:ascii="Consolas" w:hAnsi="Consolas"/>
          <w:sz w:val="16"/>
        </w:rPr>
        <w:br/>
        <w:t>+-----------------------------------------------------------+</w:t>
      </w:r>
    </w:p>
    <w:p w14:paraId="2A6C91C3" w14:textId="77777777" w:rsidR="000E6577" w:rsidRDefault="00000000">
      <w:pPr>
        <w:pStyle w:val="Heading2"/>
      </w:pPr>
      <w:r>
        <w:t>9.2 UI-004 — Program Details</w:t>
      </w:r>
    </w:p>
    <w:p w14:paraId="2220AE26" w14:textId="77777777" w:rsidR="000E6577" w:rsidRDefault="00000000">
      <w:pPr>
        <w:spacing w:before="60" w:after="100" w:line="259" w:lineRule="auto"/>
        <w:ind w:left="288" w:right="288"/>
      </w:pPr>
      <w:r>
        <w:rPr>
          <w:rFonts w:ascii="Consolas" w:hAnsi="Consolas"/>
          <w:sz w:val="16"/>
        </w:rPr>
        <w:t>+-----------------------------------------------------------+</w:t>
      </w:r>
      <w:r>
        <w:rPr>
          <w:rFonts w:ascii="Consolas" w:hAnsi="Consolas"/>
          <w:sz w:val="16"/>
        </w:rPr>
        <w:br/>
        <w:t>| Program Details                                           |</w:t>
      </w:r>
      <w:r>
        <w:rPr>
          <w:rFonts w:ascii="Consolas" w:hAnsi="Consolas"/>
          <w:sz w:val="16"/>
        </w:rPr>
        <w:br/>
        <w:t>+-----------------------------------------------------------+</w:t>
      </w:r>
      <w:r>
        <w:rPr>
          <w:rFonts w:ascii="Consolas" w:hAnsi="Consolas"/>
          <w:sz w:val="16"/>
        </w:rPr>
        <w:br/>
        <w:t>| Program Name:   [Program Name]                            |</w:t>
      </w:r>
      <w:r>
        <w:rPr>
          <w:rFonts w:ascii="Consolas" w:hAnsi="Consolas"/>
          <w:sz w:val="16"/>
        </w:rPr>
        <w:br/>
        <w:t>| Category:       [IT Programming Category]                 |</w:t>
      </w:r>
      <w:r>
        <w:rPr>
          <w:rFonts w:ascii="Consolas" w:hAnsi="Consolas"/>
          <w:sz w:val="16"/>
        </w:rPr>
        <w:br/>
        <w:t>| Description:    [Description]                             |</w:t>
      </w:r>
      <w:r>
        <w:rPr>
          <w:rFonts w:ascii="Consolas" w:hAnsi="Consolas"/>
          <w:sz w:val="16"/>
        </w:rPr>
        <w:br/>
        <w:t>| Learning Objectives: [Objectives]                         |</w:t>
      </w:r>
      <w:r>
        <w:rPr>
          <w:rFonts w:ascii="Consolas" w:hAnsi="Consolas"/>
          <w:sz w:val="16"/>
        </w:rPr>
        <w:br/>
        <w:t>| Target Audience: [Audience]                               |</w:t>
      </w:r>
      <w:r>
        <w:rPr>
          <w:rFonts w:ascii="Consolas" w:hAnsi="Consolas"/>
          <w:sz w:val="16"/>
        </w:rPr>
        <w:br/>
        <w:t>| Prerequisites:  [Optional]                                |</w:t>
      </w:r>
      <w:r>
        <w:rPr>
          <w:rFonts w:ascii="Consolas" w:hAnsi="Consolas"/>
          <w:sz w:val="16"/>
        </w:rPr>
        <w:br/>
        <w:t>| Trainer:        [Trainer]                                 |</w:t>
      </w:r>
      <w:r>
        <w:rPr>
          <w:rFonts w:ascii="Consolas" w:hAnsi="Consolas"/>
          <w:sz w:val="16"/>
        </w:rPr>
        <w:br/>
        <w:t>| Date/Time:      [Date / Time]                             |</w:t>
      </w:r>
      <w:r>
        <w:rPr>
          <w:rFonts w:ascii="Consolas" w:hAnsi="Consolas"/>
          <w:sz w:val="16"/>
        </w:rPr>
        <w:br/>
        <w:t>| Venue:          [Optional Venue]                          |</w:t>
      </w:r>
      <w:r>
        <w:rPr>
          <w:rFonts w:ascii="Consolas" w:hAnsi="Consolas"/>
          <w:sz w:val="16"/>
        </w:rPr>
        <w:br/>
        <w:t>| Capacity:       20                                        |</w:t>
      </w:r>
      <w:r>
        <w:rPr>
          <w:rFonts w:ascii="Consolas" w:hAnsi="Consolas"/>
          <w:sz w:val="16"/>
        </w:rPr>
        <w:br/>
        <w:t>| Available Seats: 15                                       |</w:t>
      </w:r>
      <w:r>
        <w:rPr>
          <w:rFonts w:ascii="Consolas" w:hAnsi="Consolas"/>
          <w:sz w:val="16"/>
        </w:rPr>
        <w:br/>
        <w:t>| Registration:   [Opening] - [Closing]                    |</w:t>
      </w:r>
      <w:r>
        <w:rPr>
          <w:rFonts w:ascii="Consolas" w:hAnsi="Consolas"/>
          <w:sz w:val="16"/>
        </w:rPr>
        <w:br/>
        <w:t>|                                                           |</w:t>
      </w:r>
      <w:r>
        <w:rPr>
          <w:rFonts w:ascii="Consolas" w:hAnsi="Consolas"/>
          <w:sz w:val="16"/>
        </w:rPr>
        <w:br/>
        <w:t>|                  [ REGISTER ]                             |</w:t>
      </w:r>
      <w:r>
        <w:rPr>
          <w:rFonts w:ascii="Consolas" w:hAnsi="Consolas"/>
          <w:sz w:val="16"/>
        </w:rPr>
        <w:br/>
        <w:t>+-----------------------------------------------------------+</w:t>
      </w:r>
    </w:p>
    <w:p w14:paraId="5AC5A625" w14:textId="77777777" w:rsidR="000E6577" w:rsidRDefault="00000000">
      <w:pPr>
        <w:pStyle w:val="Heading2"/>
      </w:pPr>
      <w:r>
        <w:t>9.3 UI-005 — Registration</w:t>
      </w:r>
    </w:p>
    <w:p w14:paraId="6B83B813" w14:textId="77777777" w:rsidR="000E6577" w:rsidRDefault="00000000">
      <w:pPr>
        <w:spacing w:before="60" w:after="100" w:line="259" w:lineRule="auto"/>
        <w:ind w:left="288" w:right="288"/>
      </w:pPr>
      <w:r>
        <w:rPr>
          <w:rFonts w:ascii="Consolas" w:hAnsi="Consolas"/>
          <w:sz w:val="16"/>
        </w:rPr>
        <w:t>+-----------------------------------------------------------+</w:t>
      </w:r>
      <w:r>
        <w:rPr>
          <w:rFonts w:ascii="Consolas" w:hAnsi="Consolas"/>
          <w:sz w:val="16"/>
        </w:rPr>
        <w:br/>
        <w:t>| Confirm Registration                                      |</w:t>
      </w:r>
      <w:r>
        <w:rPr>
          <w:rFonts w:ascii="Consolas" w:hAnsi="Consolas"/>
          <w:sz w:val="16"/>
        </w:rPr>
        <w:br/>
        <w:t>+-----------------------------------------------------------+</w:t>
      </w:r>
      <w:r>
        <w:rPr>
          <w:rFonts w:ascii="Consolas" w:hAnsi="Consolas"/>
          <w:sz w:val="16"/>
        </w:rPr>
        <w:br/>
        <w:t>| Participant Information (read-only from authenticated account) |</w:t>
      </w:r>
      <w:r>
        <w:rPr>
          <w:rFonts w:ascii="Consolas" w:hAnsi="Consolas"/>
          <w:sz w:val="16"/>
        </w:rPr>
        <w:br/>
        <w:t>| NRIC/Passport No: [masked / read-only]                    |</w:t>
      </w:r>
      <w:r>
        <w:rPr>
          <w:rFonts w:ascii="Consolas" w:hAnsi="Consolas"/>
          <w:sz w:val="16"/>
        </w:rPr>
        <w:br/>
        <w:t>| Name:             [read-only]                              |</w:t>
      </w:r>
      <w:r>
        <w:rPr>
          <w:rFonts w:ascii="Consolas" w:hAnsi="Consolas"/>
          <w:sz w:val="16"/>
        </w:rPr>
        <w:br/>
      </w:r>
      <w:r>
        <w:rPr>
          <w:rFonts w:ascii="Consolas" w:hAnsi="Consolas"/>
          <w:sz w:val="16"/>
        </w:rPr>
        <w:lastRenderedPageBreak/>
        <w:t>| Email Address:    [read-only]                              |</w:t>
      </w:r>
      <w:r>
        <w:rPr>
          <w:rFonts w:ascii="Consolas" w:hAnsi="Consolas"/>
          <w:sz w:val="16"/>
        </w:rPr>
        <w:br/>
        <w:t>| Mobile No:        [read-only]                              |</w:t>
      </w:r>
      <w:r>
        <w:rPr>
          <w:rFonts w:ascii="Consolas" w:hAnsi="Consolas"/>
          <w:sz w:val="16"/>
        </w:rPr>
        <w:br/>
        <w:t>|                                                           |</w:t>
      </w:r>
      <w:r>
        <w:rPr>
          <w:rFonts w:ascii="Consolas" w:hAnsi="Consolas"/>
          <w:sz w:val="16"/>
        </w:rPr>
        <w:br/>
        <w:t>| Program                                                   |</w:t>
      </w:r>
      <w:r>
        <w:rPr>
          <w:rFonts w:ascii="Consolas" w:hAnsi="Consolas"/>
          <w:sz w:val="16"/>
        </w:rPr>
        <w:br/>
        <w:t>| [Program Name]                                            |</w:t>
      </w:r>
      <w:r>
        <w:rPr>
          <w:rFonts w:ascii="Consolas" w:hAnsi="Consolas"/>
          <w:sz w:val="16"/>
        </w:rPr>
        <w:br/>
        <w:t>| [Training Date / Time]                                    |</w:t>
      </w:r>
      <w:r>
        <w:rPr>
          <w:rFonts w:ascii="Consolas" w:hAnsi="Consolas"/>
          <w:sz w:val="16"/>
        </w:rPr>
        <w:br/>
        <w:t>|                                                           |</w:t>
      </w:r>
      <w:r>
        <w:rPr>
          <w:rFonts w:ascii="Consolas" w:hAnsi="Consolas"/>
          <w:sz w:val="16"/>
        </w:rPr>
        <w:br/>
        <w:t>| [ Cancel ]                         [ Confirm Registration ]|</w:t>
      </w:r>
      <w:r>
        <w:rPr>
          <w:rFonts w:ascii="Consolas" w:hAnsi="Consolas"/>
          <w:sz w:val="16"/>
        </w:rPr>
        <w:br/>
        <w:t>+-----------------------------------------------------------+</w:t>
      </w:r>
    </w:p>
    <w:p w14:paraId="37399A8D" w14:textId="77777777" w:rsidR="000E6577" w:rsidRDefault="00000000">
      <w:pPr>
        <w:pStyle w:val="Heading2"/>
      </w:pPr>
      <w:r>
        <w:t>9.4 UI-006 — My Registrations</w:t>
      </w:r>
    </w:p>
    <w:p w14:paraId="37EAF18F" w14:textId="77777777" w:rsidR="000E6577" w:rsidRDefault="00000000">
      <w:pPr>
        <w:spacing w:before="60" w:after="100" w:line="259" w:lineRule="auto"/>
        <w:ind w:left="288" w:right="288"/>
      </w:pPr>
      <w:r>
        <w:rPr>
          <w:rFonts w:ascii="Consolas" w:hAnsi="Consolas"/>
          <w:sz w:val="16"/>
        </w:rPr>
        <w:t>+-----------------------------------------------------------+</w:t>
      </w:r>
      <w:r>
        <w:rPr>
          <w:rFonts w:ascii="Consolas" w:hAnsi="Consolas"/>
          <w:sz w:val="16"/>
        </w:rPr>
        <w:br/>
        <w:t>| My Registrations                                          |</w:t>
      </w:r>
      <w:r>
        <w:rPr>
          <w:rFonts w:ascii="Consolas" w:hAnsi="Consolas"/>
          <w:sz w:val="16"/>
        </w:rPr>
        <w:br/>
        <w:t>+-----------------------------------------------------------+</w:t>
      </w:r>
      <w:r>
        <w:rPr>
          <w:rFonts w:ascii="Consolas" w:hAnsi="Consolas"/>
          <w:sz w:val="16"/>
        </w:rPr>
        <w:br/>
        <w:t>| Reference | Program | Date/Time | Status | Action        |</w:t>
      </w:r>
      <w:r>
        <w:rPr>
          <w:rFonts w:ascii="Consolas" w:hAnsi="Consolas"/>
          <w:sz w:val="16"/>
        </w:rPr>
        <w:br/>
        <w:t>|-----------------------------------------------------------|</w:t>
      </w:r>
      <w:r>
        <w:rPr>
          <w:rFonts w:ascii="Consolas" w:hAnsi="Consolas"/>
          <w:sz w:val="16"/>
        </w:rPr>
        <w:br/>
        <w:t>| REG-001   | Node.js | 10/11/26  | Registered | Cancel  |</w:t>
      </w:r>
      <w:r>
        <w:rPr>
          <w:rFonts w:ascii="Consolas" w:hAnsi="Consolas"/>
          <w:sz w:val="16"/>
        </w:rPr>
        <w:br/>
        <w:t>| REG-002   | Java    | 15/11/26  | Registered | Cancel  |</w:t>
      </w:r>
      <w:r>
        <w:rPr>
          <w:rFonts w:ascii="Consolas" w:hAnsi="Consolas"/>
          <w:sz w:val="16"/>
        </w:rPr>
        <w:br/>
        <w:t>+-----------------------------------------------------------+</w:t>
      </w:r>
    </w:p>
    <w:p w14:paraId="4B41C8B9" w14:textId="77777777" w:rsidR="000E6577" w:rsidRDefault="00000000">
      <w:pPr>
        <w:pStyle w:val="Heading2"/>
      </w:pPr>
      <w:r>
        <w:t>9.5 UI-010 — Program Management</w:t>
      </w:r>
    </w:p>
    <w:p w14:paraId="35BE4FE1" w14:textId="77777777" w:rsidR="000E6577" w:rsidRDefault="00000000">
      <w:pPr>
        <w:spacing w:before="60" w:after="100" w:line="259" w:lineRule="auto"/>
        <w:ind w:left="288" w:right="288"/>
      </w:pPr>
      <w:r>
        <w:rPr>
          <w:rFonts w:ascii="Consolas" w:hAnsi="Consolas"/>
          <w:sz w:val="16"/>
        </w:rPr>
        <w:t>+-----------------------------------------------------------+</w:t>
      </w:r>
      <w:r>
        <w:rPr>
          <w:rFonts w:ascii="Consolas" w:hAnsi="Consolas"/>
          <w:sz w:val="16"/>
        </w:rPr>
        <w:br/>
        <w:t>| Training Administrator &gt; Program Management               |</w:t>
      </w:r>
      <w:r>
        <w:rPr>
          <w:rFonts w:ascii="Consolas" w:hAnsi="Consolas"/>
          <w:sz w:val="16"/>
        </w:rPr>
        <w:br/>
        <w:t>+-----------------------------------------------------------+</w:t>
      </w:r>
      <w:r>
        <w:rPr>
          <w:rFonts w:ascii="Consolas" w:hAnsi="Consolas"/>
          <w:sz w:val="16"/>
        </w:rPr>
        <w:br/>
        <w:t>| [ Create Program ]                                        |</w:t>
      </w:r>
      <w:r>
        <w:rPr>
          <w:rFonts w:ascii="Consolas" w:hAnsi="Consolas"/>
          <w:sz w:val="16"/>
        </w:rPr>
        <w:br/>
        <w:t>|                                                           |</w:t>
      </w:r>
      <w:r>
        <w:rPr>
          <w:rFonts w:ascii="Consolas" w:hAnsi="Consolas"/>
          <w:sz w:val="16"/>
        </w:rPr>
        <w:br/>
        <w:t>| Code | Name | Category | Date | Capacity | Status        |</w:t>
      </w:r>
      <w:r>
        <w:rPr>
          <w:rFonts w:ascii="Consolas" w:hAnsi="Consolas"/>
          <w:sz w:val="16"/>
        </w:rPr>
        <w:br/>
        <w:t>|-----------------------------------------------------------|</w:t>
      </w:r>
      <w:r>
        <w:rPr>
          <w:rFonts w:ascii="Consolas" w:hAnsi="Consolas"/>
          <w:sz w:val="16"/>
        </w:rPr>
        <w:br/>
        <w:t>| ...  | ...  | ...      | ...  | 20       | ...           |</w:t>
      </w:r>
      <w:r>
        <w:rPr>
          <w:rFonts w:ascii="Consolas" w:hAnsi="Consolas"/>
          <w:sz w:val="16"/>
        </w:rPr>
        <w:br/>
        <w:t>|                                                           |</w:t>
      </w:r>
      <w:r>
        <w:rPr>
          <w:rFonts w:ascii="Consolas" w:hAnsi="Consolas"/>
          <w:sz w:val="16"/>
        </w:rPr>
        <w:br/>
        <w:t>| [ Edit ]                                                  |</w:t>
      </w:r>
      <w:r>
        <w:rPr>
          <w:rFonts w:ascii="Consolas" w:hAnsi="Consolas"/>
          <w:sz w:val="16"/>
        </w:rPr>
        <w:br/>
        <w:t>+-----------------------------------------------------------+</w:t>
      </w:r>
    </w:p>
    <w:p w14:paraId="610B2914" w14:textId="77777777" w:rsidR="000E6577" w:rsidRDefault="00000000">
      <w:pPr>
        <w:pStyle w:val="Heading2"/>
      </w:pPr>
      <w:r>
        <w:t>9.6 UI-013 — Attendance</w:t>
      </w:r>
    </w:p>
    <w:p w14:paraId="0433C2E7" w14:textId="77777777" w:rsidR="000E6577" w:rsidRDefault="00000000">
      <w:pPr>
        <w:spacing w:before="60" w:after="100" w:line="259" w:lineRule="auto"/>
        <w:ind w:left="288" w:right="288"/>
      </w:pPr>
      <w:r>
        <w:rPr>
          <w:rFonts w:ascii="Consolas" w:hAnsi="Consolas"/>
          <w:sz w:val="16"/>
        </w:rPr>
        <w:t>+-----------------------------------------------------------+</w:t>
      </w:r>
      <w:r>
        <w:rPr>
          <w:rFonts w:ascii="Consolas" w:hAnsi="Consolas"/>
          <w:sz w:val="16"/>
        </w:rPr>
        <w:br/>
        <w:t>| Trainer &gt; Attendance                                      |</w:t>
      </w:r>
      <w:r>
        <w:rPr>
          <w:rFonts w:ascii="Consolas" w:hAnsi="Consolas"/>
          <w:sz w:val="16"/>
        </w:rPr>
        <w:br/>
        <w:t>+-----------------------------------------------------------+</w:t>
      </w:r>
      <w:r>
        <w:rPr>
          <w:rFonts w:ascii="Consolas" w:hAnsi="Consolas"/>
          <w:sz w:val="16"/>
        </w:rPr>
        <w:br/>
        <w:t>| Program: [Selected Program]                               |</w:t>
      </w:r>
      <w:r>
        <w:rPr>
          <w:rFonts w:ascii="Consolas" w:hAnsi="Consolas"/>
          <w:sz w:val="16"/>
        </w:rPr>
        <w:br/>
        <w:t>| Date:    [Training Date]                                  |</w:t>
      </w:r>
      <w:r>
        <w:rPr>
          <w:rFonts w:ascii="Consolas" w:hAnsi="Consolas"/>
          <w:sz w:val="16"/>
        </w:rPr>
        <w:br/>
        <w:t>|                                                           |</w:t>
      </w:r>
      <w:r>
        <w:rPr>
          <w:rFonts w:ascii="Consolas" w:hAnsi="Consolas"/>
          <w:sz w:val="16"/>
        </w:rPr>
        <w:br/>
        <w:t>| Participant          Attendance Status                    |</w:t>
      </w:r>
      <w:r>
        <w:rPr>
          <w:rFonts w:ascii="Consolas" w:hAnsi="Consolas"/>
          <w:sz w:val="16"/>
        </w:rPr>
        <w:br/>
        <w:t>|-----------------------------------------------------------|</w:t>
      </w:r>
      <w:r>
        <w:rPr>
          <w:rFonts w:ascii="Consolas" w:hAnsi="Consolas"/>
          <w:sz w:val="16"/>
        </w:rPr>
        <w:br/>
        <w:t>| Participant A        [ Present v ]                        |</w:t>
      </w:r>
      <w:r>
        <w:rPr>
          <w:rFonts w:ascii="Consolas" w:hAnsi="Consolas"/>
          <w:sz w:val="16"/>
        </w:rPr>
        <w:br/>
        <w:t>| Participant B        [ Present v ]                        |</w:t>
      </w:r>
      <w:r>
        <w:rPr>
          <w:rFonts w:ascii="Consolas" w:hAnsi="Consolas"/>
          <w:sz w:val="16"/>
        </w:rPr>
        <w:br/>
        <w:t>| Participant C        [ Absent v ]                         |</w:t>
      </w:r>
      <w:r>
        <w:rPr>
          <w:rFonts w:ascii="Consolas" w:hAnsi="Consolas"/>
          <w:sz w:val="16"/>
        </w:rPr>
        <w:br/>
        <w:t>|                                                           |</w:t>
      </w:r>
      <w:r>
        <w:rPr>
          <w:rFonts w:ascii="Consolas" w:hAnsi="Consolas"/>
          <w:sz w:val="16"/>
        </w:rPr>
        <w:br/>
        <w:t>|                         [ Save Attendance ]                |</w:t>
      </w:r>
      <w:r>
        <w:rPr>
          <w:rFonts w:ascii="Consolas" w:hAnsi="Consolas"/>
          <w:sz w:val="16"/>
        </w:rPr>
        <w:br/>
        <w:t>+-----------------------------------------------------------+</w:t>
      </w:r>
    </w:p>
    <w:p w14:paraId="50C8DB34" w14:textId="77777777" w:rsidR="000E6577" w:rsidRDefault="00000000">
      <w:pPr>
        <w:pStyle w:val="Heading2"/>
      </w:pPr>
      <w:r>
        <w:t>9.7 UI-014 — Certificate</w:t>
      </w:r>
    </w:p>
    <w:p w14:paraId="448E3813" w14:textId="77777777" w:rsidR="000E6577" w:rsidRDefault="00000000">
      <w:pPr>
        <w:spacing w:before="60" w:after="100" w:line="259" w:lineRule="auto"/>
        <w:ind w:left="288" w:right="288"/>
      </w:pPr>
      <w:r>
        <w:rPr>
          <w:rFonts w:ascii="Consolas" w:hAnsi="Consolas"/>
          <w:sz w:val="16"/>
        </w:rPr>
        <w:t>+-----------------------------------------------------------+</w:t>
      </w:r>
      <w:r>
        <w:rPr>
          <w:rFonts w:ascii="Consolas" w:hAnsi="Consolas"/>
          <w:sz w:val="16"/>
        </w:rPr>
        <w:br/>
        <w:t>| Training Administrator &gt; Certificates                     |</w:t>
      </w:r>
      <w:r>
        <w:rPr>
          <w:rFonts w:ascii="Consolas" w:hAnsi="Consolas"/>
          <w:sz w:val="16"/>
        </w:rPr>
        <w:br/>
        <w:t>+-----------------------------------------------------------+</w:t>
      </w:r>
      <w:r>
        <w:rPr>
          <w:rFonts w:ascii="Consolas" w:hAnsi="Consolas"/>
          <w:sz w:val="16"/>
        </w:rPr>
        <w:br/>
        <w:t>| Program: [Selected Program]                               |</w:t>
      </w:r>
      <w:r>
        <w:rPr>
          <w:rFonts w:ascii="Consolas" w:hAnsi="Consolas"/>
          <w:sz w:val="16"/>
        </w:rPr>
        <w:br/>
        <w:t>|                                                           |</w:t>
      </w:r>
      <w:r>
        <w:rPr>
          <w:rFonts w:ascii="Consolas" w:hAnsi="Consolas"/>
          <w:sz w:val="16"/>
        </w:rPr>
        <w:br/>
        <w:t>| Participant       Attendance       Eligibility             |</w:t>
      </w:r>
      <w:r>
        <w:rPr>
          <w:rFonts w:ascii="Consolas" w:hAnsi="Consolas"/>
          <w:sz w:val="16"/>
        </w:rPr>
        <w:br/>
        <w:t>|-----------------------------------------------------------|</w:t>
      </w:r>
      <w:r>
        <w:rPr>
          <w:rFonts w:ascii="Consolas" w:hAnsi="Consolas"/>
          <w:sz w:val="16"/>
        </w:rPr>
        <w:br/>
        <w:t>| Participant A     100%             Eligible               |</w:t>
      </w:r>
      <w:r>
        <w:rPr>
          <w:rFonts w:ascii="Consolas" w:hAnsi="Consolas"/>
          <w:sz w:val="16"/>
        </w:rPr>
        <w:br/>
        <w:t>| Participant B      80%             Not Eligible           |</w:t>
      </w:r>
      <w:r>
        <w:rPr>
          <w:rFonts w:ascii="Consolas" w:hAnsi="Consolas"/>
          <w:sz w:val="16"/>
        </w:rPr>
        <w:br/>
        <w:t>|                                                           |</w:t>
      </w:r>
      <w:r>
        <w:rPr>
          <w:rFonts w:ascii="Consolas" w:hAnsi="Consolas"/>
          <w:sz w:val="16"/>
        </w:rPr>
        <w:br/>
        <w:t>| Participant A                                             |</w:t>
      </w:r>
      <w:r>
        <w:rPr>
          <w:rFonts w:ascii="Consolas" w:hAnsi="Consolas"/>
          <w:sz w:val="16"/>
        </w:rPr>
        <w:br/>
        <w:t>| [ Record Certificate Issuance ]                           |</w:t>
      </w:r>
      <w:r>
        <w:rPr>
          <w:rFonts w:ascii="Consolas" w:hAnsi="Consolas"/>
          <w:sz w:val="16"/>
        </w:rPr>
        <w:br/>
        <w:t>+-----------------------------------------------------------+</w:t>
      </w:r>
    </w:p>
    <w:p w14:paraId="1F0A171B" w14:textId="77777777" w:rsidR="000E6577" w:rsidRDefault="00000000">
      <w:pPr>
        <w:pStyle w:val="Heading2"/>
      </w:pPr>
      <w:r>
        <w:lastRenderedPageBreak/>
        <w:t>9.8 UI-015 — Reports</w:t>
      </w:r>
    </w:p>
    <w:p w14:paraId="6125375B" w14:textId="77777777" w:rsidR="000E6577" w:rsidRDefault="00000000">
      <w:pPr>
        <w:spacing w:before="60" w:after="100" w:line="259" w:lineRule="auto"/>
        <w:ind w:left="288" w:right="288"/>
      </w:pPr>
      <w:r>
        <w:rPr>
          <w:rFonts w:ascii="Consolas" w:hAnsi="Consolas"/>
          <w:sz w:val="16"/>
        </w:rPr>
        <w:t>+-----------------------------------------------------------+</w:t>
      </w:r>
      <w:r>
        <w:rPr>
          <w:rFonts w:ascii="Consolas" w:hAnsi="Consolas"/>
          <w:sz w:val="16"/>
        </w:rPr>
        <w:br/>
        <w:t>| Reports                                                   |</w:t>
      </w:r>
      <w:r>
        <w:rPr>
          <w:rFonts w:ascii="Consolas" w:hAnsi="Consolas"/>
          <w:sz w:val="16"/>
        </w:rPr>
        <w:br/>
        <w:t>+-----------------------------------------------------------+</w:t>
      </w:r>
      <w:r>
        <w:rPr>
          <w:rFonts w:ascii="Consolas" w:hAnsi="Consolas"/>
          <w:sz w:val="16"/>
        </w:rPr>
        <w:br/>
        <w:t>| Report Type: [ Select Report v ]                          |</w:t>
      </w:r>
      <w:r>
        <w:rPr>
          <w:rFonts w:ascii="Consolas" w:hAnsi="Consolas"/>
          <w:sz w:val="16"/>
        </w:rPr>
        <w:br/>
        <w:t>|                                                           |</w:t>
      </w:r>
      <w:r>
        <w:rPr>
          <w:rFonts w:ascii="Consolas" w:hAnsi="Consolas"/>
          <w:sz w:val="16"/>
        </w:rPr>
        <w:br/>
        <w:t>| [ Student Certificate Report ]                            |</w:t>
      </w:r>
      <w:r>
        <w:rPr>
          <w:rFonts w:ascii="Consolas" w:hAnsi="Consolas"/>
          <w:sz w:val="16"/>
        </w:rPr>
        <w:br/>
        <w:t>| [ Student Program Registration Report ]                   |</w:t>
      </w:r>
      <w:r>
        <w:rPr>
          <w:rFonts w:ascii="Consolas" w:hAnsi="Consolas"/>
          <w:sz w:val="16"/>
        </w:rPr>
        <w:br/>
        <w:t>| [ Student Account Creation Report ]                       |</w:t>
      </w:r>
      <w:r>
        <w:rPr>
          <w:rFonts w:ascii="Consolas" w:hAnsi="Consolas"/>
          <w:sz w:val="16"/>
        </w:rPr>
        <w:br/>
        <w:t>|                                                           |</w:t>
      </w:r>
      <w:r>
        <w:rPr>
          <w:rFonts w:ascii="Consolas" w:hAnsi="Consolas"/>
          <w:sz w:val="16"/>
        </w:rPr>
        <w:br/>
        <w:t>| Reporting Period: [ From ] [ To ]                        |</w:t>
      </w:r>
      <w:r>
        <w:rPr>
          <w:rFonts w:ascii="Consolas" w:hAnsi="Consolas"/>
          <w:sz w:val="16"/>
        </w:rPr>
        <w:br/>
        <w:t>|                                                           |</w:t>
      </w:r>
      <w:r>
        <w:rPr>
          <w:rFonts w:ascii="Consolas" w:hAnsi="Consolas"/>
          <w:sz w:val="16"/>
        </w:rPr>
        <w:br/>
        <w:t>|                       [ Generate Report ]                  |</w:t>
      </w:r>
      <w:r>
        <w:rPr>
          <w:rFonts w:ascii="Consolas" w:hAnsi="Consolas"/>
          <w:sz w:val="16"/>
        </w:rPr>
        <w:br/>
        <w:t>+-----------------------------------------------------------+</w:t>
      </w:r>
    </w:p>
    <w:p w14:paraId="6BC98203" w14:textId="77777777" w:rsidR="000E6577" w:rsidRDefault="00000000">
      <w:pPr>
        <w:pStyle w:val="Heading1"/>
      </w:pPr>
      <w:r>
        <w:t>10. Non-Functional Design</w:t>
      </w:r>
    </w:p>
    <w:p w14:paraId="2C8D92C5" w14:textId="77777777" w:rsidR="000E6577" w:rsidRDefault="00000000">
      <w:pPr>
        <w:spacing w:after="100" w:line="259" w:lineRule="auto"/>
      </w:pPr>
      <w:r>
        <w:t>The following design decisions translate the approved NFRs into implementation-level controls without changing their targets.</w:t>
      </w:r>
    </w:p>
    <w:tbl>
      <w:tblPr>
        <w:tblStyle w:val="TableGrid"/>
        <w:tblW w:w="0" w:type="auto"/>
        <w:jc w:val="center"/>
        <w:tblLook w:val="04A0" w:firstRow="1" w:lastRow="0" w:firstColumn="1" w:lastColumn="0" w:noHBand="0" w:noVBand="1"/>
      </w:tblPr>
      <w:tblGrid>
        <w:gridCol w:w="5112"/>
        <w:gridCol w:w="5112"/>
      </w:tblGrid>
      <w:tr w:rsidR="000E6577" w14:paraId="1BE4B82E" w14:textId="77777777">
        <w:trPr>
          <w:jc w:val="center"/>
        </w:trPr>
        <w:tc>
          <w:tcPr>
            <w:tcW w:w="5112" w:type="dxa"/>
            <w:shd w:val="clear" w:color="auto" w:fill="17365D"/>
            <w:vAlign w:val="center"/>
          </w:tcPr>
          <w:p w14:paraId="4E4455C6" w14:textId="77777777" w:rsidR="000E6577" w:rsidRDefault="00000000">
            <w:r>
              <w:rPr>
                <w:b/>
                <w:color w:val="FFFFFF"/>
                <w:sz w:val="17"/>
              </w:rPr>
              <w:t>NFR ID</w:t>
            </w:r>
          </w:p>
        </w:tc>
        <w:tc>
          <w:tcPr>
            <w:tcW w:w="5112" w:type="dxa"/>
            <w:shd w:val="clear" w:color="auto" w:fill="17365D"/>
            <w:vAlign w:val="center"/>
          </w:tcPr>
          <w:p w14:paraId="2E9B6E56" w14:textId="77777777" w:rsidR="000E6577" w:rsidRDefault="00000000">
            <w:r>
              <w:rPr>
                <w:b/>
                <w:color w:val="FFFFFF"/>
                <w:sz w:val="17"/>
              </w:rPr>
              <w:t>Design Decision</w:t>
            </w:r>
          </w:p>
        </w:tc>
      </w:tr>
      <w:tr w:rsidR="000E6577" w14:paraId="042170CD" w14:textId="77777777">
        <w:trPr>
          <w:jc w:val="center"/>
        </w:trPr>
        <w:tc>
          <w:tcPr>
            <w:tcW w:w="5112" w:type="dxa"/>
            <w:vAlign w:val="center"/>
          </w:tcPr>
          <w:p w14:paraId="307A7582" w14:textId="77777777" w:rsidR="000E6577" w:rsidRDefault="00000000">
            <w:r>
              <w:t>NFR-001</w:t>
            </w:r>
          </w:p>
        </w:tc>
        <w:tc>
          <w:tcPr>
            <w:tcW w:w="5112" w:type="dxa"/>
            <w:vAlign w:val="center"/>
          </w:tcPr>
          <w:p w14:paraId="64FAC9ED" w14:textId="77777777" w:rsidR="000E6577" w:rsidRDefault="00000000">
            <w:r>
              <w:t>Enforce authenticated access and server-side authorization for participant information; participants can access only their own registration information.</w:t>
            </w:r>
          </w:p>
        </w:tc>
      </w:tr>
      <w:tr w:rsidR="000E6577" w14:paraId="2E159FCD" w14:textId="77777777">
        <w:trPr>
          <w:jc w:val="center"/>
        </w:trPr>
        <w:tc>
          <w:tcPr>
            <w:tcW w:w="5112" w:type="dxa"/>
            <w:vAlign w:val="center"/>
          </w:tcPr>
          <w:p w14:paraId="11F12AF0" w14:textId="77777777" w:rsidR="000E6577" w:rsidRDefault="00000000">
            <w:r>
              <w:t>NFR-002</w:t>
            </w:r>
          </w:p>
        </w:tc>
        <w:tc>
          <w:tcPr>
            <w:tcW w:w="5112" w:type="dxa"/>
            <w:vAlign w:val="center"/>
          </w:tcPr>
          <w:p w14:paraId="6C08F115" w14:textId="77777777" w:rsidR="000E6577" w:rsidRDefault="00000000">
            <w:r>
              <w:t>Implement role-based authorization for Participant, Training Administrator, Trainer and System Administrator.</w:t>
            </w:r>
          </w:p>
        </w:tc>
      </w:tr>
      <w:tr w:rsidR="000E6577" w14:paraId="3A6DF826" w14:textId="77777777">
        <w:trPr>
          <w:jc w:val="center"/>
        </w:trPr>
        <w:tc>
          <w:tcPr>
            <w:tcW w:w="5112" w:type="dxa"/>
            <w:vAlign w:val="center"/>
          </w:tcPr>
          <w:p w14:paraId="0EA047FA" w14:textId="77777777" w:rsidR="000E6577" w:rsidRDefault="00000000">
            <w:r>
              <w:t>NFR-003</w:t>
            </w:r>
          </w:p>
        </w:tc>
        <w:tc>
          <w:tcPr>
            <w:tcW w:w="5112" w:type="dxa"/>
            <w:vAlign w:val="center"/>
          </w:tcPr>
          <w:p w14:paraId="35F606C1" w14:textId="77777777" w:rsidR="000E6577" w:rsidRDefault="00000000">
            <w:r>
              <w:t>Protect authentication credentials, the static administration key and sensitive information using Argon2id password hashing, secure database-backed sessions/cookies, CSRF controls, secret externalization and security-event controls.</w:t>
            </w:r>
          </w:p>
        </w:tc>
      </w:tr>
      <w:tr w:rsidR="000E6577" w14:paraId="1BB72AB9" w14:textId="77777777">
        <w:trPr>
          <w:jc w:val="center"/>
        </w:trPr>
        <w:tc>
          <w:tcPr>
            <w:tcW w:w="5112" w:type="dxa"/>
            <w:vAlign w:val="center"/>
          </w:tcPr>
          <w:p w14:paraId="27D5A212" w14:textId="77777777" w:rsidR="000E6577" w:rsidRDefault="00000000">
            <w:r>
              <w:t>NFR-004</w:t>
            </w:r>
          </w:p>
        </w:tc>
        <w:tc>
          <w:tcPr>
            <w:tcW w:w="5112" w:type="dxa"/>
            <w:vAlign w:val="center"/>
          </w:tcPr>
          <w:p w14:paraId="49B76554" w14:textId="77777777" w:rsidR="000E6577" w:rsidRDefault="00000000">
            <w:r>
              <w:t>Handle participant personal information in accordance with applicable Malaysian privacy and organizational requirements. Technical baseline includes least privilege, NRIC/Passport masking, access classification and the confirmed indefinite participant/registration retention requirement; compliance confirmation remains a production release gate.</w:t>
            </w:r>
          </w:p>
        </w:tc>
      </w:tr>
      <w:tr w:rsidR="000E6577" w14:paraId="511423B9" w14:textId="77777777">
        <w:trPr>
          <w:jc w:val="center"/>
        </w:trPr>
        <w:tc>
          <w:tcPr>
            <w:tcW w:w="5112" w:type="dxa"/>
            <w:vAlign w:val="center"/>
          </w:tcPr>
          <w:p w14:paraId="5CEEC190" w14:textId="77777777" w:rsidR="000E6577" w:rsidRDefault="00000000">
            <w:r>
              <w:t>NFR-005</w:t>
            </w:r>
          </w:p>
        </w:tc>
        <w:tc>
          <w:tcPr>
            <w:tcW w:w="5112" w:type="dxa"/>
            <w:vAlign w:val="center"/>
          </w:tcPr>
          <w:p w14:paraId="4E84A0A8" w14:textId="77777777" w:rsidR="000E6577" w:rsidRDefault="00000000">
            <w:r>
              <w:t>Use transactional database operations, validation, integrity constraints and controlled updates to maintain consistent and accurate program, registration, attendance and certificate information.</w:t>
            </w:r>
          </w:p>
        </w:tc>
      </w:tr>
      <w:tr w:rsidR="000E6577" w14:paraId="1D380D71" w14:textId="77777777">
        <w:trPr>
          <w:jc w:val="center"/>
        </w:trPr>
        <w:tc>
          <w:tcPr>
            <w:tcW w:w="5112" w:type="dxa"/>
            <w:vAlign w:val="center"/>
          </w:tcPr>
          <w:p w14:paraId="0CAB501E" w14:textId="77777777" w:rsidR="000E6577" w:rsidRDefault="00000000">
            <w:r>
              <w:t>NFR-006</w:t>
            </w:r>
          </w:p>
        </w:tc>
        <w:tc>
          <w:tcPr>
            <w:tcW w:w="5112" w:type="dxa"/>
            <w:vAlign w:val="center"/>
          </w:tcPr>
          <w:p w14:paraId="232D558F" w14:textId="77777777" w:rsidR="000E6577" w:rsidRDefault="00000000">
            <w:r>
              <w:t>Design deployment and database/infrastructure controls to support at least 99% service availability on a 24/7 basis, excluding approved planned maintenance. Availability acceptance is a production/release quality gate and does not block code generation.</w:t>
            </w:r>
          </w:p>
        </w:tc>
      </w:tr>
      <w:tr w:rsidR="000E6577" w14:paraId="2AD37D8A" w14:textId="77777777">
        <w:trPr>
          <w:jc w:val="center"/>
        </w:trPr>
        <w:tc>
          <w:tcPr>
            <w:tcW w:w="5112" w:type="dxa"/>
            <w:vAlign w:val="center"/>
          </w:tcPr>
          <w:p w14:paraId="0A686E43" w14:textId="77777777" w:rsidR="000E6577" w:rsidRDefault="00000000">
            <w:r>
              <w:t>NFR-007</w:t>
            </w:r>
          </w:p>
        </w:tc>
        <w:tc>
          <w:tcPr>
            <w:tcW w:w="5112" w:type="dxa"/>
            <w:vAlign w:val="center"/>
          </w:tcPr>
          <w:p w14:paraId="635ABB62" w14:textId="77777777" w:rsidR="000E6577" w:rsidRDefault="00000000">
            <w:r>
              <w:t>Use indexed queries, bounded result sets, efficient DB access and asynchronous notification delivery. The 95% / 2-second target for normal requests under 100 concurrent logged-in users is retained as the technical performance baseline; reports and external email delivery are excluded. Performance acceptance does not block code generation.</w:t>
            </w:r>
          </w:p>
        </w:tc>
      </w:tr>
      <w:tr w:rsidR="000E6577" w14:paraId="53CF2B98" w14:textId="77777777">
        <w:trPr>
          <w:jc w:val="center"/>
        </w:trPr>
        <w:tc>
          <w:tcPr>
            <w:tcW w:w="5112" w:type="dxa"/>
            <w:vAlign w:val="center"/>
          </w:tcPr>
          <w:p w14:paraId="0E83CFEF" w14:textId="77777777" w:rsidR="000E6577" w:rsidRDefault="00000000">
            <w:r>
              <w:t>NFR-008</w:t>
            </w:r>
          </w:p>
        </w:tc>
        <w:tc>
          <w:tcPr>
            <w:tcW w:w="5112" w:type="dxa"/>
            <w:vAlign w:val="center"/>
          </w:tcPr>
          <w:p w14:paraId="71CCAB29" w14:textId="77777777" w:rsidR="000E6577" w:rsidRDefault="00000000">
            <w:r>
              <w:t>Use consistent navigation, responsive Bootstrap layouts and straightforward program-to-registration navigation.</w:t>
            </w:r>
          </w:p>
        </w:tc>
      </w:tr>
      <w:tr w:rsidR="000E6577" w14:paraId="7C8DA5C8" w14:textId="77777777">
        <w:trPr>
          <w:jc w:val="center"/>
        </w:trPr>
        <w:tc>
          <w:tcPr>
            <w:tcW w:w="5112" w:type="dxa"/>
            <w:vAlign w:val="center"/>
          </w:tcPr>
          <w:p w14:paraId="4DC84F0B" w14:textId="77777777" w:rsidR="000E6577" w:rsidRDefault="00000000">
            <w:r>
              <w:t>NFR-009</w:t>
            </w:r>
          </w:p>
        </w:tc>
        <w:tc>
          <w:tcPr>
            <w:tcW w:w="5112" w:type="dxa"/>
            <w:vAlign w:val="center"/>
          </w:tcPr>
          <w:p w14:paraId="188D3742" w14:textId="77777777" w:rsidR="000E6577" w:rsidRDefault="00000000">
            <w:r>
              <w:t>Centralize validation responses and expose actionable validation messages to users.</w:t>
            </w:r>
          </w:p>
        </w:tc>
      </w:tr>
      <w:tr w:rsidR="000E6577" w14:paraId="57E08C2E" w14:textId="77777777">
        <w:trPr>
          <w:jc w:val="center"/>
        </w:trPr>
        <w:tc>
          <w:tcPr>
            <w:tcW w:w="5112" w:type="dxa"/>
            <w:vAlign w:val="center"/>
          </w:tcPr>
          <w:p w14:paraId="611DDC72" w14:textId="77777777" w:rsidR="000E6577" w:rsidRDefault="00000000">
            <w:r>
              <w:t>NFR-010</w:t>
            </w:r>
          </w:p>
        </w:tc>
        <w:tc>
          <w:tcPr>
            <w:tcW w:w="5112" w:type="dxa"/>
            <w:vAlign w:val="center"/>
          </w:tcPr>
          <w:p w14:paraId="519EE5BE" w14:textId="77777777" w:rsidR="000E6577" w:rsidRDefault="00000000">
            <w:r>
              <w:t>Maintain an audit history of significant administrative changes and registration actions.</w:t>
            </w:r>
          </w:p>
        </w:tc>
      </w:tr>
      <w:tr w:rsidR="000E6577" w14:paraId="6DD23D6C" w14:textId="77777777">
        <w:trPr>
          <w:jc w:val="center"/>
        </w:trPr>
        <w:tc>
          <w:tcPr>
            <w:tcW w:w="5112" w:type="dxa"/>
            <w:vAlign w:val="center"/>
          </w:tcPr>
          <w:p w14:paraId="5C6E989A" w14:textId="77777777" w:rsidR="000E6577" w:rsidRDefault="00000000">
            <w:r>
              <w:t>NFR-011</w:t>
            </w:r>
          </w:p>
        </w:tc>
        <w:tc>
          <w:tcPr>
            <w:tcW w:w="5112" w:type="dxa"/>
            <w:vAlign w:val="center"/>
          </w:tcPr>
          <w:p w14:paraId="19E12842" w14:textId="77777777" w:rsidR="000E6577" w:rsidRDefault="00000000">
            <w:r>
              <w:t xml:space="preserve">Size the application/database design against 2,000 Year-1 </w:t>
            </w:r>
            <w:r>
              <w:lastRenderedPageBreak/>
              <w:t>students and 100 concurrent logged-in users.</w:t>
            </w:r>
          </w:p>
        </w:tc>
      </w:tr>
      <w:tr w:rsidR="000E6577" w14:paraId="27B989B7" w14:textId="77777777">
        <w:trPr>
          <w:jc w:val="center"/>
        </w:trPr>
        <w:tc>
          <w:tcPr>
            <w:tcW w:w="5112" w:type="dxa"/>
            <w:vAlign w:val="center"/>
          </w:tcPr>
          <w:p w14:paraId="358B4315" w14:textId="77777777" w:rsidR="000E6577" w:rsidRDefault="00000000">
            <w:r>
              <w:lastRenderedPageBreak/>
              <w:t>NFR-012</w:t>
            </w:r>
          </w:p>
        </w:tc>
        <w:tc>
          <w:tcPr>
            <w:tcW w:w="5112" w:type="dxa"/>
            <w:vAlign w:val="center"/>
          </w:tcPr>
          <w:p w14:paraId="3A99575E" w14:textId="77777777" w:rsidR="000E6577" w:rsidRDefault="00000000">
            <w:r>
              <w:t>Support organization-approved desktop and mobile web browsers using responsive Bootstrap UI.</w:t>
            </w:r>
          </w:p>
        </w:tc>
      </w:tr>
      <w:tr w:rsidR="000E6577" w14:paraId="43D84718" w14:textId="77777777">
        <w:trPr>
          <w:jc w:val="center"/>
        </w:trPr>
        <w:tc>
          <w:tcPr>
            <w:tcW w:w="5112" w:type="dxa"/>
            <w:vAlign w:val="center"/>
          </w:tcPr>
          <w:p w14:paraId="13E4FFC9" w14:textId="77777777" w:rsidR="000E6577" w:rsidRDefault="00000000">
            <w:r>
              <w:t>NFR-013</w:t>
            </w:r>
          </w:p>
        </w:tc>
        <w:tc>
          <w:tcPr>
            <w:tcW w:w="5112" w:type="dxa"/>
            <w:vAlign w:val="center"/>
          </w:tcPr>
          <w:p w14:paraId="53356E60" w14:textId="77777777" w:rsidR="000E6577" w:rsidRDefault="00000000">
            <w:r>
              <w:t>Keep business rules and validation behavior maintainable through centralized service/validation components with minimal unrelated impact.</w:t>
            </w:r>
          </w:p>
        </w:tc>
      </w:tr>
    </w:tbl>
    <w:p w14:paraId="5B2C44F9" w14:textId="77777777" w:rsidR="000E6577" w:rsidRDefault="000E6577">
      <w:pPr>
        <w:spacing w:after="100" w:line="259" w:lineRule="auto"/>
      </w:pPr>
    </w:p>
    <w:p w14:paraId="4C5EFBD1" w14:textId="77777777" w:rsidR="000E6577" w:rsidRDefault="00000000">
      <w:pPr>
        <w:pStyle w:val="Heading1"/>
      </w:pPr>
      <w:r>
        <w:t>11. Integrations</w:t>
      </w:r>
    </w:p>
    <w:tbl>
      <w:tblPr>
        <w:tblStyle w:val="TableGrid"/>
        <w:tblW w:w="0" w:type="auto"/>
        <w:jc w:val="center"/>
        <w:tblLook w:val="04A0" w:firstRow="1" w:lastRow="0" w:firstColumn="1" w:lastColumn="0" w:noHBand="0" w:noVBand="1"/>
      </w:tblPr>
      <w:tblGrid>
        <w:gridCol w:w="2492"/>
        <w:gridCol w:w="2519"/>
        <w:gridCol w:w="2516"/>
        <w:gridCol w:w="2913"/>
      </w:tblGrid>
      <w:tr w:rsidR="000E6577" w14:paraId="7BC0F464" w14:textId="77777777">
        <w:trPr>
          <w:jc w:val="center"/>
        </w:trPr>
        <w:tc>
          <w:tcPr>
            <w:tcW w:w="2556" w:type="dxa"/>
            <w:shd w:val="clear" w:color="auto" w:fill="17365D"/>
            <w:vAlign w:val="center"/>
          </w:tcPr>
          <w:p w14:paraId="72EF6853" w14:textId="77777777" w:rsidR="000E6577" w:rsidRDefault="00000000">
            <w:r>
              <w:t>ID</w:t>
            </w:r>
          </w:p>
        </w:tc>
        <w:tc>
          <w:tcPr>
            <w:tcW w:w="2556" w:type="dxa"/>
            <w:shd w:val="clear" w:color="auto" w:fill="17365D"/>
            <w:vAlign w:val="center"/>
          </w:tcPr>
          <w:p w14:paraId="65822B77" w14:textId="77777777" w:rsidR="000E6577" w:rsidRDefault="00000000">
            <w:r>
              <w:t>Design Decision / Status</w:t>
            </w:r>
          </w:p>
        </w:tc>
        <w:tc>
          <w:tcPr>
            <w:tcW w:w="2556" w:type="dxa"/>
            <w:shd w:val="clear" w:color="auto" w:fill="17365D"/>
            <w:vAlign w:val="center"/>
          </w:tcPr>
          <w:p w14:paraId="4DCA630D" w14:textId="77777777" w:rsidR="000E6577" w:rsidRDefault="00000000">
            <w:r>
              <w:t>Related Requirement</w:t>
            </w:r>
          </w:p>
        </w:tc>
        <w:tc>
          <w:tcPr>
            <w:tcW w:w="2556" w:type="dxa"/>
            <w:shd w:val="clear" w:color="auto" w:fill="17365D"/>
            <w:vAlign w:val="center"/>
          </w:tcPr>
          <w:p w14:paraId="6846B5FF" w14:textId="77777777" w:rsidR="000E6577" w:rsidRDefault="00000000">
            <w:r>
              <w:t>Resolution / Implementation Baseline</w:t>
            </w:r>
          </w:p>
        </w:tc>
      </w:tr>
      <w:tr w:rsidR="000E6577" w14:paraId="2DC5455A" w14:textId="77777777">
        <w:trPr>
          <w:jc w:val="center"/>
        </w:trPr>
        <w:tc>
          <w:tcPr>
            <w:tcW w:w="2556" w:type="dxa"/>
          </w:tcPr>
          <w:p w14:paraId="346C8ABA" w14:textId="77777777" w:rsidR="000E6577" w:rsidRDefault="00000000">
            <w:r>
              <w:rPr>
                <w:b/>
                <w:sz w:val="17"/>
              </w:rPr>
              <w:t>DEC-001</w:t>
            </w:r>
          </w:p>
        </w:tc>
        <w:tc>
          <w:tcPr>
            <w:tcW w:w="2556" w:type="dxa"/>
          </w:tcPr>
          <w:p w14:paraId="4312D8B6" w14:textId="77777777" w:rsidR="000E6577" w:rsidRDefault="00000000">
            <w:r>
              <w:rPr>
                <w:sz w:val="17"/>
              </w:rPr>
              <w:t>Privacy and personal-data control baseline</w:t>
            </w:r>
          </w:p>
        </w:tc>
        <w:tc>
          <w:tcPr>
            <w:tcW w:w="2556" w:type="dxa"/>
          </w:tcPr>
          <w:p w14:paraId="4510A179" w14:textId="77777777" w:rsidR="000E6577" w:rsidRDefault="00000000">
            <w:r>
              <w:rPr>
                <w:sz w:val="17"/>
              </w:rPr>
              <w:t>NFR-004 / GOV-001</w:t>
            </w:r>
          </w:p>
        </w:tc>
        <w:tc>
          <w:tcPr>
            <w:tcW w:w="2556" w:type="dxa"/>
          </w:tcPr>
          <w:p w14:paraId="2A0F7341" w14:textId="77777777" w:rsidR="000E6577" w:rsidRDefault="00000000">
            <w:r>
              <w:t>Governance pending — implement privacy-by-design, masked NRIC/Passport display, least privilege and controlled correction. Participant and registration data remains retained indefinitely as required by BR-018, subject to applicable law and organizational privacy/retention policy. Compliance/legal sign-off remains a release gate.</w:t>
            </w:r>
          </w:p>
        </w:tc>
      </w:tr>
      <w:tr w:rsidR="000E6577" w14:paraId="177AE89C" w14:textId="77777777">
        <w:trPr>
          <w:jc w:val="center"/>
        </w:trPr>
        <w:tc>
          <w:tcPr>
            <w:tcW w:w="2556" w:type="dxa"/>
          </w:tcPr>
          <w:p w14:paraId="04026524" w14:textId="77777777" w:rsidR="000E6577" w:rsidRDefault="00000000">
            <w:r>
              <w:rPr>
                <w:b/>
                <w:sz w:val="17"/>
              </w:rPr>
              <w:t>DEC-002</w:t>
            </w:r>
          </w:p>
        </w:tc>
        <w:tc>
          <w:tcPr>
            <w:tcW w:w="2556" w:type="dxa"/>
          </w:tcPr>
          <w:p w14:paraId="6AEEC894" w14:textId="77777777" w:rsidR="000E6577" w:rsidRDefault="00000000">
            <w:r>
              <w:rPr>
                <w:sz w:val="17"/>
              </w:rPr>
              <w:t>System Administrator bootstrap/static-key governance</w:t>
            </w:r>
          </w:p>
        </w:tc>
        <w:tc>
          <w:tcPr>
            <w:tcW w:w="2556" w:type="dxa"/>
          </w:tcPr>
          <w:p w14:paraId="6591BFF0" w14:textId="77777777" w:rsidR="000E6577" w:rsidRDefault="00000000">
            <w:r>
              <w:rPr>
                <w:sz w:val="17"/>
              </w:rPr>
              <w:t>FR-035 / BR-021 / NFR-003 / GOV-002</w:t>
            </w:r>
          </w:p>
        </w:tc>
        <w:tc>
          <w:tcPr>
            <w:tcW w:w="2556" w:type="dxa"/>
          </w:tcPr>
          <w:p w14:paraId="237D42DD" w14:textId="77777777" w:rsidR="000E6577" w:rsidRDefault="00000000">
            <w:r>
              <w:t>Governance pending — bootstrap only when no active System Administrator exists; static key is deployment-secret managed, never logged or stored in source; bootstrap is audited; rotation/replacement/revocation is controlled by deployment/security governance.</w:t>
            </w:r>
          </w:p>
        </w:tc>
      </w:tr>
      <w:tr w:rsidR="000E6577" w14:paraId="2B026B83" w14:textId="77777777">
        <w:trPr>
          <w:jc w:val="center"/>
        </w:trPr>
        <w:tc>
          <w:tcPr>
            <w:tcW w:w="2556" w:type="dxa"/>
          </w:tcPr>
          <w:p w14:paraId="613A77B8" w14:textId="77777777" w:rsidR="000E6577" w:rsidRDefault="00000000">
            <w:r>
              <w:rPr>
                <w:b/>
                <w:sz w:val="17"/>
              </w:rPr>
              <w:t>DEC-003</w:t>
            </w:r>
          </w:p>
        </w:tc>
        <w:tc>
          <w:tcPr>
            <w:tcW w:w="2556" w:type="dxa"/>
          </w:tcPr>
          <w:p w14:paraId="1B0FBFE3" w14:textId="77777777" w:rsidR="000E6577" w:rsidRDefault="00000000">
            <w:r>
              <w:rPr>
                <w:sz w:val="17"/>
              </w:rPr>
              <w:t>Role segregation</w:t>
            </w:r>
          </w:p>
        </w:tc>
        <w:tc>
          <w:tcPr>
            <w:tcW w:w="2556" w:type="dxa"/>
          </w:tcPr>
          <w:p w14:paraId="46412C79" w14:textId="77777777" w:rsidR="000E6577" w:rsidRDefault="00000000">
            <w:r>
              <w:rPr>
                <w:sz w:val="17"/>
              </w:rPr>
              <w:t>NFR-002 / GOV-003</w:t>
            </w:r>
          </w:p>
        </w:tc>
        <w:tc>
          <w:tcPr>
            <w:tcW w:w="2556" w:type="dxa"/>
          </w:tcPr>
          <w:p w14:paraId="4D5402F6" w14:textId="77777777" w:rsidR="000E6577" w:rsidRDefault="00000000">
            <w:r>
              <w:t>Closed for current scope — no approval workflow exists in the current release. Each account has one primary role. Organizational approval-role segregation applies to document governance, not an application business workflow.</w:t>
            </w:r>
          </w:p>
        </w:tc>
      </w:tr>
      <w:tr w:rsidR="000E6577" w14:paraId="626BD22E" w14:textId="77777777">
        <w:trPr>
          <w:jc w:val="center"/>
        </w:trPr>
        <w:tc>
          <w:tcPr>
            <w:tcW w:w="2556" w:type="dxa"/>
          </w:tcPr>
          <w:p w14:paraId="16E359C2" w14:textId="77777777" w:rsidR="000E6577" w:rsidRDefault="00000000">
            <w:r>
              <w:rPr>
                <w:b/>
                <w:sz w:val="17"/>
              </w:rPr>
              <w:t>DEC-004</w:t>
            </w:r>
          </w:p>
        </w:tc>
        <w:tc>
          <w:tcPr>
            <w:tcW w:w="2556" w:type="dxa"/>
          </w:tcPr>
          <w:p w14:paraId="2AF720CC" w14:textId="77777777" w:rsidR="000E6577" w:rsidRDefault="00000000">
            <w:r>
              <w:rPr>
                <w:sz w:val="17"/>
              </w:rPr>
              <w:t>Certificate format/content</w:t>
            </w:r>
          </w:p>
        </w:tc>
        <w:tc>
          <w:tcPr>
            <w:tcW w:w="2556" w:type="dxa"/>
          </w:tcPr>
          <w:p w14:paraId="65B20A39" w14:textId="77777777" w:rsidR="000E6577" w:rsidRDefault="00000000">
            <w:r>
              <w:rPr>
                <w:sz w:val="17"/>
              </w:rPr>
              <w:t>FR-025 / FR-026 / BR-017</w:t>
            </w:r>
          </w:p>
        </w:tc>
        <w:tc>
          <w:tcPr>
            <w:tcW w:w="2556" w:type="dxa"/>
          </w:tcPr>
          <w:p w14:paraId="7A3F1DEC" w14:textId="77777777" w:rsidR="000E6577" w:rsidRDefault="00000000">
            <w:r>
              <w:t xml:space="preserve">Business confirmation remains deferred for certificate document/PDF template, exact contents, business-facing numbering format and signatory. Code generation covers eligibility and issuance records. For the current implementation, an opaque unique certificate reference (UUID/ULID-compatible value) is generated at issuance and stored in certificate_number; it is unique, immutable after issuance and satisfies the mandatory certificate-number field without inventing a business serial </w:t>
            </w:r>
            <w:r>
              <w:lastRenderedPageBreak/>
              <w:t>format.</w:t>
            </w:r>
          </w:p>
        </w:tc>
      </w:tr>
      <w:tr w:rsidR="000E6577" w14:paraId="56972ACA" w14:textId="77777777">
        <w:trPr>
          <w:jc w:val="center"/>
        </w:trPr>
        <w:tc>
          <w:tcPr>
            <w:tcW w:w="2556" w:type="dxa"/>
          </w:tcPr>
          <w:p w14:paraId="5D6B1AD5" w14:textId="77777777" w:rsidR="000E6577" w:rsidRDefault="00000000">
            <w:r>
              <w:rPr>
                <w:b/>
                <w:sz w:val="17"/>
              </w:rPr>
              <w:lastRenderedPageBreak/>
              <w:t>DEC-005</w:t>
            </w:r>
          </w:p>
        </w:tc>
        <w:tc>
          <w:tcPr>
            <w:tcW w:w="2556" w:type="dxa"/>
          </w:tcPr>
          <w:p w14:paraId="70F13B56" w14:textId="77777777" w:rsidR="000E6577" w:rsidRDefault="00000000">
            <w:r>
              <w:rPr>
                <w:sz w:val="17"/>
              </w:rPr>
              <w:t>Performance target</w:t>
            </w:r>
          </w:p>
        </w:tc>
        <w:tc>
          <w:tcPr>
            <w:tcW w:w="2556" w:type="dxa"/>
          </w:tcPr>
          <w:p w14:paraId="717E49E6" w14:textId="77777777" w:rsidR="000E6577" w:rsidRDefault="00000000">
            <w:r>
              <w:rPr>
                <w:sz w:val="17"/>
              </w:rPr>
              <w:t>NFR-007 / DEC-008</w:t>
            </w:r>
          </w:p>
        </w:tc>
        <w:tc>
          <w:tcPr>
            <w:tcW w:w="2556" w:type="dxa"/>
          </w:tcPr>
          <w:p w14:paraId="14E5FFE8" w14:textId="77777777" w:rsidR="000E6577" w:rsidRDefault="00000000">
            <w:r>
              <w:t>Technical baseline — 95% of normal requests within 2 seconds under 100 concurrent logged-in users; registration included; report generation and external email delivery excluded. Performance testing is required, but formal acceptance does not block code generation.</w:t>
            </w:r>
          </w:p>
        </w:tc>
      </w:tr>
      <w:tr w:rsidR="000E6577" w14:paraId="786607D3" w14:textId="77777777">
        <w:trPr>
          <w:jc w:val="center"/>
        </w:trPr>
        <w:tc>
          <w:tcPr>
            <w:tcW w:w="2556" w:type="dxa"/>
          </w:tcPr>
          <w:p w14:paraId="00517A7A" w14:textId="77777777" w:rsidR="000E6577" w:rsidRDefault="00000000">
            <w:r>
              <w:rPr>
                <w:b/>
                <w:sz w:val="17"/>
              </w:rPr>
              <w:t>DEC-006</w:t>
            </w:r>
          </w:p>
        </w:tc>
        <w:tc>
          <w:tcPr>
            <w:tcW w:w="2556" w:type="dxa"/>
          </w:tcPr>
          <w:p w14:paraId="50D44DCC" w14:textId="77777777" w:rsidR="000E6577" w:rsidRDefault="00000000">
            <w:r>
              <w:rPr>
                <w:sz w:val="17"/>
              </w:rPr>
              <w:t>Credential storage</w:t>
            </w:r>
          </w:p>
        </w:tc>
        <w:tc>
          <w:tcPr>
            <w:tcW w:w="2556" w:type="dxa"/>
          </w:tcPr>
          <w:p w14:paraId="7BB95CC8" w14:textId="77777777" w:rsidR="000E6577" w:rsidRDefault="00000000">
            <w:r>
              <w:rPr>
                <w:sz w:val="17"/>
              </w:rPr>
              <w:t>NFR-003 / DR-007</w:t>
            </w:r>
          </w:p>
        </w:tc>
        <w:tc>
          <w:tcPr>
            <w:tcW w:w="2556" w:type="dxa"/>
          </w:tcPr>
          <w:p w14:paraId="11294C6F" w14:textId="77777777" w:rsidR="000E6577" w:rsidRDefault="00000000">
            <w:r>
              <w:t>Closed technical baseline — Argon2id password hashing with unique salts; server-side database-backed sessions; secure HttpOnly/SameSite cookies; CSRF protection; failed-login lockout controls; secrets externalized; no plaintext or reversible credential storage.</w:t>
            </w:r>
          </w:p>
        </w:tc>
      </w:tr>
      <w:tr w:rsidR="000E6577" w14:paraId="2B5C9C2D" w14:textId="77777777">
        <w:trPr>
          <w:jc w:val="center"/>
        </w:trPr>
        <w:tc>
          <w:tcPr>
            <w:tcW w:w="2556" w:type="dxa"/>
          </w:tcPr>
          <w:p w14:paraId="7D47311F" w14:textId="77777777" w:rsidR="000E6577" w:rsidRDefault="00000000">
            <w:r>
              <w:rPr>
                <w:b/>
                <w:sz w:val="17"/>
              </w:rPr>
              <w:t>DEC-007</w:t>
            </w:r>
          </w:p>
        </w:tc>
        <w:tc>
          <w:tcPr>
            <w:tcW w:w="2556" w:type="dxa"/>
          </w:tcPr>
          <w:p w14:paraId="2F345BB0" w14:textId="77777777" w:rsidR="000E6577" w:rsidRDefault="00000000">
            <w:r>
              <w:rPr>
                <w:sz w:val="17"/>
              </w:rPr>
              <w:t>Technology baseline</w:t>
            </w:r>
          </w:p>
        </w:tc>
        <w:tc>
          <w:tcPr>
            <w:tcW w:w="2556" w:type="dxa"/>
          </w:tcPr>
          <w:p w14:paraId="06AE384C" w14:textId="77777777" w:rsidR="000E6577" w:rsidRDefault="00000000">
            <w:r>
              <w:rPr>
                <w:sz w:val="17"/>
              </w:rPr>
              <w:t>Architecture / technology constraints</w:t>
            </w:r>
          </w:p>
        </w:tc>
        <w:tc>
          <w:tcPr>
            <w:tcW w:w="2556" w:type="dxa"/>
          </w:tcPr>
          <w:p w14:paraId="64B2686A" w14:textId="77777777" w:rsidR="000E6577" w:rsidRDefault="00000000">
            <w:r>
              <w:t>Closed technical baseline — Node.js 24 LTS, Express.js 5.2.x, Bootstrap 5.3.x, MySQL 8.4 LTS, server-rendered HTML/Bootstrap/browser JS, mysql2 pool.</w:t>
            </w:r>
          </w:p>
        </w:tc>
      </w:tr>
      <w:tr w:rsidR="000E6577" w14:paraId="6FB8F3A5" w14:textId="77777777">
        <w:trPr>
          <w:jc w:val="center"/>
        </w:trPr>
        <w:tc>
          <w:tcPr>
            <w:tcW w:w="2556" w:type="dxa"/>
          </w:tcPr>
          <w:p w14:paraId="1AE032E1" w14:textId="77777777" w:rsidR="000E6577" w:rsidRDefault="00000000">
            <w:r>
              <w:rPr>
                <w:b/>
                <w:sz w:val="17"/>
              </w:rPr>
              <w:t>DEC-008</w:t>
            </w:r>
          </w:p>
        </w:tc>
        <w:tc>
          <w:tcPr>
            <w:tcW w:w="2556" w:type="dxa"/>
          </w:tcPr>
          <w:p w14:paraId="260CB4FC" w14:textId="77777777" w:rsidR="000E6577" w:rsidRDefault="00000000">
            <w:r>
              <w:rPr>
                <w:sz w:val="17"/>
              </w:rPr>
              <w:t>API/data contract baseline</w:t>
            </w:r>
          </w:p>
        </w:tc>
        <w:tc>
          <w:tcPr>
            <w:tcW w:w="2556" w:type="dxa"/>
          </w:tcPr>
          <w:p w14:paraId="5087F9D1" w14:textId="77777777" w:rsidR="000E6577" w:rsidRDefault="00000000">
            <w:r>
              <w:rPr>
                <w:sz w:val="17"/>
              </w:rPr>
              <w:t>Architecture / implementation readiness</w:t>
            </w:r>
          </w:p>
        </w:tc>
        <w:tc>
          <w:tcPr>
            <w:tcW w:w="2556" w:type="dxa"/>
          </w:tcPr>
          <w:p w14:paraId="0B87B1B4" w14:textId="77777777" w:rsidR="000E6577" w:rsidRDefault="00000000">
            <w:r>
              <w:t>Closed technical baseline — REST-style JSON under /api/v1; every implemented endpoint has an explicit method/path, field-level request rules, field-level response shape, HTTP statuses, authentication, authorization and shared error/pagination/time/CSRF rules; report periodFrom/periodTo are mandatory; correlation IDs are returned on every response.</w:t>
            </w:r>
          </w:p>
        </w:tc>
      </w:tr>
      <w:tr w:rsidR="000E6577" w14:paraId="6022EE7F" w14:textId="77777777">
        <w:trPr>
          <w:jc w:val="center"/>
        </w:trPr>
        <w:tc>
          <w:tcPr>
            <w:tcW w:w="2556" w:type="dxa"/>
          </w:tcPr>
          <w:p w14:paraId="2567F60E" w14:textId="77777777" w:rsidR="000E6577" w:rsidRDefault="00000000">
            <w:r>
              <w:rPr>
                <w:b/>
                <w:sz w:val="17"/>
              </w:rPr>
              <w:t>DEC-009</w:t>
            </w:r>
          </w:p>
        </w:tc>
        <w:tc>
          <w:tcPr>
            <w:tcW w:w="2556" w:type="dxa"/>
          </w:tcPr>
          <w:p w14:paraId="20574D55" w14:textId="77777777" w:rsidR="000E6577" w:rsidRDefault="00000000">
            <w:r>
              <w:rPr>
                <w:sz w:val="17"/>
              </w:rPr>
              <w:t>Testing baseline</w:t>
            </w:r>
          </w:p>
        </w:tc>
        <w:tc>
          <w:tcPr>
            <w:tcW w:w="2556" w:type="dxa"/>
          </w:tcPr>
          <w:p w14:paraId="503E6BFA" w14:textId="77777777" w:rsidR="000E6577" w:rsidRDefault="00000000">
            <w:r>
              <w:rPr>
                <w:sz w:val="17"/>
              </w:rPr>
              <w:t>NFR-013 / UAT coverage</w:t>
            </w:r>
          </w:p>
        </w:tc>
        <w:tc>
          <w:tcPr>
            <w:tcW w:w="2556" w:type="dxa"/>
          </w:tcPr>
          <w:p w14:paraId="05C13535" w14:textId="77777777" w:rsidR="000E6577" w:rsidRDefault="00000000">
            <w:r>
              <w:t>Closed technical baseline — unit, API, repository/transaction, MySQL integration, RBAC/security, concurrency, migration and performance tests against the approved traceability matrix.</w:t>
            </w:r>
          </w:p>
        </w:tc>
      </w:tr>
      <w:tr w:rsidR="000E6577" w14:paraId="35368B2E" w14:textId="77777777">
        <w:trPr>
          <w:jc w:val="center"/>
        </w:trPr>
        <w:tc>
          <w:tcPr>
            <w:tcW w:w="2556" w:type="dxa"/>
          </w:tcPr>
          <w:p w14:paraId="3724597A" w14:textId="77777777" w:rsidR="000E6577" w:rsidRDefault="00000000">
            <w:r>
              <w:t>DEC-010</w:t>
            </w:r>
          </w:p>
        </w:tc>
        <w:tc>
          <w:tcPr>
            <w:tcW w:w="2556" w:type="dxa"/>
          </w:tcPr>
          <w:p w14:paraId="088960E9" w14:textId="77777777" w:rsidR="000E6577" w:rsidRDefault="00000000">
            <w:r>
              <w:t>Training Administrator registration-management action set</w:t>
            </w:r>
          </w:p>
        </w:tc>
        <w:tc>
          <w:tcPr>
            <w:tcW w:w="2556" w:type="dxa"/>
          </w:tcPr>
          <w:p w14:paraId="195777FB" w14:textId="77777777" w:rsidR="000E6577" w:rsidRDefault="00000000">
            <w:r>
              <w:t>FR-022</w:t>
            </w:r>
          </w:p>
        </w:tc>
        <w:tc>
          <w:tcPr>
            <w:tcW w:w="2556" w:type="dxa"/>
          </w:tcPr>
          <w:p w14:paraId="4BA2878A" w14:textId="77777777" w:rsidR="000E6577" w:rsidRDefault="00000000">
            <w:r>
              <w:t xml:space="preserve">Business clarification remains deferred — the Requirements Analysis permits Training Administrator registration-management actions but does not enumerate specific mutations. For code generation, OP-016 is limited to viewing registrations; no undocumented mutation is invented. No mutation endpoint is exposed. Any future permitted mutation requires controlled requirements/design change. </w:t>
            </w:r>
            <w:r>
              <w:lastRenderedPageBreak/>
              <w:t>This does not block code generation of the confirmed current-release scope.</w:t>
            </w:r>
          </w:p>
        </w:tc>
      </w:tr>
      <w:tr w:rsidR="000E6577" w14:paraId="6983B354" w14:textId="77777777">
        <w:trPr>
          <w:jc w:val="center"/>
        </w:trPr>
        <w:tc>
          <w:tcPr>
            <w:tcW w:w="2556" w:type="dxa"/>
          </w:tcPr>
          <w:p w14:paraId="08863995" w14:textId="77777777" w:rsidR="000E6577" w:rsidRDefault="00000000">
            <w:r>
              <w:lastRenderedPageBreak/>
              <w:t>DEC-011</w:t>
            </w:r>
          </w:p>
        </w:tc>
        <w:tc>
          <w:tcPr>
            <w:tcW w:w="2556" w:type="dxa"/>
          </w:tcPr>
          <w:p w14:paraId="205BC2C0" w14:textId="77777777" w:rsidR="000E6577" w:rsidRDefault="00000000">
            <w:r>
              <w:t>Registration re-registration after cancellation</w:t>
            </w:r>
          </w:p>
        </w:tc>
        <w:tc>
          <w:tcPr>
            <w:tcW w:w="2556" w:type="dxa"/>
          </w:tcPr>
          <w:p w14:paraId="7B4B0D5F" w14:textId="77777777" w:rsidR="000E6577" w:rsidRDefault="00000000">
            <w:r>
              <w:t>BR-007 / BR-010 / BR-018 / NFR-005</w:t>
            </w:r>
          </w:p>
        </w:tc>
        <w:tc>
          <w:tcPr>
            <w:tcW w:w="2556" w:type="dxa"/>
          </w:tcPr>
          <w:p w14:paraId="094CFC9C" w14:textId="77777777" w:rsidR="000E6577" w:rsidRDefault="00000000">
            <w:r>
              <w:t>Controlled current-release design decision — a CANCELLED historical registration does not block a later registration for the same program. The active-registration uniqueness key therefore applies only to REGISTERED rows. Historical cancellation records remain retained. This resolves the ambiguity between the duplicate-registration rule and cancellation behavior without changing the retained registration history. Business confirmation may change this through controlled requirements/design change before production, but it does not block code generation.</w:t>
            </w:r>
          </w:p>
        </w:tc>
      </w:tr>
      <w:tr w:rsidR="000E6577" w14:paraId="0A307221" w14:textId="77777777">
        <w:trPr>
          <w:jc w:val="center"/>
        </w:trPr>
        <w:tc>
          <w:tcPr>
            <w:tcW w:w="2556" w:type="dxa"/>
          </w:tcPr>
          <w:p w14:paraId="7C83825E" w14:textId="77777777" w:rsidR="000E6577" w:rsidRDefault="00000000">
            <w:r>
              <w:t>DEC-012</w:t>
            </w:r>
          </w:p>
        </w:tc>
        <w:tc>
          <w:tcPr>
            <w:tcW w:w="2556" w:type="dxa"/>
          </w:tcPr>
          <w:p w14:paraId="5C2D3CB8" w14:textId="77777777" w:rsidR="000E6577" w:rsidRDefault="00000000">
            <w:r>
              <w:t>Attendance percentage calculation</w:t>
            </w:r>
          </w:p>
        </w:tc>
        <w:tc>
          <w:tcPr>
            <w:tcW w:w="2556" w:type="dxa"/>
          </w:tcPr>
          <w:p w14:paraId="4E7F4053" w14:textId="77777777" w:rsidR="000E6577" w:rsidRDefault="00000000">
            <w:r>
              <w:t>BR-015 / BR-016 / BR-017 / NFR-005</w:t>
            </w:r>
          </w:p>
        </w:tc>
        <w:tc>
          <w:tcPr>
            <w:tcW w:w="2556" w:type="dxa"/>
          </w:tcPr>
          <w:p w14:paraId="02D3960F" w14:textId="77777777" w:rsidR="000E6577" w:rsidRDefault="00000000">
            <w:r>
              <w:t>Closed technical baseline — each program has one scheduled occurrence. Attendance percentage is derived server-side as 100.00 for PRESENT and 0.00 for ABSENT. Client-supplied percentage is not authoritative. This directly supports the confirmed 100% attendance certificate eligibility rule and avoids introducing an unsupported multi-session calculation model.</w:t>
            </w:r>
          </w:p>
        </w:tc>
      </w:tr>
      <w:tr w:rsidR="000E6577" w14:paraId="2AE9CB37" w14:textId="77777777">
        <w:trPr>
          <w:jc w:val="center"/>
        </w:trPr>
        <w:tc>
          <w:tcPr>
            <w:tcW w:w="2556" w:type="dxa"/>
          </w:tcPr>
          <w:p w14:paraId="7F9703B3" w14:textId="77777777" w:rsidR="000E6577" w:rsidRDefault="00000000">
            <w:r>
              <w:t>DEC-013</w:t>
            </w:r>
          </w:p>
        </w:tc>
        <w:tc>
          <w:tcPr>
            <w:tcW w:w="2556" w:type="dxa"/>
          </w:tcPr>
          <w:p w14:paraId="5F75E533" w14:textId="77777777" w:rsidR="000E6577" w:rsidRDefault="00000000">
            <w:r>
              <w:t>Unified authenticated account identity</w:t>
            </w:r>
          </w:p>
        </w:tc>
        <w:tc>
          <w:tcPr>
            <w:tcW w:w="2556" w:type="dxa"/>
          </w:tcPr>
          <w:p w14:paraId="48E6B7E8" w14:textId="77777777" w:rsidR="000E6577" w:rsidRDefault="00000000">
            <w:r>
              <w:t>FR-001 / FR-002 / FR-028 / NFR-003 / DR-007 / DR-008</w:t>
            </w:r>
          </w:p>
        </w:tc>
        <w:tc>
          <w:tcPr>
            <w:tcW w:w="2556" w:type="dxa"/>
          </w:tcPr>
          <w:p w14:paraId="562A2C13" w14:textId="77777777" w:rsidR="000E6577" w:rsidRDefault="00000000">
            <w:r>
              <w:t xml:space="preserve">Closed technical baseline — all authenticated principals use the users table as the authentication/session/audit identity. Participant account creation creates a users record with canonical role code PARTICIPANT and a participant profile linked by participants.user_id in one transaction. Participant credentials, account status and last-login information are maintained in users; participant-facing profile data remains in participants. sessions.user_id and audit_records.actor_user_id therefore support Participant, Trainer, Training Administrator and System Administrator consistently. The participant-account defaults and one-to-one relationship are finalized in DEC-014, while system-originated </w:t>
            </w:r>
            <w:r>
              <w:lastRenderedPageBreak/>
              <w:t>audit attribution is finalized in DEC-015. No separate participant credential store is used.</w:t>
            </w:r>
          </w:p>
        </w:tc>
      </w:tr>
      <w:tr w:rsidR="000E6577" w14:paraId="2EF5935A" w14:textId="77777777">
        <w:trPr>
          <w:jc w:val="center"/>
        </w:trPr>
        <w:tc>
          <w:tcPr>
            <w:tcW w:w="2556" w:type="dxa"/>
          </w:tcPr>
          <w:p w14:paraId="6625CF8D" w14:textId="77777777" w:rsidR="000E6577" w:rsidRDefault="00000000">
            <w:r>
              <w:lastRenderedPageBreak/>
              <w:t>DEC-014</w:t>
            </w:r>
          </w:p>
        </w:tc>
        <w:tc>
          <w:tcPr>
            <w:tcW w:w="2556" w:type="dxa"/>
          </w:tcPr>
          <w:p w14:paraId="53983481" w14:textId="77777777" w:rsidR="000E6577" w:rsidRDefault="00000000">
            <w:r>
              <w:t>Participant account identifier, username and role defaults</w:t>
            </w:r>
          </w:p>
        </w:tc>
        <w:tc>
          <w:tcPr>
            <w:tcW w:w="2556" w:type="dxa"/>
          </w:tcPr>
          <w:p w14:paraId="1123225E" w14:textId="77777777" w:rsidR="000E6577" w:rsidRDefault="00000000">
            <w:r>
              <w:t>FR-001 / DR-007 / NFR-002 / NFR-003</w:t>
            </w:r>
          </w:p>
        </w:tc>
        <w:tc>
          <w:tcPr>
            <w:tcW w:w="2556" w:type="dxa"/>
          </w:tcPr>
          <w:p w14:paraId="0BEA1A09" w14:textId="77777777" w:rsidR="000E6577" w:rsidRDefault="00000000">
            <w:r>
              <w:t>Closed technical baseline — participant self-registration creates account_identifier as P-&lt;ULID&gt; and username as participant-&lt;ULID&gt;; both are server-generated, unique and immutable. role_id and role_name use the canonical code PARTICIPANT; account_status is initialized to ACTIVE; role_assigned_at equals created_at; permissions, access_scope and permitted_responsibilities are derived from the PARTICIPANT role. Role display labels are UI-only and are not persisted as alternate role codes.</w:t>
            </w:r>
          </w:p>
        </w:tc>
      </w:tr>
      <w:tr w:rsidR="000E6577" w14:paraId="0A626F1B" w14:textId="77777777">
        <w:trPr>
          <w:jc w:val="center"/>
        </w:trPr>
        <w:tc>
          <w:tcPr>
            <w:tcW w:w="2556" w:type="dxa"/>
          </w:tcPr>
          <w:p w14:paraId="1E22B37F" w14:textId="77777777" w:rsidR="000E6577" w:rsidRDefault="00000000">
            <w:r>
              <w:t>DEC-015</w:t>
            </w:r>
          </w:p>
        </w:tc>
        <w:tc>
          <w:tcPr>
            <w:tcW w:w="2556" w:type="dxa"/>
          </w:tcPr>
          <w:p w14:paraId="344CD3C6" w14:textId="77777777" w:rsidR="000E6577" w:rsidRDefault="00000000">
            <w:r>
              <w:t>Reserved technical audit actor</w:t>
            </w:r>
          </w:p>
        </w:tc>
        <w:tc>
          <w:tcPr>
            <w:tcW w:w="2556" w:type="dxa"/>
          </w:tcPr>
          <w:p w14:paraId="02651518" w14:textId="77777777" w:rsidR="000E6577" w:rsidRDefault="00000000">
            <w:r>
              <w:t>DR-008 / NFR-010 / NFR-003</w:t>
            </w:r>
          </w:p>
        </w:tc>
        <w:tc>
          <w:tcPr>
            <w:tcW w:w="2556" w:type="dxa"/>
          </w:tcPr>
          <w:p w14:paraId="7AE6FC1A" w14:textId="77777777" w:rsidR="000E6577" w:rsidRDefault="00000000">
            <w:r>
              <w:t>Closed technical baseline — system-originated audit events use a reserved users record with canonical role code SYSTEM_ADMINISTRATOR and account_status=DISABLED, authentication_method=SYSTEM and non-interactive access. The technical audit actor cannot authenticate, is excluded from normal user-management APIs, is not an active System Administrator, and is provisioned by the initial migration with generated opaque identifiers and no usable interactive credential. It exists only to satisfy the mandatory audit_records.actor_user_id FK for system-originated events.</w:t>
            </w:r>
          </w:p>
        </w:tc>
      </w:tr>
      <w:tr w:rsidR="000E6577" w14:paraId="5CA34AED" w14:textId="77777777">
        <w:trPr>
          <w:jc w:val="center"/>
        </w:trPr>
        <w:tc>
          <w:tcPr>
            <w:tcW w:w="2556" w:type="dxa"/>
          </w:tcPr>
          <w:p w14:paraId="7D4D1A60" w14:textId="77777777" w:rsidR="000E6577" w:rsidRDefault="00000000">
            <w:r>
              <w:t>DEC-016</w:t>
            </w:r>
          </w:p>
        </w:tc>
        <w:tc>
          <w:tcPr>
            <w:tcW w:w="2556" w:type="dxa"/>
          </w:tcPr>
          <w:p w14:paraId="11F9BE3A" w14:textId="77777777" w:rsidR="000E6577" w:rsidRDefault="00000000">
            <w:r>
              <w:t>Student Account Creation Report Created By derivation</w:t>
            </w:r>
          </w:p>
        </w:tc>
        <w:tc>
          <w:tcPr>
            <w:tcW w:w="2556" w:type="dxa"/>
          </w:tcPr>
          <w:p w14:paraId="35037988" w14:textId="77777777" w:rsidR="000E6577" w:rsidRDefault="00000000">
            <w:r>
              <w:t>DR-009 / FR-027 / NFR-010</w:t>
            </w:r>
          </w:p>
        </w:tc>
        <w:tc>
          <w:tcPr>
            <w:tcW w:w="2556" w:type="dxa"/>
          </w:tcPr>
          <w:p w14:paraId="615A34AA" w14:textId="77777777" w:rsidR="000E6577" w:rsidRDefault="00000000">
            <w:r>
              <w:t>Closed technical baseline — Created By is derived from the successful account-creation audit event. For participant self-registration, Created By is the fixed business value SELF-REGISTRATION because the account did not yet have an authenticated session; the corresponding audit actor is the reserved technical audit actor. For administrator-created Training Administrator/Trainer accounts, Created By is derived from the authenticated actor_user_id/account identifier. No duplicate creator column is stored in the participant profile.</w:t>
            </w:r>
          </w:p>
        </w:tc>
      </w:tr>
    </w:tbl>
    <w:p w14:paraId="7F7E58E2" w14:textId="77777777" w:rsidR="000E6577" w:rsidRDefault="000E6577">
      <w:pPr>
        <w:spacing w:after="100" w:line="259" w:lineRule="auto"/>
      </w:pPr>
    </w:p>
    <w:p w14:paraId="2D24E0CC" w14:textId="77777777" w:rsidR="000E6577" w:rsidRDefault="00000000">
      <w:pPr>
        <w:pStyle w:val="Heading1"/>
      </w:pPr>
      <w:r>
        <w:t>12. Requirement Traceability</w:t>
      </w:r>
    </w:p>
    <w:p w14:paraId="7AD0ADF9" w14:textId="77777777" w:rsidR="000E6577" w:rsidRDefault="00000000">
      <w:pPr>
        <w:pStyle w:val="Heading2"/>
      </w:pPr>
      <w:r>
        <w:t>12.1 Functional Requirement Traceability</w:t>
      </w:r>
    </w:p>
    <w:tbl>
      <w:tblPr>
        <w:tblStyle w:val="TableGrid"/>
        <w:tblW w:w="0" w:type="auto"/>
        <w:jc w:val="center"/>
        <w:tblLook w:val="04A0" w:firstRow="1" w:lastRow="0" w:firstColumn="1" w:lastColumn="0" w:noHBand="0" w:noVBand="1"/>
      </w:tblPr>
      <w:tblGrid>
        <w:gridCol w:w="1876"/>
        <w:gridCol w:w="1959"/>
        <w:gridCol w:w="1835"/>
        <w:gridCol w:w="2876"/>
        <w:gridCol w:w="1894"/>
      </w:tblGrid>
      <w:tr w:rsidR="000E6577" w14:paraId="2600D3EF" w14:textId="77777777">
        <w:trPr>
          <w:jc w:val="center"/>
        </w:trPr>
        <w:tc>
          <w:tcPr>
            <w:tcW w:w="2045" w:type="dxa"/>
            <w:shd w:val="clear" w:color="auto" w:fill="17365D"/>
            <w:vAlign w:val="center"/>
          </w:tcPr>
          <w:p w14:paraId="32AF2EAE" w14:textId="77777777" w:rsidR="000E6577" w:rsidRDefault="00000000">
            <w:r>
              <w:rPr>
                <w:b/>
                <w:color w:val="FFFFFF"/>
                <w:sz w:val="17"/>
              </w:rPr>
              <w:t>Requirement ID</w:t>
            </w:r>
          </w:p>
        </w:tc>
        <w:tc>
          <w:tcPr>
            <w:tcW w:w="2045" w:type="dxa"/>
            <w:shd w:val="clear" w:color="auto" w:fill="17365D"/>
            <w:vAlign w:val="center"/>
          </w:tcPr>
          <w:p w14:paraId="059EA18E" w14:textId="77777777" w:rsidR="000E6577" w:rsidRDefault="00000000">
            <w:r>
              <w:rPr>
                <w:b/>
                <w:color w:val="FFFFFF"/>
                <w:sz w:val="17"/>
              </w:rPr>
              <w:t>Design Element</w:t>
            </w:r>
          </w:p>
        </w:tc>
        <w:tc>
          <w:tcPr>
            <w:tcW w:w="2045" w:type="dxa"/>
            <w:shd w:val="clear" w:color="auto" w:fill="17365D"/>
            <w:vAlign w:val="center"/>
          </w:tcPr>
          <w:p w14:paraId="31A87DFB" w14:textId="77777777" w:rsidR="000E6577" w:rsidRDefault="00000000">
            <w:r>
              <w:rPr>
                <w:b/>
                <w:color w:val="FFFFFF"/>
                <w:sz w:val="17"/>
              </w:rPr>
              <w:t>Entity</w:t>
            </w:r>
          </w:p>
        </w:tc>
        <w:tc>
          <w:tcPr>
            <w:tcW w:w="2045" w:type="dxa"/>
            <w:shd w:val="clear" w:color="auto" w:fill="17365D"/>
            <w:vAlign w:val="center"/>
          </w:tcPr>
          <w:p w14:paraId="27F5E545" w14:textId="77777777" w:rsidR="000E6577" w:rsidRDefault="00000000">
            <w:r>
              <w:rPr>
                <w:b/>
                <w:color w:val="FFFFFF"/>
                <w:sz w:val="17"/>
              </w:rPr>
              <w:t>Operation/API</w:t>
            </w:r>
          </w:p>
        </w:tc>
        <w:tc>
          <w:tcPr>
            <w:tcW w:w="2045" w:type="dxa"/>
            <w:shd w:val="clear" w:color="auto" w:fill="17365D"/>
            <w:vAlign w:val="center"/>
          </w:tcPr>
          <w:p w14:paraId="1F694ECD" w14:textId="77777777" w:rsidR="000E6577" w:rsidRDefault="00000000">
            <w:r>
              <w:rPr>
                <w:b/>
                <w:color w:val="FFFFFF"/>
                <w:sz w:val="17"/>
              </w:rPr>
              <w:t>Validation</w:t>
            </w:r>
          </w:p>
        </w:tc>
      </w:tr>
      <w:tr w:rsidR="000E6577" w14:paraId="4A2EA50C" w14:textId="77777777">
        <w:trPr>
          <w:jc w:val="center"/>
        </w:trPr>
        <w:tc>
          <w:tcPr>
            <w:tcW w:w="2045" w:type="dxa"/>
            <w:vAlign w:val="center"/>
          </w:tcPr>
          <w:p w14:paraId="08CF39EA" w14:textId="77777777" w:rsidR="000E6577" w:rsidRDefault="00000000">
            <w:r>
              <w:rPr>
                <w:sz w:val="17"/>
              </w:rPr>
              <w:t>FR-001</w:t>
            </w:r>
          </w:p>
        </w:tc>
        <w:tc>
          <w:tcPr>
            <w:tcW w:w="2045" w:type="dxa"/>
            <w:vAlign w:val="center"/>
          </w:tcPr>
          <w:p w14:paraId="10ED816E" w14:textId="77777777" w:rsidR="000E6577" w:rsidRDefault="00000000">
            <w:r>
              <w:rPr>
                <w:sz w:val="17"/>
              </w:rPr>
              <w:t>Participant Account Module</w:t>
            </w:r>
          </w:p>
        </w:tc>
        <w:tc>
          <w:tcPr>
            <w:tcW w:w="2045" w:type="dxa"/>
            <w:vAlign w:val="center"/>
          </w:tcPr>
          <w:p w14:paraId="028B0E04" w14:textId="77777777" w:rsidR="000E6577" w:rsidRDefault="00000000">
            <w:r>
              <w:rPr>
                <w:sz w:val="17"/>
              </w:rPr>
              <w:t>Participant</w:t>
            </w:r>
          </w:p>
        </w:tc>
        <w:tc>
          <w:tcPr>
            <w:tcW w:w="2045" w:type="dxa"/>
            <w:vAlign w:val="center"/>
          </w:tcPr>
          <w:p w14:paraId="2BA553A5" w14:textId="77777777" w:rsidR="000E6577" w:rsidRDefault="00000000">
            <w:r>
              <w:rPr>
                <w:sz w:val="17"/>
              </w:rPr>
              <w:t>OP-001</w:t>
            </w:r>
          </w:p>
        </w:tc>
        <w:tc>
          <w:tcPr>
            <w:tcW w:w="2045" w:type="dxa"/>
            <w:vAlign w:val="center"/>
          </w:tcPr>
          <w:p w14:paraId="0086B086" w14:textId="77777777" w:rsidR="000E6577" w:rsidRDefault="00000000">
            <w:r>
              <w:rPr>
                <w:sz w:val="17"/>
              </w:rPr>
              <w:t>VE-014, VE-015</w:t>
            </w:r>
          </w:p>
        </w:tc>
      </w:tr>
      <w:tr w:rsidR="000E6577" w14:paraId="4C8D246D" w14:textId="77777777">
        <w:trPr>
          <w:jc w:val="center"/>
        </w:trPr>
        <w:tc>
          <w:tcPr>
            <w:tcW w:w="2045" w:type="dxa"/>
            <w:vAlign w:val="center"/>
          </w:tcPr>
          <w:p w14:paraId="7A7EA92E" w14:textId="77777777" w:rsidR="000E6577" w:rsidRDefault="00000000">
            <w:r>
              <w:rPr>
                <w:sz w:val="17"/>
              </w:rPr>
              <w:t>FR-002</w:t>
            </w:r>
          </w:p>
        </w:tc>
        <w:tc>
          <w:tcPr>
            <w:tcW w:w="2045" w:type="dxa"/>
            <w:vAlign w:val="center"/>
          </w:tcPr>
          <w:p w14:paraId="682D3D9F" w14:textId="77777777" w:rsidR="000E6577" w:rsidRDefault="00000000">
            <w:r>
              <w:rPr>
                <w:sz w:val="17"/>
              </w:rPr>
              <w:t>Authentication Module</w:t>
            </w:r>
          </w:p>
        </w:tc>
        <w:tc>
          <w:tcPr>
            <w:tcW w:w="2045" w:type="dxa"/>
            <w:vAlign w:val="center"/>
          </w:tcPr>
          <w:p w14:paraId="2AA1FCF7" w14:textId="77777777" w:rsidR="000E6577" w:rsidRDefault="00000000">
            <w:r>
              <w:rPr>
                <w:sz w:val="17"/>
              </w:rPr>
              <w:t>Participant / User Role</w:t>
            </w:r>
          </w:p>
        </w:tc>
        <w:tc>
          <w:tcPr>
            <w:tcW w:w="2045" w:type="dxa"/>
            <w:vAlign w:val="center"/>
          </w:tcPr>
          <w:p w14:paraId="23726168" w14:textId="77777777" w:rsidR="000E6577" w:rsidRDefault="00000000">
            <w:r>
              <w:rPr>
                <w:sz w:val="17"/>
              </w:rPr>
              <w:t>OP-002</w:t>
            </w:r>
          </w:p>
        </w:tc>
        <w:tc>
          <w:tcPr>
            <w:tcW w:w="2045" w:type="dxa"/>
            <w:vAlign w:val="center"/>
          </w:tcPr>
          <w:p w14:paraId="760F85CE" w14:textId="77777777" w:rsidR="000E6577" w:rsidRDefault="00000000">
            <w:r>
              <w:rPr>
                <w:sz w:val="17"/>
              </w:rPr>
              <w:t>VE-016</w:t>
            </w:r>
          </w:p>
        </w:tc>
      </w:tr>
      <w:tr w:rsidR="000E6577" w14:paraId="328CEB2C" w14:textId="77777777">
        <w:trPr>
          <w:jc w:val="center"/>
        </w:trPr>
        <w:tc>
          <w:tcPr>
            <w:tcW w:w="2045" w:type="dxa"/>
            <w:vAlign w:val="center"/>
          </w:tcPr>
          <w:p w14:paraId="5DBB3559" w14:textId="77777777" w:rsidR="000E6577" w:rsidRDefault="00000000">
            <w:r>
              <w:rPr>
                <w:sz w:val="17"/>
              </w:rPr>
              <w:t>FR-003</w:t>
            </w:r>
          </w:p>
        </w:tc>
        <w:tc>
          <w:tcPr>
            <w:tcW w:w="2045" w:type="dxa"/>
            <w:vAlign w:val="center"/>
          </w:tcPr>
          <w:p w14:paraId="71FA89AB" w14:textId="77777777" w:rsidR="000E6577" w:rsidRDefault="00000000">
            <w:r>
              <w:rPr>
                <w:sz w:val="17"/>
              </w:rPr>
              <w:t>Program Catalogue</w:t>
            </w:r>
          </w:p>
        </w:tc>
        <w:tc>
          <w:tcPr>
            <w:tcW w:w="2045" w:type="dxa"/>
            <w:vAlign w:val="center"/>
          </w:tcPr>
          <w:p w14:paraId="33806C5E" w14:textId="77777777" w:rsidR="000E6577" w:rsidRDefault="00000000">
            <w:r>
              <w:rPr>
                <w:sz w:val="17"/>
              </w:rPr>
              <w:t>Training Program</w:t>
            </w:r>
          </w:p>
        </w:tc>
        <w:tc>
          <w:tcPr>
            <w:tcW w:w="2045" w:type="dxa"/>
            <w:vAlign w:val="center"/>
          </w:tcPr>
          <w:p w14:paraId="60CA26BE" w14:textId="77777777" w:rsidR="000E6577" w:rsidRDefault="00000000">
            <w:r>
              <w:rPr>
                <w:sz w:val="17"/>
              </w:rPr>
              <w:t>OP-007</w:t>
            </w:r>
          </w:p>
        </w:tc>
        <w:tc>
          <w:tcPr>
            <w:tcW w:w="2045" w:type="dxa"/>
            <w:vAlign w:val="center"/>
          </w:tcPr>
          <w:p w14:paraId="463D23A2" w14:textId="77777777" w:rsidR="000E6577" w:rsidRDefault="00000000">
            <w:r>
              <w:rPr>
                <w:sz w:val="17"/>
              </w:rPr>
              <w:t>VE-012</w:t>
            </w:r>
          </w:p>
        </w:tc>
      </w:tr>
      <w:tr w:rsidR="000E6577" w14:paraId="26DC10B1" w14:textId="77777777">
        <w:trPr>
          <w:jc w:val="center"/>
        </w:trPr>
        <w:tc>
          <w:tcPr>
            <w:tcW w:w="2045" w:type="dxa"/>
            <w:vAlign w:val="center"/>
          </w:tcPr>
          <w:p w14:paraId="6326D159" w14:textId="77777777" w:rsidR="000E6577" w:rsidRDefault="00000000">
            <w:r>
              <w:rPr>
                <w:sz w:val="17"/>
              </w:rPr>
              <w:t>FR-004</w:t>
            </w:r>
          </w:p>
        </w:tc>
        <w:tc>
          <w:tcPr>
            <w:tcW w:w="2045" w:type="dxa"/>
            <w:vAlign w:val="center"/>
          </w:tcPr>
          <w:p w14:paraId="633A1F6B" w14:textId="77777777" w:rsidR="000E6577" w:rsidRDefault="00000000">
            <w:r>
              <w:rPr>
                <w:sz w:val="17"/>
              </w:rPr>
              <w:t>Category Filtering</w:t>
            </w:r>
          </w:p>
        </w:tc>
        <w:tc>
          <w:tcPr>
            <w:tcW w:w="2045" w:type="dxa"/>
            <w:vAlign w:val="center"/>
          </w:tcPr>
          <w:p w14:paraId="47D42EC7" w14:textId="77777777" w:rsidR="000E6577" w:rsidRDefault="00000000">
            <w:r>
              <w:rPr>
                <w:sz w:val="17"/>
              </w:rPr>
              <w:t>Program Category</w:t>
            </w:r>
          </w:p>
        </w:tc>
        <w:tc>
          <w:tcPr>
            <w:tcW w:w="2045" w:type="dxa"/>
            <w:vAlign w:val="center"/>
          </w:tcPr>
          <w:p w14:paraId="32135924" w14:textId="77777777" w:rsidR="000E6577" w:rsidRDefault="00000000">
            <w:r>
              <w:rPr>
                <w:sz w:val="17"/>
              </w:rPr>
              <w:t>OP-007</w:t>
            </w:r>
          </w:p>
        </w:tc>
        <w:tc>
          <w:tcPr>
            <w:tcW w:w="2045" w:type="dxa"/>
            <w:vAlign w:val="center"/>
          </w:tcPr>
          <w:p w14:paraId="2B4F938B" w14:textId="77777777" w:rsidR="000E6577" w:rsidRDefault="00000000">
            <w:r>
              <w:rPr>
                <w:sz w:val="17"/>
              </w:rPr>
              <w:t>—</w:t>
            </w:r>
          </w:p>
        </w:tc>
      </w:tr>
      <w:tr w:rsidR="000E6577" w14:paraId="174E7412" w14:textId="77777777">
        <w:trPr>
          <w:jc w:val="center"/>
        </w:trPr>
        <w:tc>
          <w:tcPr>
            <w:tcW w:w="2045" w:type="dxa"/>
            <w:vAlign w:val="center"/>
          </w:tcPr>
          <w:p w14:paraId="63791DEE" w14:textId="77777777" w:rsidR="000E6577" w:rsidRDefault="00000000">
            <w:r>
              <w:rPr>
                <w:sz w:val="17"/>
              </w:rPr>
              <w:t>FR-005</w:t>
            </w:r>
          </w:p>
        </w:tc>
        <w:tc>
          <w:tcPr>
            <w:tcW w:w="2045" w:type="dxa"/>
            <w:vAlign w:val="center"/>
          </w:tcPr>
          <w:p w14:paraId="387E262D" w14:textId="77777777" w:rsidR="000E6577" w:rsidRDefault="00000000">
            <w:r>
              <w:rPr>
                <w:sz w:val="17"/>
              </w:rPr>
              <w:t>Program Details</w:t>
            </w:r>
          </w:p>
        </w:tc>
        <w:tc>
          <w:tcPr>
            <w:tcW w:w="2045" w:type="dxa"/>
            <w:vAlign w:val="center"/>
          </w:tcPr>
          <w:p w14:paraId="5A8B69B5" w14:textId="77777777" w:rsidR="000E6577" w:rsidRDefault="00000000">
            <w:r>
              <w:rPr>
                <w:sz w:val="17"/>
              </w:rPr>
              <w:t>Training Program</w:t>
            </w:r>
          </w:p>
        </w:tc>
        <w:tc>
          <w:tcPr>
            <w:tcW w:w="2045" w:type="dxa"/>
            <w:vAlign w:val="center"/>
          </w:tcPr>
          <w:p w14:paraId="31632B08" w14:textId="77777777" w:rsidR="000E6577" w:rsidRDefault="00000000">
            <w:r>
              <w:rPr>
                <w:sz w:val="17"/>
              </w:rPr>
              <w:t>OP-008</w:t>
            </w:r>
          </w:p>
        </w:tc>
        <w:tc>
          <w:tcPr>
            <w:tcW w:w="2045" w:type="dxa"/>
            <w:vAlign w:val="center"/>
          </w:tcPr>
          <w:p w14:paraId="4476A96C" w14:textId="77777777" w:rsidR="000E6577" w:rsidRDefault="00000000">
            <w:r>
              <w:rPr>
                <w:sz w:val="17"/>
              </w:rPr>
              <w:t>VE-006</w:t>
            </w:r>
          </w:p>
        </w:tc>
      </w:tr>
      <w:tr w:rsidR="000E6577" w14:paraId="76464474" w14:textId="77777777">
        <w:trPr>
          <w:jc w:val="center"/>
        </w:trPr>
        <w:tc>
          <w:tcPr>
            <w:tcW w:w="2045" w:type="dxa"/>
            <w:vAlign w:val="center"/>
          </w:tcPr>
          <w:p w14:paraId="37C7963B" w14:textId="77777777" w:rsidR="000E6577" w:rsidRDefault="00000000">
            <w:r>
              <w:rPr>
                <w:sz w:val="17"/>
              </w:rPr>
              <w:t>FR-006</w:t>
            </w:r>
          </w:p>
        </w:tc>
        <w:tc>
          <w:tcPr>
            <w:tcW w:w="2045" w:type="dxa"/>
            <w:vAlign w:val="center"/>
          </w:tcPr>
          <w:p w14:paraId="7EDB180B" w14:textId="77777777" w:rsidR="000E6577" w:rsidRDefault="00000000">
            <w:r>
              <w:rPr>
                <w:sz w:val="17"/>
              </w:rPr>
              <w:t>Availability Display</w:t>
            </w:r>
          </w:p>
        </w:tc>
        <w:tc>
          <w:tcPr>
            <w:tcW w:w="2045" w:type="dxa"/>
            <w:vAlign w:val="center"/>
          </w:tcPr>
          <w:p w14:paraId="36364A32" w14:textId="77777777" w:rsidR="000E6577" w:rsidRDefault="00000000">
            <w:r>
              <w:rPr>
                <w:sz w:val="17"/>
              </w:rPr>
              <w:t>Training Program</w:t>
            </w:r>
          </w:p>
        </w:tc>
        <w:tc>
          <w:tcPr>
            <w:tcW w:w="2045" w:type="dxa"/>
            <w:vAlign w:val="center"/>
          </w:tcPr>
          <w:p w14:paraId="5BC91EBA" w14:textId="77777777" w:rsidR="000E6577" w:rsidRDefault="00000000">
            <w:r>
              <w:rPr>
                <w:sz w:val="17"/>
              </w:rPr>
              <w:t>OP-008</w:t>
            </w:r>
          </w:p>
        </w:tc>
        <w:tc>
          <w:tcPr>
            <w:tcW w:w="2045" w:type="dxa"/>
            <w:vAlign w:val="center"/>
          </w:tcPr>
          <w:p w14:paraId="4DACB91C" w14:textId="77777777" w:rsidR="000E6577" w:rsidRDefault="00000000">
            <w:r>
              <w:rPr>
                <w:sz w:val="17"/>
              </w:rPr>
              <w:t>VE-003, VE-006</w:t>
            </w:r>
          </w:p>
        </w:tc>
      </w:tr>
      <w:tr w:rsidR="000E6577" w14:paraId="6C270BCE" w14:textId="77777777">
        <w:trPr>
          <w:jc w:val="center"/>
        </w:trPr>
        <w:tc>
          <w:tcPr>
            <w:tcW w:w="2045" w:type="dxa"/>
            <w:vAlign w:val="center"/>
          </w:tcPr>
          <w:p w14:paraId="00BD1BD1" w14:textId="77777777" w:rsidR="000E6577" w:rsidRDefault="00000000">
            <w:r>
              <w:rPr>
                <w:sz w:val="17"/>
              </w:rPr>
              <w:t>FR-007</w:t>
            </w:r>
          </w:p>
        </w:tc>
        <w:tc>
          <w:tcPr>
            <w:tcW w:w="2045" w:type="dxa"/>
            <w:vAlign w:val="center"/>
          </w:tcPr>
          <w:p w14:paraId="71E0D632" w14:textId="77777777" w:rsidR="000E6577" w:rsidRDefault="00000000">
            <w:r>
              <w:rPr>
                <w:sz w:val="17"/>
              </w:rPr>
              <w:t>Registration Module</w:t>
            </w:r>
          </w:p>
        </w:tc>
        <w:tc>
          <w:tcPr>
            <w:tcW w:w="2045" w:type="dxa"/>
            <w:vAlign w:val="center"/>
          </w:tcPr>
          <w:p w14:paraId="598641FC" w14:textId="77777777" w:rsidR="000E6577" w:rsidRDefault="00000000">
            <w:r>
              <w:rPr>
                <w:sz w:val="17"/>
              </w:rPr>
              <w:t>Registration</w:t>
            </w:r>
          </w:p>
        </w:tc>
        <w:tc>
          <w:tcPr>
            <w:tcW w:w="2045" w:type="dxa"/>
            <w:vAlign w:val="center"/>
          </w:tcPr>
          <w:p w14:paraId="0E9E55AA" w14:textId="77777777" w:rsidR="000E6577" w:rsidRDefault="00000000">
            <w:r>
              <w:rPr>
                <w:sz w:val="17"/>
              </w:rPr>
              <w:t>OP-009</w:t>
            </w:r>
          </w:p>
        </w:tc>
        <w:tc>
          <w:tcPr>
            <w:tcW w:w="2045" w:type="dxa"/>
            <w:vAlign w:val="center"/>
          </w:tcPr>
          <w:p w14:paraId="6B490A8F" w14:textId="77777777" w:rsidR="000E6577" w:rsidRDefault="00000000">
            <w:r>
              <w:rPr>
                <w:sz w:val="17"/>
              </w:rPr>
              <w:t>VE-008</w:t>
            </w:r>
          </w:p>
        </w:tc>
      </w:tr>
      <w:tr w:rsidR="000E6577" w14:paraId="5D59DD5F" w14:textId="77777777">
        <w:trPr>
          <w:jc w:val="center"/>
        </w:trPr>
        <w:tc>
          <w:tcPr>
            <w:tcW w:w="2045" w:type="dxa"/>
            <w:vAlign w:val="center"/>
          </w:tcPr>
          <w:p w14:paraId="30FCC16B" w14:textId="77777777" w:rsidR="000E6577" w:rsidRDefault="00000000">
            <w:r>
              <w:rPr>
                <w:sz w:val="17"/>
              </w:rPr>
              <w:t>FR-008</w:t>
            </w:r>
          </w:p>
        </w:tc>
        <w:tc>
          <w:tcPr>
            <w:tcW w:w="2045" w:type="dxa"/>
            <w:vAlign w:val="center"/>
          </w:tcPr>
          <w:p w14:paraId="6B94E8C8" w14:textId="77777777" w:rsidR="000E6577" w:rsidRDefault="00000000">
            <w:r>
              <w:rPr>
                <w:sz w:val="17"/>
              </w:rPr>
              <w:t>Participant Data</w:t>
            </w:r>
          </w:p>
        </w:tc>
        <w:tc>
          <w:tcPr>
            <w:tcW w:w="2045" w:type="dxa"/>
            <w:vAlign w:val="center"/>
          </w:tcPr>
          <w:p w14:paraId="4AB3225D" w14:textId="77777777" w:rsidR="000E6577" w:rsidRDefault="00000000">
            <w:r>
              <w:rPr>
                <w:sz w:val="17"/>
              </w:rPr>
              <w:t>Participant</w:t>
            </w:r>
          </w:p>
        </w:tc>
        <w:tc>
          <w:tcPr>
            <w:tcW w:w="2045" w:type="dxa"/>
            <w:vAlign w:val="center"/>
          </w:tcPr>
          <w:p w14:paraId="553A1E3A" w14:textId="77777777" w:rsidR="000E6577" w:rsidRDefault="00000000">
            <w:r>
              <w:rPr>
                <w:sz w:val="17"/>
              </w:rPr>
              <w:t>OP-001 / OP-009</w:t>
            </w:r>
          </w:p>
        </w:tc>
        <w:tc>
          <w:tcPr>
            <w:tcW w:w="2045" w:type="dxa"/>
            <w:vAlign w:val="center"/>
          </w:tcPr>
          <w:p w14:paraId="31A68C1C" w14:textId="77777777" w:rsidR="000E6577" w:rsidRDefault="00000000">
            <w:r>
              <w:rPr>
                <w:sz w:val="17"/>
              </w:rPr>
              <w:t>VE-001, VE-002</w:t>
            </w:r>
          </w:p>
        </w:tc>
      </w:tr>
      <w:tr w:rsidR="000E6577" w14:paraId="5AB93E42" w14:textId="77777777">
        <w:trPr>
          <w:jc w:val="center"/>
        </w:trPr>
        <w:tc>
          <w:tcPr>
            <w:tcW w:w="2045" w:type="dxa"/>
            <w:vAlign w:val="center"/>
          </w:tcPr>
          <w:p w14:paraId="5B8E5F20" w14:textId="77777777" w:rsidR="000E6577" w:rsidRDefault="00000000">
            <w:r>
              <w:rPr>
                <w:sz w:val="17"/>
              </w:rPr>
              <w:t>FR-009</w:t>
            </w:r>
          </w:p>
        </w:tc>
        <w:tc>
          <w:tcPr>
            <w:tcW w:w="2045" w:type="dxa"/>
            <w:vAlign w:val="center"/>
          </w:tcPr>
          <w:p w14:paraId="7FE431C0" w14:textId="77777777" w:rsidR="000E6577" w:rsidRDefault="00000000">
            <w:r>
              <w:rPr>
                <w:sz w:val="17"/>
              </w:rPr>
              <w:t>Registration Validation</w:t>
            </w:r>
          </w:p>
        </w:tc>
        <w:tc>
          <w:tcPr>
            <w:tcW w:w="2045" w:type="dxa"/>
            <w:vAlign w:val="center"/>
          </w:tcPr>
          <w:p w14:paraId="70559EDD" w14:textId="77777777" w:rsidR="000E6577" w:rsidRDefault="00000000">
            <w:r>
              <w:rPr>
                <w:sz w:val="17"/>
              </w:rPr>
              <w:t>Registration</w:t>
            </w:r>
          </w:p>
        </w:tc>
        <w:tc>
          <w:tcPr>
            <w:tcW w:w="2045" w:type="dxa"/>
            <w:vAlign w:val="center"/>
          </w:tcPr>
          <w:p w14:paraId="1FBC77E7" w14:textId="77777777" w:rsidR="000E6577" w:rsidRDefault="00000000">
            <w:r>
              <w:rPr>
                <w:sz w:val="17"/>
              </w:rPr>
              <w:t>OP-009</w:t>
            </w:r>
          </w:p>
        </w:tc>
        <w:tc>
          <w:tcPr>
            <w:tcW w:w="2045" w:type="dxa"/>
            <w:vAlign w:val="center"/>
          </w:tcPr>
          <w:p w14:paraId="1C5096E3" w14:textId="77777777" w:rsidR="000E6577" w:rsidRDefault="00000000">
            <w:r>
              <w:rPr>
                <w:sz w:val="17"/>
              </w:rPr>
              <w:t>VE-001, VE-002</w:t>
            </w:r>
          </w:p>
        </w:tc>
      </w:tr>
      <w:tr w:rsidR="000E6577" w14:paraId="73F72DAA" w14:textId="77777777">
        <w:trPr>
          <w:jc w:val="center"/>
        </w:trPr>
        <w:tc>
          <w:tcPr>
            <w:tcW w:w="2045" w:type="dxa"/>
            <w:vAlign w:val="center"/>
          </w:tcPr>
          <w:p w14:paraId="0F9641DF" w14:textId="77777777" w:rsidR="000E6577" w:rsidRDefault="00000000">
            <w:r>
              <w:rPr>
                <w:sz w:val="17"/>
              </w:rPr>
              <w:t>FR-010</w:t>
            </w:r>
          </w:p>
        </w:tc>
        <w:tc>
          <w:tcPr>
            <w:tcW w:w="2045" w:type="dxa"/>
            <w:vAlign w:val="center"/>
          </w:tcPr>
          <w:p w14:paraId="1269BDF7" w14:textId="77777777" w:rsidR="000E6577" w:rsidRDefault="00000000">
            <w:r>
              <w:rPr>
                <w:sz w:val="17"/>
              </w:rPr>
              <w:t>Duplicate Validation</w:t>
            </w:r>
          </w:p>
        </w:tc>
        <w:tc>
          <w:tcPr>
            <w:tcW w:w="2045" w:type="dxa"/>
            <w:vAlign w:val="center"/>
          </w:tcPr>
          <w:p w14:paraId="7DA957D0" w14:textId="77777777" w:rsidR="000E6577" w:rsidRDefault="00000000">
            <w:r>
              <w:rPr>
                <w:sz w:val="17"/>
              </w:rPr>
              <w:t>Registration</w:t>
            </w:r>
          </w:p>
        </w:tc>
        <w:tc>
          <w:tcPr>
            <w:tcW w:w="2045" w:type="dxa"/>
            <w:vAlign w:val="center"/>
          </w:tcPr>
          <w:p w14:paraId="649AB169" w14:textId="77777777" w:rsidR="000E6577" w:rsidRDefault="00000000">
            <w:r>
              <w:rPr>
                <w:sz w:val="17"/>
              </w:rPr>
              <w:t>OP-009</w:t>
            </w:r>
          </w:p>
        </w:tc>
        <w:tc>
          <w:tcPr>
            <w:tcW w:w="2045" w:type="dxa"/>
            <w:vAlign w:val="center"/>
          </w:tcPr>
          <w:p w14:paraId="1D94E3E3" w14:textId="77777777" w:rsidR="000E6577" w:rsidRDefault="00000000">
            <w:r>
              <w:rPr>
                <w:sz w:val="17"/>
              </w:rPr>
              <w:t>VE-004</w:t>
            </w:r>
          </w:p>
        </w:tc>
      </w:tr>
      <w:tr w:rsidR="000E6577" w14:paraId="21DBD2BB" w14:textId="77777777">
        <w:trPr>
          <w:jc w:val="center"/>
        </w:trPr>
        <w:tc>
          <w:tcPr>
            <w:tcW w:w="2045" w:type="dxa"/>
            <w:vAlign w:val="center"/>
          </w:tcPr>
          <w:p w14:paraId="6C9FC76B" w14:textId="77777777" w:rsidR="000E6577" w:rsidRDefault="00000000">
            <w:r>
              <w:rPr>
                <w:sz w:val="17"/>
              </w:rPr>
              <w:t>FR-011</w:t>
            </w:r>
          </w:p>
        </w:tc>
        <w:tc>
          <w:tcPr>
            <w:tcW w:w="2045" w:type="dxa"/>
            <w:vAlign w:val="center"/>
          </w:tcPr>
          <w:p w14:paraId="48B24D08" w14:textId="77777777" w:rsidR="000E6577" w:rsidRDefault="00000000">
            <w:r>
              <w:rPr>
                <w:sz w:val="17"/>
              </w:rPr>
              <w:t>Capacity Validation</w:t>
            </w:r>
          </w:p>
        </w:tc>
        <w:tc>
          <w:tcPr>
            <w:tcW w:w="2045" w:type="dxa"/>
            <w:vAlign w:val="center"/>
          </w:tcPr>
          <w:p w14:paraId="7B41FACD" w14:textId="77777777" w:rsidR="000E6577" w:rsidRDefault="00000000">
            <w:r>
              <w:rPr>
                <w:sz w:val="17"/>
              </w:rPr>
              <w:t>Program / Registration</w:t>
            </w:r>
          </w:p>
        </w:tc>
        <w:tc>
          <w:tcPr>
            <w:tcW w:w="2045" w:type="dxa"/>
            <w:vAlign w:val="center"/>
          </w:tcPr>
          <w:p w14:paraId="2D3F94F1" w14:textId="77777777" w:rsidR="000E6577" w:rsidRDefault="00000000">
            <w:r>
              <w:rPr>
                <w:sz w:val="17"/>
              </w:rPr>
              <w:t>OP-009</w:t>
            </w:r>
          </w:p>
        </w:tc>
        <w:tc>
          <w:tcPr>
            <w:tcW w:w="2045" w:type="dxa"/>
            <w:vAlign w:val="center"/>
          </w:tcPr>
          <w:p w14:paraId="7B41AECC" w14:textId="77777777" w:rsidR="000E6577" w:rsidRDefault="00000000">
            <w:r>
              <w:rPr>
                <w:sz w:val="17"/>
              </w:rPr>
              <w:t>VE-003</w:t>
            </w:r>
          </w:p>
        </w:tc>
      </w:tr>
      <w:tr w:rsidR="000E6577" w14:paraId="43AB7357" w14:textId="77777777">
        <w:trPr>
          <w:jc w:val="center"/>
        </w:trPr>
        <w:tc>
          <w:tcPr>
            <w:tcW w:w="2045" w:type="dxa"/>
            <w:vAlign w:val="center"/>
          </w:tcPr>
          <w:p w14:paraId="093004E9" w14:textId="77777777" w:rsidR="000E6577" w:rsidRDefault="00000000">
            <w:r>
              <w:rPr>
                <w:sz w:val="17"/>
              </w:rPr>
              <w:t>FR-012</w:t>
            </w:r>
          </w:p>
        </w:tc>
        <w:tc>
          <w:tcPr>
            <w:tcW w:w="2045" w:type="dxa"/>
            <w:vAlign w:val="center"/>
          </w:tcPr>
          <w:p w14:paraId="1239223C" w14:textId="77777777" w:rsidR="000E6577" w:rsidRDefault="00000000">
            <w:r>
              <w:rPr>
                <w:sz w:val="17"/>
              </w:rPr>
              <w:t>Schedule Validation</w:t>
            </w:r>
          </w:p>
        </w:tc>
        <w:tc>
          <w:tcPr>
            <w:tcW w:w="2045" w:type="dxa"/>
            <w:vAlign w:val="center"/>
          </w:tcPr>
          <w:p w14:paraId="34E30521" w14:textId="77777777" w:rsidR="000E6577" w:rsidRDefault="00000000">
            <w:r>
              <w:rPr>
                <w:sz w:val="17"/>
              </w:rPr>
              <w:t>Registration / Program</w:t>
            </w:r>
          </w:p>
        </w:tc>
        <w:tc>
          <w:tcPr>
            <w:tcW w:w="2045" w:type="dxa"/>
            <w:vAlign w:val="center"/>
          </w:tcPr>
          <w:p w14:paraId="044898B6" w14:textId="77777777" w:rsidR="000E6577" w:rsidRDefault="00000000">
            <w:r>
              <w:rPr>
                <w:sz w:val="17"/>
              </w:rPr>
              <w:t>OP-009</w:t>
            </w:r>
          </w:p>
        </w:tc>
        <w:tc>
          <w:tcPr>
            <w:tcW w:w="2045" w:type="dxa"/>
            <w:vAlign w:val="center"/>
          </w:tcPr>
          <w:p w14:paraId="701729CC" w14:textId="77777777" w:rsidR="000E6577" w:rsidRDefault="00000000">
            <w:r>
              <w:rPr>
                <w:sz w:val="17"/>
              </w:rPr>
              <w:t>VE-005</w:t>
            </w:r>
          </w:p>
        </w:tc>
      </w:tr>
      <w:tr w:rsidR="000E6577" w14:paraId="6A936CAF" w14:textId="77777777">
        <w:trPr>
          <w:jc w:val="center"/>
        </w:trPr>
        <w:tc>
          <w:tcPr>
            <w:tcW w:w="2045" w:type="dxa"/>
            <w:vAlign w:val="center"/>
          </w:tcPr>
          <w:p w14:paraId="2374B0BE" w14:textId="77777777" w:rsidR="000E6577" w:rsidRDefault="00000000">
            <w:r>
              <w:rPr>
                <w:sz w:val="17"/>
              </w:rPr>
              <w:t>FR-013</w:t>
            </w:r>
          </w:p>
        </w:tc>
        <w:tc>
          <w:tcPr>
            <w:tcW w:w="2045" w:type="dxa"/>
            <w:vAlign w:val="center"/>
          </w:tcPr>
          <w:p w14:paraId="4EAD1E39" w14:textId="77777777" w:rsidR="000E6577" w:rsidRDefault="00000000">
            <w:r>
              <w:rPr>
                <w:sz w:val="17"/>
              </w:rPr>
              <w:t>Registration Creation</w:t>
            </w:r>
          </w:p>
        </w:tc>
        <w:tc>
          <w:tcPr>
            <w:tcW w:w="2045" w:type="dxa"/>
            <w:vAlign w:val="center"/>
          </w:tcPr>
          <w:p w14:paraId="626D4932" w14:textId="77777777" w:rsidR="000E6577" w:rsidRDefault="00000000">
            <w:r>
              <w:rPr>
                <w:sz w:val="17"/>
              </w:rPr>
              <w:t>Registration</w:t>
            </w:r>
          </w:p>
        </w:tc>
        <w:tc>
          <w:tcPr>
            <w:tcW w:w="2045" w:type="dxa"/>
            <w:vAlign w:val="center"/>
          </w:tcPr>
          <w:p w14:paraId="159DF0DD" w14:textId="77777777" w:rsidR="000E6577" w:rsidRDefault="00000000">
            <w:r>
              <w:rPr>
                <w:sz w:val="17"/>
              </w:rPr>
              <w:t>OP-009</w:t>
            </w:r>
          </w:p>
        </w:tc>
        <w:tc>
          <w:tcPr>
            <w:tcW w:w="2045" w:type="dxa"/>
            <w:vAlign w:val="center"/>
          </w:tcPr>
          <w:p w14:paraId="672DFEC3" w14:textId="77777777" w:rsidR="000E6577" w:rsidRDefault="00000000">
            <w:r>
              <w:rPr>
                <w:sz w:val="17"/>
              </w:rPr>
              <w:t>VE-011</w:t>
            </w:r>
          </w:p>
        </w:tc>
      </w:tr>
      <w:tr w:rsidR="000E6577" w14:paraId="654E7A7A" w14:textId="77777777">
        <w:trPr>
          <w:jc w:val="center"/>
        </w:trPr>
        <w:tc>
          <w:tcPr>
            <w:tcW w:w="2045" w:type="dxa"/>
            <w:vAlign w:val="center"/>
          </w:tcPr>
          <w:p w14:paraId="34BD5A5B" w14:textId="77777777" w:rsidR="000E6577" w:rsidRDefault="00000000">
            <w:r>
              <w:rPr>
                <w:sz w:val="17"/>
              </w:rPr>
              <w:t>FR-014</w:t>
            </w:r>
          </w:p>
        </w:tc>
        <w:tc>
          <w:tcPr>
            <w:tcW w:w="2045" w:type="dxa"/>
            <w:vAlign w:val="center"/>
          </w:tcPr>
          <w:p w14:paraId="5F40144C" w14:textId="77777777" w:rsidR="000E6577" w:rsidRDefault="00000000">
            <w:r>
              <w:rPr>
                <w:sz w:val="17"/>
              </w:rPr>
              <w:t>Notification</w:t>
            </w:r>
          </w:p>
        </w:tc>
        <w:tc>
          <w:tcPr>
            <w:tcW w:w="2045" w:type="dxa"/>
            <w:vAlign w:val="center"/>
          </w:tcPr>
          <w:p w14:paraId="38578D23" w14:textId="77777777" w:rsidR="000E6577" w:rsidRDefault="00000000">
            <w:r>
              <w:rPr>
                <w:sz w:val="17"/>
              </w:rPr>
              <w:t>Registration / Email</w:t>
            </w:r>
          </w:p>
        </w:tc>
        <w:tc>
          <w:tcPr>
            <w:tcW w:w="2045" w:type="dxa"/>
            <w:vAlign w:val="center"/>
          </w:tcPr>
          <w:p w14:paraId="11CE5647" w14:textId="77777777" w:rsidR="000E6577" w:rsidRDefault="00000000">
            <w:r>
              <w:rPr>
                <w:sz w:val="17"/>
              </w:rPr>
              <w:t>OP-009</w:t>
            </w:r>
          </w:p>
        </w:tc>
        <w:tc>
          <w:tcPr>
            <w:tcW w:w="2045" w:type="dxa"/>
            <w:vAlign w:val="center"/>
          </w:tcPr>
          <w:p w14:paraId="33D09E1C" w14:textId="77777777" w:rsidR="000E6577" w:rsidRDefault="00000000">
            <w:r>
              <w:rPr>
                <w:sz w:val="17"/>
              </w:rPr>
              <w:t>—</w:t>
            </w:r>
          </w:p>
        </w:tc>
      </w:tr>
      <w:tr w:rsidR="000E6577" w14:paraId="40D66BFE" w14:textId="77777777">
        <w:trPr>
          <w:jc w:val="center"/>
        </w:trPr>
        <w:tc>
          <w:tcPr>
            <w:tcW w:w="2045" w:type="dxa"/>
            <w:vAlign w:val="center"/>
          </w:tcPr>
          <w:p w14:paraId="0EBD8027" w14:textId="77777777" w:rsidR="000E6577" w:rsidRDefault="00000000">
            <w:r>
              <w:rPr>
                <w:sz w:val="17"/>
              </w:rPr>
              <w:t>FR-015</w:t>
            </w:r>
          </w:p>
        </w:tc>
        <w:tc>
          <w:tcPr>
            <w:tcW w:w="2045" w:type="dxa"/>
            <w:vAlign w:val="center"/>
          </w:tcPr>
          <w:p w14:paraId="16EA05E1" w14:textId="77777777" w:rsidR="000E6577" w:rsidRDefault="00000000">
            <w:r>
              <w:rPr>
                <w:sz w:val="17"/>
              </w:rPr>
              <w:t>My Registrations</w:t>
            </w:r>
          </w:p>
        </w:tc>
        <w:tc>
          <w:tcPr>
            <w:tcW w:w="2045" w:type="dxa"/>
            <w:vAlign w:val="center"/>
          </w:tcPr>
          <w:p w14:paraId="2AF03493" w14:textId="77777777" w:rsidR="000E6577" w:rsidRDefault="00000000">
            <w:r>
              <w:rPr>
                <w:sz w:val="17"/>
              </w:rPr>
              <w:t>Registration</w:t>
            </w:r>
          </w:p>
        </w:tc>
        <w:tc>
          <w:tcPr>
            <w:tcW w:w="2045" w:type="dxa"/>
            <w:vAlign w:val="center"/>
          </w:tcPr>
          <w:p w14:paraId="5C1DA8D8" w14:textId="77777777" w:rsidR="000E6577" w:rsidRDefault="00000000">
            <w:r>
              <w:rPr>
                <w:sz w:val="17"/>
              </w:rPr>
              <w:t>OP-010</w:t>
            </w:r>
          </w:p>
        </w:tc>
        <w:tc>
          <w:tcPr>
            <w:tcW w:w="2045" w:type="dxa"/>
            <w:vAlign w:val="center"/>
          </w:tcPr>
          <w:p w14:paraId="78E33E35" w14:textId="77777777" w:rsidR="000E6577" w:rsidRDefault="00000000">
            <w:r>
              <w:rPr>
                <w:sz w:val="17"/>
              </w:rPr>
              <w:t>Authorization</w:t>
            </w:r>
          </w:p>
        </w:tc>
      </w:tr>
      <w:tr w:rsidR="000E6577" w14:paraId="15A0D101" w14:textId="77777777">
        <w:trPr>
          <w:jc w:val="center"/>
        </w:trPr>
        <w:tc>
          <w:tcPr>
            <w:tcW w:w="2045" w:type="dxa"/>
            <w:vAlign w:val="center"/>
          </w:tcPr>
          <w:p w14:paraId="7CF9C91C" w14:textId="77777777" w:rsidR="000E6577" w:rsidRDefault="00000000">
            <w:r>
              <w:rPr>
                <w:sz w:val="17"/>
              </w:rPr>
              <w:t>FR-016</w:t>
            </w:r>
          </w:p>
        </w:tc>
        <w:tc>
          <w:tcPr>
            <w:tcW w:w="2045" w:type="dxa"/>
            <w:vAlign w:val="center"/>
          </w:tcPr>
          <w:p w14:paraId="15A52F36" w14:textId="77777777" w:rsidR="000E6577" w:rsidRDefault="00000000">
            <w:r>
              <w:rPr>
                <w:sz w:val="17"/>
              </w:rPr>
              <w:t>Cancellation</w:t>
            </w:r>
          </w:p>
        </w:tc>
        <w:tc>
          <w:tcPr>
            <w:tcW w:w="2045" w:type="dxa"/>
            <w:vAlign w:val="center"/>
          </w:tcPr>
          <w:p w14:paraId="7D10DDCA" w14:textId="77777777" w:rsidR="000E6577" w:rsidRDefault="00000000">
            <w:r>
              <w:rPr>
                <w:sz w:val="17"/>
              </w:rPr>
              <w:t>Registration</w:t>
            </w:r>
          </w:p>
        </w:tc>
        <w:tc>
          <w:tcPr>
            <w:tcW w:w="2045" w:type="dxa"/>
            <w:vAlign w:val="center"/>
          </w:tcPr>
          <w:p w14:paraId="0B1990E9" w14:textId="77777777" w:rsidR="000E6577" w:rsidRDefault="00000000">
            <w:r>
              <w:rPr>
                <w:sz w:val="17"/>
              </w:rPr>
              <w:t>OP-011</w:t>
            </w:r>
          </w:p>
        </w:tc>
        <w:tc>
          <w:tcPr>
            <w:tcW w:w="2045" w:type="dxa"/>
            <w:vAlign w:val="center"/>
          </w:tcPr>
          <w:p w14:paraId="6ED8FE4D" w14:textId="77777777" w:rsidR="000E6577" w:rsidRDefault="00000000">
            <w:r>
              <w:rPr>
                <w:sz w:val="17"/>
              </w:rPr>
              <w:t>VE-007</w:t>
            </w:r>
          </w:p>
        </w:tc>
      </w:tr>
      <w:tr w:rsidR="000E6577" w14:paraId="3E041E0B" w14:textId="77777777">
        <w:trPr>
          <w:jc w:val="center"/>
        </w:trPr>
        <w:tc>
          <w:tcPr>
            <w:tcW w:w="2045" w:type="dxa"/>
            <w:vAlign w:val="center"/>
          </w:tcPr>
          <w:p w14:paraId="557EBEBF" w14:textId="77777777" w:rsidR="000E6577" w:rsidRDefault="00000000">
            <w:r>
              <w:rPr>
                <w:sz w:val="17"/>
              </w:rPr>
              <w:t>FR-017</w:t>
            </w:r>
          </w:p>
        </w:tc>
        <w:tc>
          <w:tcPr>
            <w:tcW w:w="2045" w:type="dxa"/>
            <w:vAlign w:val="center"/>
          </w:tcPr>
          <w:p w14:paraId="7A6885BE" w14:textId="77777777" w:rsidR="000E6577" w:rsidRDefault="00000000">
            <w:r>
              <w:rPr>
                <w:sz w:val="17"/>
              </w:rPr>
              <w:t>Registration Immutability</w:t>
            </w:r>
          </w:p>
        </w:tc>
        <w:tc>
          <w:tcPr>
            <w:tcW w:w="2045" w:type="dxa"/>
            <w:vAlign w:val="center"/>
          </w:tcPr>
          <w:p w14:paraId="16DFBA7E" w14:textId="77777777" w:rsidR="000E6577" w:rsidRDefault="00000000">
            <w:r>
              <w:rPr>
                <w:sz w:val="17"/>
              </w:rPr>
              <w:t>Registration</w:t>
            </w:r>
          </w:p>
        </w:tc>
        <w:tc>
          <w:tcPr>
            <w:tcW w:w="2045" w:type="dxa"/>
            <w:vAlign w:val="center"/>
          </w:tcPr>
          <w:p w14:paraId="20023FFA" w14:textId="77777777" w:rsidR="000E6577" w:rsidRDefault="00000000">
            <w:r>
              <w:rPr>
                <w:sz w:val="17"/>
              </w:rPr>
              <w:t>OP-011</w:t>
            </w:r>
          </w:p>
        </w:tc>
        <w:tc>
          <w:tcPr>
            <w:tcW w:w="2045" w:type="dxa"/>
            <w:vAlign w:val="center"/>
          </w:tcPr>
          <w:p w14:paraId="115D293F" w14:textId="77777777" w:rsidR="000E6577" w:rsidRDefault="00000000">
            <w:r>
              <w:rPr>
                <w:sz w:val="17"/>
              </w:rPr>
              <w:t>VE-007</w:t>
            </w:r>
          </w:p>
        </w:tc>
      </w:tr>
      <w:tr w:rsidR="000E6577" w14:paraId="2D83ACF6" w14:textId="77777777">
        <w:trPr>
          <w:jc w:val="center"/>
        </w:trPr>
        <w:tc>
          <w:tcPr>
            <w:tcW w:w="2045" w:type="dxa"/>
            <w:vAlign w:val="center"/>
          </w:tcPr>
          <w:p w14:paraId="3F0162C3" w14:textId="77777777" w:rsidR="000E6577" w:rsidRDefault="00000000">
            <w:r>
              <w:rPr>
                <w:sz w:val="17"/>
              </w:rPr>
              <w:t>FR-018</w:t>
            </w:r>
          </w:p>
        </w:tc>
        <w:tc>
          <w:tcPr>
            <w:tcW w:w="2045" w:type="dxa"/>
            <w:vAlign w:val="center"/>
          </w:tcPr>
          <w:p w14:paraId="3336B9B8" w14:textId="77777777" w:rsidR="000E6577" w:rsidRDefault="00000000">
            <w:r>
              <w:rPr>
                <w:sz w:val="17"/>
              </w:rPr>
              <w:t>Program Management</w:t>
            </w:r>
          </w:p>
        </w:tc>
        <w:tc>
          <w:tcPr>
            <w:tcW w:w="2045" w:type="dxa"/>
            <w:vAlign w:val="center"/>
          </w:tcPr>
          <w:p w14:paraId="557F8A61" w14:textId="77777777" w:rsidR="000E6577" w:rsidRDefault="00000000">
            <w:r>
              <w:rPr>
                <w:sz w:val="17"/>
              </w:rPr>
              <w:t>Training Program</w:t>
            </w:r>
          </w:p>
        </w:tc>
        <w:tc>
          <w:tcPr>
            <w:tcW w:w="2045" w:type="dxa"/>
            <w:vAlign w:val="center"/>
          </w:tcPr>
          <w:p w14:paraId="18EC9078" w14:textId="77777777" w:rsidR="000E6577" w:rsidRDefault="00000000">
            <w:r>
              <w:rPr>
                <w:sz w:val="17"/>
              </w:rPr>
              <w:t>OP-012</w:t>
            </w:r>
          </w:p>
        </w:tc>
        <w:tc>
          <w:tcPr>
            <w:tcW w:w="2045" w:type="dxa"/>
            <w:vAlign w:val="center"/>
          </w:tcPr>
          <w:p w14:paraId="466F0E48" w14:textId="77777777" w:rsidR="000E6577" w:rsidRDefault="00000000">
            <w:r>
              <w:rPr>
                <w:sz w:val="17"/>
              </w:rPr>
              <w:t>Program validation</w:t>
            </w:r>
          </w:p>
        </w:tc>
      </w:tr>
      <w:tr w:rsidR="000E6577" w14:paraId="522FC746" w14:textId="77777777">
        <w:trPr>
          <w:jc w:val="center"/>
        </w:trPr>
        <w:tc>
          <w:tcPr>
            <w:tcW w:w="2045" w:type="dxa"/>
            <w:vAlign w:val="center"/>
          </w:tcPr>
          <w:p w14:paraId="2F8F13D0" w14:textId="77777777" w:rsidR="000E6577" w:rsidRDefault="00000000">
            <w:r>
              <w:rPr>
                <w:sz w:val="17"/>
              </w:rPr>
              <w:t>FR-019</w:t>
            </w:r>
          </w:p>
        </w:tc>
        <w:tc>
          <w:tcPr>
            <w:tcW w:w="2045" w:type="dxa"/>
            <w:vAlign w:val="center"/>
          </w:tcPr>
          <w:p w14:paraId="1EF7E01E" w14:textId="77777777" w:rsidR="000E6577" w:rsidRDefault="00000000">
            <w:r>
              <w:rPr>
                <w:sz w:val="17"/>
              </w:rPr>
              <w:t>Program Update</w:t>
            </w:r>
          </w:p>
        </w:tc>
        <w:tc>
          <w:tcPr>
            <w:tcW w:w="2045" w:type="dxa"/>
            <w:vAlign w:val="center"/>
          </w:tcPr>
          <w:p w14:paraId="265D924D" w14:textId="77777777" w:rsidR="000E6577" w:rsidRDefault="00000000">
            <w:r>
              <w:rPr>
                <w:sz w:val="17"/>
              </w:rPr>
              <w:t>Training Program</w:t>
            </w:r>
          </w:p>
        </w:tc>
        <w:tc>
          <w:tcPr>
            <w:tcW w:w="2045" w:type="dxa"/>
            <w:vAlign w:val="center"/>
          </w:tcPr>
          <w:p w14:paraId="6EC25EAC" w14:textId="77777777" w:rsidR="000E6577" w:rsidRDefault="00000000">
            <w:r>
              <w:rPr>
                <w:sz w:val="17"/>
              </w:rPr>
              <w:t>OP-013</w:t>
            </w:r>
          </w:p>
        </w:tc>
        <w:tc>
          <w:tcPr>
            <w:tcW w:w="2045" w:type="dxa"/>
            <w:vAlign w:val="center"/>
          </w:tcPr>
          <w:p w14:paraId="31B6F05C" w14:textId="77777777" w:rsidR="000E6577" w:rsidRDefault="00000000">
            <w:r>
              <w:rPr>
                <w:sz w:val="17"/>
              </w:rPr>
              <w:t>Program validation</w:t>
            </w:r>
          </w:p>
        </w:tc>
      </w:tr>
      <w:tr w:rsidR="000E6577" w14:paraId="46FC1814" w14:textId="77777777">
        <w:trPr>
          <w:jc w:val="center"/>
        </w:trPr>
        <w:tc>
          <w:tcPr>
            <w:tcW w:w="2045" w:type="dxa"/>
            <w:vAlign w:val="center"/>
          </w:tcPr>
          <w:p w14:paraId="0DFC97B5" w14:textId="77777777" w:rsidR="000E6577" w:rsidRDefault="00000000">
            <w:r>
              <w:rPr>
                <w:sz w:val="17"/>
              </w:rPr>
              <w:t>FR-020</w:t>
            </w:r>
          </w:p>
        </w:tc>
        <w:tc>
          <w:tcPr>
            <w:tcW w:w="2045" w:type="dxa"/>
            <w:vAlign w:val="center"/>
          </w:tcPr>
          <w:p w14:paraId="2E54B4F9" w14:textId="77777777" w:rsidR="000E6577" w:rsidRDefault="00000000">
            <w:r>
              <w:rPr>
                <w:sz w:val="17"/>
              </w:rPr>
              <w:t>Category Management</w:t>
            </w:r>
          </w:p>
        </w:tc>
        <w:tc>
          <w:tcPr>
            <w:tcW w:w="2045" w:type="dxa"/>
            <w:vAlign w:val="center"/>
          </w:tcPr>
          <w:p w14:paraId="02AF9378" w14:textId="77777777" w:rsidR="000E6577" w:rsidRDefault="00000000">
            <w:r>
              <w:rPr>
                <w:sz w:val="17"/>
              </w:rPr>
              <w:t>Program Category</w:t>
            </w:r>
          </w:p>
        </w:tc>
        <w:tc>
          <w:tcPr>
            <w:tcW w:w="2045" w:type="dxa"/>
            <w:vAlign w:val="center"/>
          </w:tcPr>
          <w:p w14:paraId="24B9225C" w14:textId="77777777" w:rsidR="000E6577" w:rsidRDefault="00000000">
            <w:r>
              <w:rPr>
                <w:sz w:val="17"/>
              </w:rPr>
              <w:t>OP-014</w:t>
            </w:r>
          </w:p>
        </w:tc>
        <w:tc>
          <w:tcPr>
            <w:tcW w:w="2045" w:type="dxa"/>
            <w:vAlign w:val="center"/>
          </w:tcPr>
          <w:p w14:paraId="6D67ED00" w14:textId="77777777" w:rsidR="000E6577" w:rsidRDefault="00000000">
            <w:r>
              <w:rPr>
                <w:sz w:val="17"/>
              </w:rPr>
              <w:t>Category validation</w:t>
            </w:r>
          </w:p>
        </w:tc>
      </w:tr>
      <w:tr w:rsidR="000E6577" w14:paraId="40B87C02" w14:textId="77777777">
        <w:trPr>
          <w:jc w:val="center"/>
        </w:trPr>
        <w:tc>
          <w:tcPr>
            <w:tcW w:w="2045" w:type="dxa"/>
            <w:vAlign w:val="center"/>
          </w:tcPr>
          <w:p w14:paraId="50349380" w14:textId="77777777" w:rsidR="000E6577" w:rsidRDefault="00000000">
            <w:r>
              <w:rPr>
                <w:sz w:val="17"/>
              </w:rPr>
              <w:t>FR-021</w:t>
            </w:r>
          </w:p>
        </w:tc>
        <w:tc>
          <w:tcPr>
            <w:tcW w:w="2045" w:type="dxa"/>
            <w:vAlign w:val="center"/>
          </w:tcPr>
          <w:p w14:paraId="0C0B8658" w14:textId="77777777" w:rsidR="000E6577" w:rsidRDefault="00000000">
            <w:r>
              <w:rPr>
                <w:sz w:val="17"/>
              </w:rPr>
              <w:t>Program Capacity Management</w:t>
            </w:r>
          </w:p>
        </w:tc>
        <w:tc>
          <w:tcPr>
            <w:tcW w:w="2045" w:type="dxa"/>
            <w:vAlign w:val="center"/>
          </w:tcPr>
          <w:p w14:paraId="312DA693" w14:textId="77777777" w:rsidR="000E6577" w:rsidRDefault="00000000">
            <w:r>
              <w:rPr>
                <w:sz w:val="17"/>
              </w:rPr>
              <w:t>Training Program</w:t>
            </w:r>
          </w:p>
        </w:tc>
        <w:tc>
          <w:tcPr>
            <w:tcW w:w="2045" w:type="dxa"/>
            <w:vAlign w:val="center"/>
          </w:tcPr>
          <w:p w14:paraId="3F5C2F9E" w14:textId="77777777" w:rsidR="000E6577" w:rsidRDefault="00000000">
            <w:r>
              <w:rPr>
                <w:sz w:val="17"/>
              </w:rPr>
              <w:t>OP-015 / PUT /api/v1/admin/programs/:programId</w:t>
            </w:r>
          </w:p>
        </w:tc>
        <w:tc>
          <w:tcPr>
            <w:tcW w:w="2045" w:type="dxa"/>
            <w:vAlign w:val="center"/>
          </w:tcPr>
          <w:p w14:paraId="4E9B8E8C" w14:textId="77777777" w:rsidR="000E6577" w:rsidRDefault="00000000">
            <w:r>
              <w:rPr>
                <w:sz w:val="17"/>
              </w:rPr>
              <w:t>Capacity validation / VAL-033</w:t>
            </w:r>
          </w:p>
        </w:tc>
      </w:tr>
      <w:tr w:rsidR="000E6577" w14:paraId="5F57708C" w14:textId="77777777">
        <w:trPr>
          <w:jc w:val="center"/>
        </w:trPr>
        <w:tc>
          <w:tcPr>
            <w:tcW w:w="2045" w:type="dxa"/>
            <w:vAlign w:val="center"/>
          </w:tcPr>
          <w:p w14:paraId="007A28D4" w14:textId="77777777" w:rsidR="000E6577" w:rsidRDefault="00000000">
            <w:r>
              <w:t>FR-022</w:t>
            </w:r>
          </w:p>
        </w:tc>
        <w:tc>
          <w:tcPr>
            <w:tcW w:w="2045" w:type="dxa"/>
            <w:vAlign w:val="center"/>
          </w:tcPr>
          <w:p w14:paraId="697D0728" w14:textId="77777777" w:rsidR="000E6577" w:rsidRDefault="00000000">
            <w:r>
              <w:t>Registration Administration</w:t>
            </w:r>
          </w:p>
        </w:tc>
        <w:tc>
          <w:tcPr>
            <w:tcW w:w="2045" w:type="dxa"/>
            <w:vAlign w:val="center"/>
          </w:tcPr>
          <w:p w14:paraId="7C8887EF" w14:textId="77777777" w:rsidR="000E6577" w:rsidRDefault="00000000">
            <w:r>
              <w:t>Registration</w:t>
            </w:r>
          </w:p>
        </w:tc>
        <w:tc>
          <w:tcPr>
            <w:tcW w:w="2045" w:type="dxa"/>
            <w:vAlign w:val="center"/>
          </w:tcPr>
          <w:p w14:paraId="1CD3D18A" w14:textId="77777777" w:rsidR="000E6577" w:rsidRDefault="00000000">
            <w:r>
              <w:t>OP-016 / admin registration view</w:t>
            </w:r>
          </w:p>
        </w:tc>
        <w:tc>
          <w:tcPr>
            <w:tcW w:w="2045" w:type="dxa"/>
            <w:vAlign w:val="center"/>
          </w:tcPr>
          <w:p w14:paraId="051A5C66" w14:textId="77777777" w:rsidR="000E6577" w:rsidRDefault="00000000">
            <w:r>
              <w:t>VE-009, VAL-032</w:t>
            </w:r>
          </w:p>
        </w:tc>
      </w:tr>
      <w:tr w:rsidR="000E6577" w14:paraId="0EE57819" w14:textId="77777777">
        <w:trPr>
          <w:jc w:val="center"/>
        </w:trPr>
        <w:tc>
          <w:tcPr>
            <w:tcW w:w="2045" w:type="dxa"/>
            <w:vAlign w:val="center"/>
          </w:tcPr>
          <w:p w14:paraId="38858D3E" w14:textId="77777777" w:rsidR="000E6577" w:rsidRDefault="00000000">
            <w:r>
              <w:rPr>
                <w:sz w:val="17"/>
              </w:rPr>
              <w:t>FR-023</w:t>
            </w:r>
          </w:p>
        </w:tc>
        <w:tc>
          <w:tcPr>
            <w:tcW w:w="2045" w:type="dxa"/>
            <w:vAlign w:val="center"/>
          </w:tcPr>
          <w:p w14:paraId="768849F4" w14:textId="77777777" w:rsidR="000E6577" w:rsidRDefault="00000000">
            <w:r>
              <w:rPr>
                <w:sz w:val="17"/>
              </w:rPr>
              <w:t>Attendance</w:t>
            </w:r>
          </w:p>
        </w:tc>
        <w:tc>
          <w:tcPr>
            <w:tcW w:w="2045" w:type="dxa"/>
            <w:vAlign w:val="center"/>
          </w:tcPr>
          <w:p w14:paraId="658A0BF3" w14:textId="77777777" w:rsidR="000E6577" w:rsidRDefault="00000000">
            <w:r>
              <w:rPr>
                <w:sz w:val="17"/>
              </w:rPr>
              <w:t>Attendance</w:t>
            </w:r>
          </w:p>
        </w:tc>
        <w:tc>
          <w:tcPr>
            <w:tcW w:w="2045" w:type="dxa"/>
            <w:vAlign w:val="center"/>
          </w:tcPr>
          <w:p w14:paraId="7BF96248" w14:textId="77777777" w:rsidR="000E6577" w:rsidRDefault="00000000">
            <w:r>
              <w:rPr>
                <w:sz w:val="17"/>
              </w:rPr>
              <w:t>OP-017</w:t>
            </w:r>
          </w:p>
        </w:tc>
        <w:tc>
          <w:tcPr>
            <w:tcW w:w="2045" w:type="dxa"/>
            <w:vAlign w:val="center"/>
          </w:tcPr>
          <w:p w14:paraId="293C71C6" w14:textId="77777777" w:rsidR="000E6577" w:rsidRDefault="00000000">
            <w:r>
              <w:rPr>
                <w:sz w:val="17"/>
              </w:rPr>
              <w:t>Registration/role validation</w:t>
            </w:r>
          </w:p>
        </w:tc>
      </w:tr>
      <w:tr w:rsidR="000E6577" w14:paraId="3AFC367F" w14:textId="77777777">
        <w:trPr>
          <w:jc w:val="center"/>
        </w:trPr>
        <w:tc>
          <w:tcPr>
            <w:tcW w:w="2045" w:type="dxa"/>
            <w:vAlign w:val="center"/>
          </w:tcPr>
          <w:p w14:paraId="143D0F48" w14:textId="77777777" w:rsidR="000E6577" w:rsidRDefault="00000000">
            <w:r>
              <w:rPr>
                <w:sz w:val="17"/>
              </w:rPr>
              <w:t>FR-024</w:t>
            </w:r>
          </w:p>
        </w:tc>
        <w:tc>
          <w:tcPr>
            <w:tcW w:w="2045" w:type="dxa"/>
            <w:vAlign w:val="center"/>
          </w:tcPr>
          <w:p w14:paraId="057FF97A" w14:textId="77777777" w:rsidR="000E6577" w:rsidRDefault="00000000">
            <w:r>
              <w:rPr>
                <w:sz w:val="17"/>
              </w:rPr>
              <w:t>Attendance Maintenance</w:t>
            </w:r>
          </w:p>
        </w:tc>
        <w:tc>
          <w:tcPr>
            <w:tcW w:w="2045" w:type="dxa"/>
            <w:vAlign w:val="center"/>
          </w:tcPr>
          <w:p w14:paraId="19927944" w14:textId="77777777" w:rsidR="000E6577" w:rsidRDefault="00000000">
            <w:r>
              <w:rPr>
                <w:sz w:val="17"/>
              </w:rPr>
              <w:t>Attendance</w:t>
            </w:r>
          </w:p>
        </w:tc>
        <w:tc>
          <w:tcPr>
            <w:tcW w:w="2045" w:type="dxa"/>
            <w:vAlign w:val="center"/>
          </w:tcPr>
          <w:p w14:paraId="2342E52B" w14:textId="77777777" w:rsidR="000E6577" w:rsidRDefault="00000000">
            <w:r>
              <w:rPr>
                <w:sz w:val="17"/>
              </w:rPr>
              <w:t>OP-017</w:t>
            </w:r>
          </w:p>
        </w:tc>
        <w:tc>
          <w:tcPr>
            <w:tcW w:w="2045" w:type="dxa"/>
            <w:vAlign w:val="center"/>
          </w:tcPr>
          <w:p w14:paraId="585E76B1" w14:textId="77777777" w:rsidR="000E6577" w:rsidRDefault="00000000">
            <w:r>
              <w:rPr>
                <w:sz w:val="17"/>
              </w:rPr>
              <w:t>Registration validation</w:t>
            </w:r>
          </w:p>
        </w:tc>
      </w:tr>
      <w:tr w:rsidR="000E6577" w14:paraId="54675665" w14:textId="77777777">
        <w:trPr>
          <w:jc w:val="center"/>
        </w:trPr>
        <w:tc>
          <w:tcPr>
            <w:tcW w:w="2045" w:type="dxa"/>
            <w:vAlign w:val="center"/>
          </w:tcPr>
          <w:p w14:paraId="78C389F0" w14:textId="77777777" w:rsidR="000E6577" w:rsidRDefault="00000000">
            <w:r>
              <w:rPr>
                <w:sz w:val="17"/>
              </w:rPr>
              <w:t>FR-025</w:t>
            </w:r>
          </w:p>
        </w:tc>
        <w:tc>
          <w:tcPr>
            <w:tcW w:w="2045" w:type="dxa"/>
            <w:vAlign w:val="center"/>
          </w:tcPr>
          <w:p w14:paraId="008FBA4C" w14:textId="77777777" w:rsidR="000E6577" w:rsidRDefault="00000000">
            <w:r>
              <w:rPr>
                <w:sz w:val="17"/>
              </w:rPr>
              <w:t>Certificate Issuance</w:t>
            </w:r>
          </w:p>
        </w:tc>
        <w:tc>
          <w:tcPr>
            <w:tcW w:w="2045" w:type="dxa"/>
            <w:vAlign w:val="center"/>
          </w:tcPr>
          <w:p w14:paraId="24EA9DB3" w14:textId="77777777" w:rsidR="000E6577" w:rsidRDefault="00000000">
            <w:r>
              <w:rPr>
                <w:sz w:val="17"/>
              </w:rPr>
              <w:t>Certificate</w:t>
            </w:r>
          </w:p>
        </w:tc>
        <w:tc>
          <w:tcPr>
            <w:tcW w:w="2045" w:type="dxa"/>
            <w:vAlign w:val="center"/>
          </w:tcPr>
          <w:p w14:paraId="57B09652" w14:textId="77777777" w:rsidR="000E6577" w:rsidRDefault="00000000">
            <w:r>
              <w:rPr>
                <w:sz w:val="17"/>
              </w:rPr>
              <w:t>OP-018</w:t>
            </w:r>
          </w:p>
        </w:tc>
        <w:tc>
          <w:tcPr>
            <w:tcW w:w="2045" w:type="dxa"/>
            <w:vAlign w:val="center"/>
          </w:tcPr>
          <w:p w14:paraId="2C83B945" w14:textId="77777777" w:rsidR="000E6577" w:rsidRDefault="00000000">
            <w:r>
              <w:rPr>
                <w:sz w:val="17"/>
              </w:rPr>
              <w:t>VE-013</w:t>
            </w:r>
          </w:p>
        </w:tc>
      </w:tr>
      <w:tr w:rsidR="000E6577" w14:paraId="38791BEE" w14:textId="77777777">
        <w:trPr>
          <w:jc w:val="center"/>
        </w:trPr>
        <w:tc>
          <w:tcPr>
            <w:tcW w:w="2045" w:type="dxa"/>
            <w:vAlign w:val="center"/>
          </w:tcPr>
          <w:p w14:paraId="1B6A41BA" w14:textId="77777777" w:rsidR="000E6577" w:rsidRDefault="00000000">
            <w:r>
              <w:rPr>
                <w:sz w:val="17"/>
              </w:rPr>
              <w:t>FR-026</w:t>
            </w:r>
          </w:p>
        </w:tc>
        <w:tc>
          <w:tcPr>
            <w:tcW w:w="2045" w:type="dxa"/>
            <w:vAlign w:val="center"/>
          </w:tcPr>
          <w:p w14:paraId="566838A9" w14:textId="77777777" w:rsidR="000E6577" w:rsidRDefault="00000000">
            <w:r>
              <w:rPr>
                <w:sz w:val="17"/>
              </w:rPr>
              <w:t>Certificate Maintenance</w:t>
            </w:r>
          </w:p>
        </w:tc>
        <w:tc>
          <w:tcPr>
            <w:tcW w:w="2045" w:type="dxa"/>
            <w:vAlign w:val="center"/>
          </w:tcPr>
          <w:p w14:paraId="77529F28" w14:textId="77777777" w:rsidR="000E6577" w:rsidRDefault="00000000">
            <w:r>
              <w:rPr>
                <w:sz w:val="17"/>
              </w:rPr>
              <w:t>Certificate</w:t>
            </w:r>
          </w:p>
        </w:tc>
        <w:tc>
          <w:tcPr>
            <w:tcW w:w="2045" w:type="dxa"/>
            <w:vAlign w:val="center"/>
          </w:tcPr>
          <w:p w14:paraId="37B0B3B9" w14:textId="77777777" w:rsidR="000E6577" w:rsidRDefault="00000000">
            <w:r>
              <w:rPr>
                <w:sz w:val="17"/>
              </w:rPr>
              <w:t>OP-018</w:t>
            </w:r>
          </w:p>
        </w:tc>
        <w:tc>
          <w:tcPr>
            <w:tcW w:w="2045" w:type="dxa"/>
            <w:vAlign w:val="center"/>
          </w:tcPr>
          <w:p w14:paraId="10EB9328" w14:textId="77777777" w:rsidR="000E6577" w:rsidRDefault="00000000">
            <w:r>
              <w:rPr>
                <w:sz w:val="17"/>
              </w:rPr>
              <w:t>VE-013</w:t>
            </w:r>
          </w:p>
        </w:tc>
      </w:tr>
      <w:tr w:rsidR="000E6577" w14:paraId="6A2B5F76" w14:textId="77777777">
        <w:trPr>
          <w:jc w:val="center"/>
        </w:trPr>
        <w:tc>
          <w:tcPr>
            <w:tcW w:w="2045" w:type="dxa"/>
            <w:vAlign w:val="center"/>
          </w:tcPr>
          <w:p w14:paraId="19314E5B" w14:textId="77777777" w:rsidR="000E6577" w:rsidRDefault="00000000">
            <w:r>
              <w:rPr>
                <w:sz w:val="17"/>
              </w:rPr>
              <w:t>FR-027</w:t>
            </w:r>
          </w:p>
        </w:tc>
        <w:tc>
          <w:tcPr>
            <w:tcW w:w="2045" w:type="dxa"/>
            <w:vAlign w:val="center"/>
          </w:tcPr>
          <w:p w14:paraId="1397CB2F" w14:textId="77777777" w:rsidR="000E6577" w:rsidRDefault="00000000">
            <w:r>
              <w:rPr>
                <w:sz w:val="17"/>
              </w:rPr>
              <w:t>Reporting</w:t>
            </w:r>
          </w:p>
        </w:tc>
        <w:tc>
          <w:tcPr>
            <w:tcW w:w="2045" w:type="dxa"/>
            <w:vAlign w:val="center"/>
          </w:tcPr>
          <w:p w14:paraId="415A808C" w14:textId="77777777" w:rsidR="000E6577" w:rsidRDefault="00000000">
            <w:r>
              <w:rPr>
                <w:sz w:val="17"/>
              </w:rPr>
              <w:t>Report / Reporting Data</w:t>
            </w:r>
          </w:p>
        </w:tc>
        <w:tc>
          <w:tcPr>
            <w:tcW w:w="2045" w:type="dxa"/>
            <w:vAlign w:val="center"/>
          </w:tcPr>
          <w:p w14:paraId="480256B9" w14:textId="77777777" w:rsidR="000E6577" w:rsidRDefault="00000000">
            <w:r>
              <w:rPr>
                <w:sz w:val="17"/>
              </w:rPr>
              <w:t>OP-019–OP-021</w:t>
            </w:r>
          </w:p>
        </w:tc>
        <w:tc>
          <w:tcPr>
            <w:tcW w:w="2045" w:type="dxa"/>
            <w:vAlign w:val="center"/>
          </w:tcPr>
          <w:p w14:paraId="1CC5C536" w14:textId="77777777" w:rsidR="000E6577" w:rsidRDefault="00000000">
            <w:r>
              <w:rPr>
                <w:sz w:val="17"/>
              </w:rPr>
              <w:t>Authorization</w:t>
            </w:r>
          </w:p>
        </w:tc>
      </w:tr>
      <w:tr w:rsidR="000E6577" w14:paraId="60004D8A" w14:textId="77777777">
        <w:trPr>
          <w:jc w:val="center"/>
        </w:trPr>
        <w:tc>
          <w:tcPr>
            <w:tcW w:w="2045" w:type="dxa"/>
            <w:vAlign w:val="center"/>
          </w:tcPr>
          <w:p w14:paraId="1CFA3093" w14:textId="77777777" w:rsidR="000E6577" w:rsidRDefault="00000000">
            <w:r>
              <w:rPr>
                <w:sz w:val="17"/>
              </w:rPr>
              <w:t>FR-028</w:t>
            </w:r>
          </w:p>
        </w:tc>
        <w:tc>
          <w:tcPr>
            <w:tcW w:w="2045" w:type="dxa"/>
            <w:vAlign w:val="center"/>
          </w:tcPr>
          <w:p w14:paraId="452630CC" w14:textId="77777777" w:rsidR="000E6577" w:rsidRDefault="00000000">
            <w:r>
              <w:rPr>
                <w:sz w:val="17"/>
              </w:rPr>
              <w:t>RBAC</w:t>
            </w:r>
          </w:p>
        </w:tc>
        <w:tc>
          <w:tcPr>
            <w:tcW w:w="2045" w:type="dxa"/>
            <w:vAlign w:val="center"/>
          </w:tcPr>
          <w:p w14:paraId="652AE131" w14:textId="77777777" w:rsidR="000E6577" w:rsidRDefault="00000000">
            <w:r>
              <w:rPr>
                <w:sz w:val="17"/>
              </w:rPr>
              <w:t>User Role / Access</w:t>
            </w:r>
          </w:p>
        </w:tc>
        <w:tc>
          <w:tcPr>
            <w:tcW w:w="2045" w:type="dxa"/>
            <w:vAlign w:val="center"/>
          </w:tcPr>
          <w:p w14:paraId="390E01E6" w14:textId="77777777" w:rsidR="000E6577" w:rsidRDefault="00000000">
            <w:r>
              <w:rPr>
                <w:sz w:val="17"/>
              </w:rPr>
              <w:t>Authorization layer</w:t>
            </w:r>
          </w:p>
        </w:tc>
        <w:tc>
          <w:tcPr>
            <w:tcW w:w="2045" w:type="dxa"/>
            <w:vAlign w:val="center"/>
          </w:tcPr>
          <w:p w14:paraId="696B9A03" w14:textId="77777777" w:rsidR="000E6577" w:rsidRDefault="00000000">
            <w:r>
              <w:rPr>
                <w:sz w:val="17"/>
              </w:rPr>
              <w:t>VE-009</w:t>
            </w:r>
          </w:p>
        </w:tc>
      </w:tr>
      <w:tr w:rsidR="000E6577" w14:paraId="47B8355E" w14:textId="77777777">
        <w:trPr>
          <w:jc w:val="center"/>
        </w:trPr>
        <w:tc>
          <w:tcPr>
            <w:tcW w:w="2045" w:type="dxa"/>
            <w:vAlign w:val="center"/>
          </w:tcPr>
          <w:p w14:paraId="06AB88EB" w14:textId="77777777" w:rsidR="000E6577" w:rsidRDefault="00000000">
            <w:r>
              <w:rPr>
                <w:sz w:val="17"/>
              </w:rPr>
              <w:t>FR-029</w:t>
            </w:r>
          </w:p>
        </w:tc>
        <w:tc>
          <w:tcPr>
            <w:tcW w:w="2045" w:type="dxa"/>
            <w:vAlign w:val="center"/>
          </w:tcPr>
          <w:p w14:paraId="7DB0546B" w14:textId="77777777" w:rsidR="000E6577" w:rsidRDefault="00000000">
            <w:r>
              <w:rPr>
                <w:sz w:val="17"/>
              </w:rPr>
              <w:t>Admin User Creation</w:t>
            </w:r>
          </w:p>
        </w:tc>
        <w:tc>
          <w:tcPr>
            <w:tcW w:w="2045" w:type="dxa"/>
            <w:vAlign w:val="center"/>
          </w:tcPr>
          <w:p w14:paraId="70A37DC9" w14:textId="77777777" w:rsidR="000E6577" w:rsidRDefault="00000000">
            <w:r>
              <w:rPr>
                <w:sz w:val="17"/>
              </w:rPr>
              <w:t>User Role / Access</w:t>
            </w:r>
          </w:p>
        </w:tc>
        <w:tc>
          <w:tcPr>
            <w:tcW w:w="2045" w:type="dxa"/>
            <w:vAlign w:val="center"/>
          </w:tcPr>
          <w:p w14:paraId="4B1D7E08" w14:textId="77777777" w:rsidR="000E6577" w:rsidRDefault="00000000">
            <w:r>
              <w:rPr>
                <w:sz w:val="17"/>
              </w:rPr>
              <w:t>OP-005</w:t>
            </w:r>
          </w:p>
        </w:tc>
        <w:tc>
          <w:tcPr>
            <w:tcW w:w="2045" w:type="dxa"/>
            <w:vAlign w:val="center"/>
          </w:tcPr>
          <w:p w14:paraId="4578D60B" w14:textId="77777777" w:rsidR="000E6577" w:rsidRDefault="00000000">
            <w:r>
              <w:rPr>
                <w:sz w:val="17"/>
              </w:rPr>
              <w:t>Account validation</w:t>
            </w:r>
          </w:p>
        </w:tc>
      </w:tr>
      <w:tr w:rsidR="000E6577" w14:paraId="1B2969F7" w14:textId="77777777">
        <w:trPr>
          <w:jc w:val="center"/>
        </w:trPr>
        <w:tc>
          <w:tcPr>
            <w:tcW w:w="2045" w:type="dxa"/>
            <w:vAlign w:val="center"/>
          </w:tcPr>
          <w:p w14:paraId="00E43B08" w14:textId="77777777" w:rsidR="000E6577" w:rsidRDefault="00000000">
            <w:r>
              <w:rPr>
                <w:sz w:val="17"/>
              </w:rPr>
              <w:t>FR-030</w:t>
            </w:r>
          </w:p>
        </w:tc>
        <w:tc>
          <w:tcPr>
            <w:tcW w:w="2045" w:type="dxa"/>
            <w:vAlign w:val="center"/>
          </w:tcPr>
          <w:p w14:paraId="4EB95A40" w14:textId="77777777" w:rsidR="000E6577" w:rsidRDefault="00000000">
            <w:r>
              <w:rPr>
                <w:sz w:val="17"/>
              </w:rPr>
              <w:t>Program Availability</w:t>
            </w:r>
          </w:p>
        </w:tc>
        <w:tc>
          <w:tcPr>
            <w:tcW w:w="2045" w:type="dxa"/>
            <w:vAlign w:val="center"/>
          </w:tcPr>
          <w:p w14:paraId="37C839DF" w14:textId="77777777" w:rsidR="000E6577" w:rsidRDefault="00000000">
            <w:r>
              <w:rPr>
                <w:sz w:val="17"/>
              </w:rPr>
              <w:t>Training Program</w:t>
            </w:r>
          </w:p>
        </w:tc>
        <w:tc>
          <w:tcPr>
            <w:tcW w:w="2045" w:type="dxa"/>
            <w:vAlign w:val="center"/>
          </w:tcPr>
          <w:p w14:paraId="1760DF2E" w14:textId="77777777" w:rsidR="000E6577" w:rsidRDefault="00000000">
            <w:r>
              <w:rPr>
                <w:sz w:val="17"/>
              </w:rPr>
              <w:t>OP-009</w:t>
            </w:r>
          </w:p>
        </w:tc>
        <w:tc>
          <w:tcPr>
            <w:tcW w:w="2045" w:type="dxa"/>
            <w:vAlign w:val="center"/>
          </w:tcPr>
          <w:p w14:paraId="7A5E9FE7" w14:textId="77777777" w:rsidR="000E6577" w:rsidRDefault="00000000">
            <w:r>
              <w:rPr>
                <w:sz w:val="17"/>
              </w:rPr>
              <w:t>VE-006</w:t>
            </w:r>
          </w:p>
        </w:tc>
      </w:tr>
      <w:tr w:rsidR="000E6577" w14:paraId="1ED88968" w14:textId="77777777">
        <w:trPr>
          <w:jc w:val="center"/>
        </w:trPr>
        <w:tc>
          <w:tcPr>
            <w:tcW w:w="2045" w:type="dxa"/>
            <w:vAlign w:val="center"/>
          </w:tcPr>
          <w:p w14:paraId="1ED2E4C0" w14:textId="77777777" w:rsidR="000E6577" w:rsidRDefault="00000000">
            <w:r>
              <w:rPr>
                <w:sz w:val="17"/>
              </w:rPr>
              <w:t>FR-031</w:t>
            </w:r>
          </w:p>
        </w:tc>
        <w:tc>
          <w:tcPr>
            <w:tcW w:w="2045" w:type="dxa"/>
            <w:vAlign w:val="center"/>
          </w:tcPr>
          <w:p w14:paraId="1B9E602F" w14:textId="77777777" w:rsidR="000E6577" w:rsidRDefault="00000000">
            <w:r>
              <w:rPr>
                <w:sz w:val="17"/>
              </w:rPr>
              <w:t>Registration Error Handling</w:t>
            </w:r>
          </w:p>
        </w:tc>
        <w:tc>
          <w:tcPr>
            <w:tcW w:w="2045" w:type="dxa"/>
            <w:vAlign w:val="center"/>
          </w:tcPr>
          <w:p w14:paraId="25DCBB06" w14:textId="77777777" w:rsidR="000E6577" w:rsidRDefault="00000000">
            <w:r>
              <w:rPr>
                <w:sz w:val="17"/>
              </w:rPr>
              <w:t>Registration</w:t>
            </w:r>
          </w:p>
        </w:tc>
        <w:tc>
          <w:tcPr>
            <w:tcW w:w="2045" w:type="dxa"/>
            <w:vAlign w:val="center"/>
          </w:tcPr>
          <w:p w14:paraId="1FFFA7C1" w14:textId="77777777" w:rsidR="000E6577" w:rsidRDefault="00000000">
            <w:r>
              <w:rPr>
                <w:sz w:val="17"/>
              </w:rPr>
              <w:t>OP-009</w:t>
            </w:r>
          </w:p>
        </w:tc>
        <w:tc>
          <w:tcPr>
            <w:tcW w:w="2045" w:type="dxa"/>
            <w:vAlign w:val="center"/>
          </w:tcPr>
          <w:p w14:paraId="2DD35109" w14:textId="77777777" w:rsidR="000E6577" w:rsidRDefault="00000000">
            <w:r>
              <w:rPr>
                <w:sz w:val="17"/>
              </w:rPr>
              <w:t>VE-001–VE-011</w:t>
            </w:r>
          </w:p>
        </w:tc>
      </w:tr>
      <w:tr w:rsidR="000E6577" w14:paraId="76ED0679" w14:textId="77777777">
        <w:trPr>
          <w:jc w:val="center"/>
        </w:trPr>
        <w:tc>
          <w:tcPr>
            <w:tcW w:w="2045" w:type="dxa"/>
            <w:vAlign w:val="center"/>
          </w:tcPr>
          <w:p w14:paraId="741C2B07" w14:textId="77777777" w:rsidR="000E6577" w:rsidRDefault="00000000">
            <w:r>
              <w:rPr>
                <w:sz w:val="17"/>
              </w:rPr>
              <w:t>FR-032</w:t>
            </w:r>
          </w:p>
        </w:tc>
        <w:tc>
          <w:tcPr>
            <w:tcW w:w="2045" w:type="dxa"/>
            <w:vAlign w:val="center"/>
          </w:tcPr>
          <w:p w14:paraId="77AB99FC" w14:textId="77777777" w:rsidR="000E6577" w:rsidRDefault="00000000">
            <w:r>
              <w:rPr>
                <w:sz w:val="17"/>
              </w:rPr>
              <w:t>No Programs Message</w:t>
            </w:r>
          </w:p>
        </w:tc>
        <w:tc>
          <w:tcPr>
            <w:tcW w:w="2045" w:type="dxa"/>
            <w:vAlign w:val="center"/>
          </w:tcPr>
          <w:p w14:paraId="0D3F4EDD" w14:textId="77777777" w:rsidR="000E6577" w:rsidRDefault="00000000">
            <w:r>
              <w:rPr>
                <w:sz w:val="17"/>
              </w:rPr>
              <w:t>Program Catalogue</w:t>
            </w:r>
          </w:p>
        </w:tc>
        <w:tc>
          <w:tcPr>
            <w:tcW w:w="2045" w:type="dxa"/>
            <w:vAlign w:val="center"/>
          </w:tcPr>
          <w:p w14:paraId="50C12091" w14:textId="77777777" w:rsidR="000E6577" w:rsidRDefault="00000000">
            <w:r>
              <w:rPr>
                <w:sz w:val="17"/>
              </w:rPr>
              <w:t>OP-007</w:t>
            </w:r>
          </w:p>
        </w:tc>
        <w:tc>
          <w:tcPr>
            <w:tcW w:w="2045" w:type="dxa"/>
            <w:vAlign w:val="center"/>
          </w:tcPr>
          <w:p w14:paraId="1C0B41EE" w14:textId="77777777" w:rsidR="000E6577" w:rsidRDefault="00000000">
            <w:r>
              <w:rPr>
                <w:sz w:val="17"/>
              </w:rPr>
              <w:t>VE-012</w:t>
            </w:r>
          </w:p>
        </w:tc>
      </w:tr>
      <w:tr w:rsidR="000E6577" w14:paraId="015271AD" w14:textId="77777777">
        <w:trPr>
          <w:jc w:val="center"/>
        </w:trPr>
        <w:tc>
          <w:tcPr>
            <w:tcW w:w="2045" w:type="dxa"/>
            <w:vAlign w:val="center"/>
          </w:tcPr>
          <w:p w14:paraId="7E1E46F1" w14:textId="77777777" w:rsidR="000E6577" w:rsidRDefault="00000000">
            <w:r>
              <w:rPr>
                <w:sz w:val="17"/>
              </w:rPr>
              <w:t>FR-033</w:t>
            </w:r>
          </w:p>
        </w:tc>
        <w:tc>
          <w:tcPr>
            <w:tcW w:w="2045" w:type="dxa"/>
            <w:vAlign w:val="center"/>
          </w:tcPr>
          <w:p w14:paraId="6A947679" w14:textId="77777777" w:rsidR="000E6577" w:rsidRDefault="00000000">
            <w:r>
              <w:rPr>
                <w:sz w:val="17"/>
              </w:rPr>
              <w:t>TA/Trainer Login</w:t>
            </w:r>
          </w:p>
        </w:tc>
        <w:tc>
          <w:tcPr>
            <w:tcW w:w="2045" w:type="dxa"/>
            <w:vAlign w:val="center"/>
          </w:tcPr>
          <w:p w14:paraId="5C91E196" w14:textId="77777777" w:rsidR="000E6577" w:rsidRDefault="00000000">
            <w:r>
              <w:rPr>
                <w:sz w:val="17"/>
              </w:rPr>
              <w:t>User Role / Access</w:t>
            </w:r>
          </w:p>
        </w:tc>
        <w:tc>
          <w:tcPr>
            <w:tcW w:w="2045" w:type="dxa"/>
            <w:vAlign w:val="center"/>
          </w:tcPr>
          <w:p w14:paraId="63882B54" w14:textId="77777777" w:rsidR="000E6577" w:rsidRDefault="00000000">
            <w:r>
              <w:rPr>
                <w:sz w:val="17"/>
              </w:rPr>
              <w:t>OP-006</w:t>
            </w:r>
          </w:p>
        </w:tc>
        <w:tc>
          <w:tcPr>
            <w:tcW w:w="2045" w:type="dxa"/>
            <w:vAlign w:val="center"/>
          </w:tcPr>
          <w:p w14:paraId="79F32EAC" w14:textId="77777777" w:rsidR="000E6577" w:rsidRDefault="00000000">
            <w:r>
              <w:rPr>
                <w:sz w:val="17"/>
              </w:rPr>
              <w:t>VE-017</w:t>
            </w:r>
          </w:p>
        </w:tc>
      </w:tr>
      <w:tr w:rsidR="000E6577" w14:paraId="2554ADA0" w14:textId="77777777">
        <w:trPr>
          <w:jc w:val="center"/>
        </w:trPr>
        <w:tc>
          <w:tcPr>
            <w:tcW w:w="2045" w:type="dxa"/>
            <w:vAlign w:val="center"/>
          </w:tcPr>
          <w:p w14:paraId="52DFB09F" w14:textId="77777777" w:rsidR="000E6577" w:rsidRDefault="00000000">
            <w:r>
              <w:rPr>
                <w:sz w:val="17"/>
              </w:rPr>
              <w:t>FR-034</w:t>
            </w:r>
          </w:p>
        </w:tc>
        <w:tc>
          <w:tcPr>
            <w:tcW w:w="2045" w:type="dxa"/>
            <w:vAlign w:val="center"/>
          </w:tcPr>
          <w:p w14:paraId="6A879522" w14:textId="77777777" w:rsidR="000E6577" w:rsidRDefault="00000000">
            <w:r>
              <w:rPr>
                <w:sz w:val="17"/>
              </w:rPr>
              <w:t>System Administrator Login</w:t>
            </w:r>
          </w:p>
        </w:tc>
        <w:tc>
          <w:tcPr>
            <w:tcW w:w="2045" w:type="dxa"/>
            <w:vAlign w:val="center"/>
          </w:tcPr>
          <w:p w14:paraId="6E7128B1" w14:textId="77777777" w:rsidR="000E6577" w:rsidRDefault="00000000">
            <w:r>
              <w:rPr>
                <w:sz w:val="17"/>
              </w:rPr>
              <w:t>User Role / Access</w:t>
            </w:r>
          </w:p>
        </w:tc>
        <w:tc>
          <w:tcPr>
            <w:tcW w:w="2045" w:type="dxa"/>
            <w:vAlign w:val="center"/>
          </w:tcPr>
          <w:p w14:paraId="06330B5C" w14:textId="77777777" w:rsidR="000E6577" w:rsidRDefault="00000000">
            <w:r>
              <w:rPr>
                <w:sz w:val="17"/>
              </w:rPr>
              <w:t>OP-004</w:t>
            </w:r>
          </w:p>
        </w:tc>
        <w:tc>
          <w:tcPr>
            <w:tcW w:w="2045" w:type="dxa"/>
            <w:vAlign w:val="center"/>
          </w:tcPr>
          <w:p w14:paraId="6F47820A" w14:textId="77777777" w:rsidR="000E6577" w:rsidRDefault="00000000">
            <w:r>
              <w:rPr>
                <w:sz w:val="17"/>
              </w:rPr>
              <w:t>VE-017</w:t>
            </w:r>
          </w:p>
        </w:tc>
      </w:tr>
      <w:tr w:rsidR="000E6577" w14:paraId="5E0EB4F7" w14:textId="77777777">
        <w:trPr>
          <w:jc w:val="center"/>
        </w:trPr>
        <w:tc>
          <w:tcPr>
            <w:tcW w:w="2045" w:type="dxa"/>
            <w:vAlign w:val="center"/>
          </w:tcPr>
          <w:p w14:paraId="3C958D7F" w14:textId="77777777" w:rsidR="000E6577" w:rsidRDefault="00000000">
            <w:r>
              <w:rPr>
                <w:sz w:val="17"/>
              </w:rPr>
              <w:t>FR-035</w:t>
            </w:r>
          </w:p>
        </w:tc>
        <w:tc>
          <w:tcPr>
            <w:tcW w:w="2045" w:type="dxa"/>
            <w:vAlign w:val="center"/>
          </w:tcPr>
          <w:p w14:paraId="506207B8" w14:textId="77777777" w:rsidR="000E6577" w:rsidRDefault="00000000">
            <w:r>
              <w:rPr>
                <w:sz w:val="17"/>
              </w:rPr>
              <w:t>Static Key Bootstrap</w:t>
            </w:r>
          </w:p>
        </w:tc>
        <w:tc>
          <w:tcPr>
            <w:tcW w:w="2045" w:type="dxa"/>
            <w:vAlign w:val="center"/>
          </w:tcPr>
          <w:p w14:paraId="5BCEFBBA" w14:textId="77777777" w:rsidR="000E6577" w:rsidRDefault="00000000">
            <w:r>
              <w:rPr>
                <w:sz w:val="17"/>
              </w:rPr>
              <w:t>User Role / Access</w:t>
            </w:r>
          </w:p>
        </w:tc>
        <w:tc>
          <w:tcPr>
            <w:tcW w:w="2045" w:type="dxa"/>
            <w:vAlign w:val="center"/>
          </w:tcPr>
          <w:p w14:paraId="2E9BFF44" w14:textId="77777777" w:rsidR="000E6577" w:rsidRDefault="00000000">
            <w:r>
              <w:rPr>
                <w:sz w:val="17"/>
              </w:rPr>
              <w:t>OP-003</w:t>
            </w:r>
          </w:p>
        </w:tc>
        <w:tc>
          <w:tcPr>
            <w:tcW w:w="2045" w:type="dxa"/>
            <w:vAlign w:val="center"/>
          </w:tcPr>
          <w:p w14:paraId="319C8E60" w14:textId="77777777" w:rsidR="000E6577" w:rsidRDefault="00000000">
            <w:r>
              <w:rPr>
                <w:sz w:val="17"/>
              </w:rPr>
              <w:t>VE-018, VE-019</w:t>
            </w:r>
          </w:p>
        </w:tc>
      </w:tr>
      <w:tr w:rsidR="000E6577" w14:paraId="545F4EDF" w14:textId="77777777">
        <w:trPr>
          <w:jc w:val="center"/>
        </w:trPr>
        <w:tc>
          <w:tcPr>
            <w:tcW w:w="2045" w:type="dxa"/>
          </w:tcPr>
          <w:p w14:paraId="75415B7E" w14:textId="77777777" w:rsidR="000E6577" w:rsidRDefault="00000000">
            <w:r>
              <w:rPr>
                <w:b/>
                <w:sz w:val="17"/>
              </w:rPr>
              <w:t>Physical MySQL schema</w:t>
            </w:r>
          </w:p>
        </w:tc>
        <w:tc>
          <w:tcPr>
            <w:tcW w:w="2045" w:type="dxa"/>
          </w:tcPr>
          <w:p w14:paraId="675FE2F6" w14:textId="77777777" w:rsidR="000E6577" w:rsidRDefault="00000000">
            <w:r>
              <w:rPr>
                <w:sz w:val="17"/>
              </w:rPr>
              <w:t>Approved — implementation baseline</w:t>
            </w:r>
          </w:p>
        </w:tc>
        <w:tc>
          <w:tcPr>
            <w:tcW w:w="2045" w:type="dxa"/>
          </w:tcPr>
          <w:p w14:paraId="6492F0AD" w14:textId="77777777" w:rsidR="000E6577" w:rsidRDefault="000E6577"/>
        </w:tc>
        <w:tc>
          <w:tcPr>
            <w:tcW w:w="2045" w:type="dxa"/>
          </w:tcPr>
          <w:p w14:paraId="7427F99B" w14:textId="77777777" w:rsidR="000E6577" w:rsidRDefault="000E6577"/>
        </w:tc>
        <w:tc>
          <w:tcPr>
            <w:tcW w:w="2045" w:type="dxa"/>
          </w:tcPr>
          <w:p w14:paraId="3C9FAA91" w14:textId="77777777" w:rsidR="000E6577" w:rsidRDefault="000E6577"/>
        </w:tc>
      </w:tr>
      <w:tr w:rsidR="000E6577" w14:paraId="77BD2B61" w14:textId="77777777">
        <w:trPr>
          <w:jc w:val="center"/>
        </w:trPr>
        <w:tc>
          <w:tcPr>
            <w:tcW w:w="2045" w:type="dxa"/>
          </w:tcPr>
          <w:p w14:paraId="6761A4D0" w14:textId="77777777" w:rsidR="000E6577" w:rsidRDefault="00000000">
            <w:r>
              <w:rPr>
                <w:b/>
                <w:sz w:val="17"/>
              </w:rPr>
              <w:t>Complete API contracts</w:t>
            </w:r>
          </w:p>
        </w:tc>
        <w:tc>
          <w:tcPr>
            <w:tcW w:w="2045" w:type="dxa"/>
          </w:tcPr>
          <w:p w14:paraId="27FCBDAB" w14:textId="77777777" w:rsidR="000E6577" w:rsidRDefault="00000000">
            <w:r>
              <w:rPr>
                <w:sz w:val="17"/>
              </w:rPr>
              <w:t>Approved — implementation baseline</w:t>
            </w:r>
          </w:p>
        </w:tc>
        <w:tc>
          <w:tcPr>
            <w:tcW w:w="2045" w:type="dxa"/>
          </w:tcPr>
          <w:p w14:paraId="2605177F" w14:textId="77777777" w:rsidR="000E6577" w:rsidRDefault="000E6577"/>
        </w:tc>
        <w:tc>
          <w:tcPr>
            <w:tcW w:w="2045" w:type="dxa"/>
          </w:tcPr>
          <w:p w14:paraId="2C633CD4" w14:textId="77777777" w:rsidR="000E6577" w:rsidRDefault="000E6577"/>
        </w:tc>
        <w:tc>
          <w:tcPr>
            <w:tcW w:w="2045" w:type="dxa"/>
          </w:tcPr>
          <w:p w14:paraId="762154BF" w14:textId="77777777" w:rsidR="000E6577" w:rsidRDefault="000E6577"/>
        </w:tc>
      </w:tr>
      <w:tr w:rsidR="000E6577" w14:paraId="2B1E5C55" w14:textId="77777777">
        <w:trPr>
          <w:jc w:val="center"/>
        </w:trPr>
        <w:tc>
          <w:tcPr>
            <w:tcW w:w="2045" w:type="dxa"/>
          </w:tcPr>
          <w:p w14:paraId="2F361C27" w14:textId="77777777" w:rsidR="000E6577" w:rsidRDefault="00000000">
            <w:r>
              <w:rPr>
                <w:b/>
                <w:sz w:val="17"/>
              </w:rPr>
              <w:t>Authentication / security</w:t>
            </w:r>
          </w:p>
        </w:tc>
        <w:tc>
          <w:tcPr>
            <w:tcW w:w="2045" w:type="dxa"/>
          </w:tcPr>
          <w:p w14:paraId="49E2DE02" w14:textId="77777777" w:rsidR="000E6577" w:rsidRDefault="00000000">
            <w:r>
              <w:rPr>
                <w:sz w:val="17"/>
              </w:rPr>
              <w:t xml:space="preserve">Approved — implementation </w:t>
            </w:r>
            <w:r>
              <w:rPr>
                <w:sz w:val="17"/>
              </w:rPr>
              <w:lastRenderedPageBreak/>
              <w:t>baseline</w:t>
            </w:r>
          </w:p>
        </w:tc>
        <w:tc>
          <w:tcPr>
            <w:tcW w:w="2045" w:type="dxa"/>
          </w:tcPr>
          <w:p w14:paraId="1F6BC467" w14:textId="77777777" w:rsidR="000E6577" w:rsidRDefault="000E6577"/>
        </w:tc>
        <w:tc>
          <w:tcPr>
            <w:tcW w:w="2045" w:type="dxa"/>
          </w:tcPr>
          <w:p w14:paraId="045A5673" w14:textId="77777777" w:rsidR="000E6577" w:rsidRDefault="000E6577"/>
        </w:tc>
        <w:tc>
          <w:tcPr>
            <w:tcW w:w="2045" w:type="dxa"/>
          </w:tcPr>
          <w:p w14:paraId="18B321A4" w14:textId="77777777" w:rsidR="000E6577" w:rsidRDefault="000E6577"/>
        </w:tc>
      </w:tr>
      <w:tr w:rsidR="000E6577" w14:paraId="429C3FA8" w14:textId="77777777">
        <w:trPr>
          <w:jc w:val="center"/>
        </w:trPr>
        <w:tc>
          <w:tcPr>
            <w:tcW w:w="2045" w:type="dxa"/>
          </w:tcPr>
          <w:p w14:paraId="46C8F4DB" w14:textId="77777777" w:rsidR="000E6577" w:rsidRDefault="00000000">
            <w:r>
              <w:rPr>
                <w:b/>
                <w:sz w:val="17"/>
              </w:rPr>
              <w:t>Permission matrix</w:t>
            </w:r>
          </w:p>
        </w:tc>
        <w:tc>
          <w:tcPr>
            <w:tcW w:w="2045" w:type="dxa"/>
          </w:tcPr>
          <w:p w14:paraId="26665671" w14:textId="77777777" w:rsidR="000E6577" w:rsidRDefault="00000000">
            <w:r>
              <w:rPr>
                <w:sz w:val="17"/>
              </w:rPr>
              <w:t>Approved — implementation baseline</w:t>
            </w:r>
          </w:p>
        </w:tc>
        <w:tc>
          <w:tcPr>
            <w:tcW w:w="2045" w:type="dxa"/>
          </w:tcPr>
          <w:p w14:paraId="3F0F0192" w14:textId="77777777" w:rsidR="000E6577" w:rsidRDefault="000E6577"/>
        </w:tc>
        <w:tc>
          <w:tcPr>
            <w:tcW w:w="2045" w:type="dxa"/>
          </w:tcPr>
          <w:p w14:paraId="3DBC13AF" w14:textId="77777777" w:rsidR="000E6577" w:rsidRDefault="000E6577"/>
        </w:tc>
        <w:tc>
          <w:tcPr>
            <w:tcW w:w="2045" w:type="dxa"/>
          </w:tcPr>
          <w:p w14:paraId="734BEBA6" w14:textId="77777777" w:rsidR="000E6577" w:rsidRDefault="000E6577"/>
        </w:tc>
      </w:tr>
      <w:tr w:rsidR="000E6577" w14:paraId="75C89F27" w14:textId="77777777">
        <w:trPr>
          <w:jc w:val="center"/>
        </w:trPr>
        <w:tc>
          <w:tcPr>
            <w:tcW w:w="2045" w:type="dxa"/>
          </w:tcPr>
          <w:p w14:paraId="7F42EFB6" w14:textId="77777777" w:rsidR="000E6577" w:rsidRDefault="00000000">
            <w:r>
              <w:rPr>
                <w:b/>
                <w:sz w:val="17"/>
              </w:rPr>
              <w:t>Testing baseline</w:t>
            </w:r>
          </w:p>
        </w:tc>
        <w:tc>
          <w:tcPr>
            <w:tcW w:w="2045" w:type="dxa"/>
          </w:tcPr>
          <w:p w14:paraId="45F31799" w14:textId="77777777" w:rsidR="000E6577" w:rsidRDefault="00000000">
            <w:r>
              <w:rPr>
                <w:sz w:val="17"/>
              </w:rPr>
              <w:t>Approved — implementation baseline</w:t>
            </w:r>
          </w:p>
        </w:tc>
        <w:tc>
          <w:tcPr>
            <w:tcW w:w="2045" w:type="dxa"/>
          </w:tcPr>
          <w:p w14:paraId="19DD1370" w14:textId="77777777" w:rsidR="000E6577" w:rsidRDefault="000E6577"/>
        </w:tc>
        <w:tc>
          <w:tcPr>
            <w:tcW w:w="2045" w:type="dxa"/>
          </w:tcPr>
          <w:p w14:paraId="513F74C5" w14:textId="77777777" w:rsidR="000E6577" w:rsidRDefault="000E6577"/>
        </w:tc>
        <w:tc>
          <w:tcPr>
            <w:tcW w:w="2045" w:type="dxa"/>
          </w:tcPr>
          <w:p w14:paraId="0A6F958B" w14:textId="77777777" w:rsidR="000E6577" w:rsidRDefault="000E6577"/>
        </w:tc>
      </w:tr>
      <w:tr w:rsidR="000E6577" w14:paraId="52A22F7B" w14:textId="77777777">
        <w:trPr>
          <w:jc w:val="center"/>
        </w:trPr>
        <w:tc>
          <w:tcPr>
            <w:tcW w:w="2045" w:type="dxa"/>
          </w:tcPr>
          <w:p w14:paraId="2C8E9B12" w14:textId="77777777" w:rsidR="000E6577" w:rsidRDefault="00000000">
            <w:r>
              <w:rPr>
                <w:b/>
                <w:sz w:val="17"/>
              </w:rPr>
              <w:t>Design gaps</w:t>
            </w:r>
          </w:p>
        </w:tc>
        <w:tc>
          <w:tcPr>
            <w:tcW w:w="2045" w:type="dxa"/>
          </w:tcPr>
          <w:p w14:paraId="75DFDDC6" w14:textId="77777777" w:rsidR="000E6577" w:rsidRDefault="00000000">
            <w:r>
              <w:rPr>
                <w:sz w:val="17"/>
              </w:rPr>
              <w:t>Dispositioned — technical design items required for the confirmed code-generation scope are closed. DG-001 to DG-005 remain explicit production/release governance or deferred-feature gates, DG-006 is closed technical design, DG-007 is a scoped business clarification, and DEC-011 through DEC-016 explicitly close the current-release re-registration, attendance calculation, unified authenticated account identity, participant account defaults/role codes, technical audit actor and report Created By behavior. None of these items blocks code generation. Compliance/privacy approval remains a production-release gate only and does not block code generation.</w:t>
            </w:r>
          </w:p>
        </w:tc>
        <w:tc>
          <w:tcPr>
            <w:tcW w:w="2045" w:type="dxa"/>
          </w:tcPr>
          <w:p w14:paraId="284BE5C6" w14:textId="77777777" w:rsidR="000E6577" w:rsidRDefault="000E6577"/>
        </w:tc>
        <w:tc>
          <w:tcPr>
            <w:tcW w:w="2045" w:type="dxa"/>
          </w:tcPr>
          <w:p w14:paraId="02BAA5B0" w14:textId="77777777" w:rsidR="000E6577" w:rsidRDefault="000E6577"/>
        </w:tc>
        <w:tc>
          <w:tcPr>
            <w:tcW w:w="2045" w:type="dxa"/>
          </w:tcPr>
          <w:p w14:paraId="4D7312B9" w14:textId="77777777" w:rsidR="000E6577" w:rsidRDefault="000E6577"/>
        </w:tc>
      </w:tr>
    </w:tbl>
    <w:p w14:paraId="33045E39" w14:textId="77777777" w:rsidR="000E6577" w:rsidRDefault="000E6577">
      <w:pPr>
        <w:spacing w:after="100" w:line="259" w:lineRule="auto"/>
      </w:pPr>
    </w:p>
    <w:p w14:paraId="499F70B2" w14:textId="77777777" w:rsidR="000E6577" w:rsidRDefault="00000000">
      <w:pPr>
        <w:pStyle w:val="Heading2"/>
      </w:pPr>
      <w:r>
        <w:t>12.2 NFR Traceability</w:t>
      </w:r>
    </w:p>
    <w:tbl>
      <w:tblPr>
        <w:tblStyle w:val="TableGrid"/>
        <w:tblW w:w="0" w:type="auto"/>
        <w:jc w:val="center"/>
        <w:tblLook w:val="04A0" w:firstRow="1" w:lastRow="0" w:firstColumn="1" w:lastColumn="0" w:noHBand="0" w:noVBand="1"/>
      </w:tblPr>
      <w:tblGrid>
        <w:gridCol w:w="3408"/>
        <w:gridCol w:w="3408"/>
        <w:gridCol w:w="3408"/>
      </w:tblGrid>
      <w:tr w:rsidR="000E6577" w14:paraId="351080C4" w14:textId="77777777">
        <w:trPr>
          <w:jc w:val="center"/>
        </w:trPr>
        <w:tc>
          <w:tcPr>
            <w:tcW w:w="3408" w:type="dxa"/>
            <w:shd w:val="clear" w:color="auto" w:fill="17365D"/>
            <w:vAlign w:val="center"/>
          </w:tcPr>
          <w:p w14:paraId="04B33B27" w14:textId="77777777" w:rsidR="000E6577" w:rsidRDefault="00000000">
            <w:r>
              <w:rPr>
                <w:b/>
                <w:color w:val="FFFFFF"/>
                <w:sz w:val="17"/>
              </w:rPr>
              <w:t>Requirement ID</w:t>
            </w:r>
          </w:p>
        </w:tc>
        <w:tc>
          <w:tcPr>
            <w:tcW w:w="3408" w:type="dxa"/>
            <w:shd w:val="clear" w:color="auto" w:fill="17365D"/>
            <w:vAlign w:val="center"/>
          </w:tcPr>
          <w:p w14:paraId="6AF0FC84" w14:textId="77777777" w:rsidR="000E6577" w:rsidRDefault="00000000">
            <w:r>
              <w:rPr>
                <w:b/>
                <w:color w:val="FFFFFF"/>
                <w:sz w:val="17"/>
              </w:rPr>
              <w:t>Design Element</w:t>
            </w:r>
          </w:p>
        </w:tc>
        <w:tc>
          <w:tcPr>
            <w:tcW w:w="3408" w:type="dxa"/>
            <w:shd w:val="clear" w:color="auto" w:fill="17365D"/>
            <w:vAlign w:val="center"/>
          </w:tcPr>
          <w:p w14:paraId="3A143A61" w14:textId="77777777" w:rsidR="000E6577" w:rsidRDefault="00000000">
            <w:r>
              <w:rPr>
                <w:b/>
                <w:color w:val="FFFFFF"/>
                <w:sz w:val="17"/>
              </w:rPr>
              <w:t>Primary Control</w:t>
            </w:r>
          </w:p>
        </w:tc>
      </w:tr>
      <w:tr w:rsidR="000E6577" w14:paraId="28622D97" w14:textId="77777777">
        <w:trPr>
          <w:jc w:val="center"/>
        </w:trPr>
        <w:tc>
          <w:tcPr>
            <w:tcW w:w="3408" w:type="dxa"/>
            <w:vAlign w:val="center"/>
          </w:tcPr>
          <w:p w14:paraId="5528BDC3" w14:textId="77777777" w:rsidR="000E6577" w:rsidRDefault="00000000">
            <w:r>
              <w:rPr>
                <w:sz w:val="17"/>
              </w:rPr>
              <w:t>NFR-001</w:t>
            </w:r>
          </w:p>
        </w:tc>
        <w:tc>
          <w:tcPr>
            <w:tcW w:w="3408" w:type="dxa"/>
            <w:vAlign w:val="center"/>
          </w:tcPr>
          <w:p w14:paraId="1704C486" w14:textId="77777777" w:rsidR="000E6577" w:rsidRDefault="00000000">
            <w:r>
              <w:rPr>
                <w:sz w:val="17"/>
              </w:rPr>
              <w:t>Authorization / Participant access</w:t>
            </w:r>
          </w:p>
        </w:tc>
        <w:tc>
          <w:tcPr>
            <w:tcW w:w="3408" w:type="dxa"/>
            <w:vAlign w:val="center"/>
          </w:tcPr>
          <w:p w14:paraId="2CF404A0" w14:textId="77777777" w:rsidR="000E6577" w:rsidRDefault="00000000">
            <w:r>
              <w:rPr>
                <w:sz w:val="17"/>
              </w:rPr>
              <w:t>Resource ownership and access control</w:t>
            </w:r>
          </w:p>
        </w:tc>
      </w:tr>
      <w:tr w:rsidR="000E6577" w14:paraId="28BD4E77" w14:textId="77777777">
        <w:trPr>
          <w:jc w:val="center"/>
        </w:trPr>
        <w:tc>
          <w:tcPr>
            <w:tcW w:w="3408" w:type="dxa"/>
            <w:vAlign w:val="center"/>
          </w:tcPr>
          <w:p w14:paraId="597BCDEC" w14:textId="77777777" w:rsidR="000E6577" w:rsidRDefault="00000000">
            <w:r>
              <w:rPr>
                <w:sz w:val="17"/>
              </w:rPr>
              <w:t>NFR-002</w:t>
            </w:r>
          </w:p>
        </w:tc>
        <w:tc>
          <w:tcPr>
            <w:tcW w:w="3408" w:type="dxa"/>
            <w:vAlign w:val="center"/>
          </w:tcPr>
          <w:p w14:paraId="7D97CF4A" w14:textId="77777777" w:rsidR="000E6577" w:rsidRDefault="00000000">
            <w:r>
              <w:rPr>
                <w:sz w:val="17"/>
              </w:rPr>
              <w:t>RBAC</w:t>
            </w:r>
          </w:p>
        </w:tc>
        <w:tc>
          <w:tcPr>
            <w:tcW w:w="3408" w:type="dxa"/>
            <w:vAlign w:val="center"/>
          </w:tcPr>
          <w:p w14:paraId="43F8540D" w14:textId="77777777" w:rsidR="000E6577" w:rsidRDefault="00000000">
            <w:r>
              <w:rPr>
                <w:sz w:val="17"/>
              </w:rPr>
              <w:t>Role/access component</w:t>
            </w:r>
          </w:p>
        </w:tc>
      </w:tr>
      <w:tr w:rsidR="000E6577" w14:paraId="2EB58178" w14:textId="77777777">
        <w:trPr>
          <w:jc w:val="center"/>
        </w:trPr>
        <w:tc>
          <w:tcPr>
            <w:tcW w:w="3408" w:type="dxa"/>
            <w:vAlign w:val="center"/>
          </w:tcPr>
          <w:p w14:paraId="0177F99C" w14:textId="77777777" w:rsidR="000E6577" w:rsidRDefault="00000000">
            <w:r>
              <w:t>NFR-003</w:t>
            </w:r>
          </w:p>
        </w:tc>
        <w:tc>
          <w:tcPr>
            <w:tcW w:w="3408" w:type="dxa"/>
            <w:vAlign w:val="center"/>
          </w:tcPr>
          <w:p w14:paraId="72AF88FF" w14:textId="77777777" w:rsidR="000E6577" w:rsidRDefault="00000000">
            <w:r>
              <w:t>Authentication / Secret Protection</w:t>
            </w:r>
          </w:p>
        </w:tc>
        <w:tc>
          <w:tcPr>
            <w:tcW w:w="3408" w:type="dxa"/>
            <w:vAlign w:val="center"/>
          </w:tcPr>
          <w:p w14:paraId="532788BC" w14:textId="77777777" w:rsidR="000E6577" w:rsidRDefault="00000000">
            <w:r>
              <w:t>Credential hashing, session security, static-key protection and secret controls</w:t>
            </w:r>
          </w:p>
        </w:tc>
      </w:tr>
      <w:tr w:rsidR="000E6577" w14:paraId="0DBC5BA0" w14:textId="77777777">
        <w:trPr>
          <w:jc w:val="center"/>
        </w:trPr>
        <w:tc>
          <w:tcPr>
            <w:tcW w:w="3408" w:type="dxa"/>
            <w:vAlign w:val="center"/>
          </w:tcPr>
          <w:p w14:paraId="0434A506" w14:textId="77777777" w:rsidR="000E6577" w:rsidRDefault="00000000">
            <w:r>
              <w:t>NFR-004</w:t>
            </w:r>
          </w:p>
        </w:tc>
        <w:tc>
          <w:tcPr>
            <w:tcW w:w="3408" w:type="dxa"/>
            <w:vAlign w:val="center"/>
          </w:tcPr>
          <w:p w14:paraId="72AB9525" w14:textId="77777777" w:rsidR="000E6577" w:rsidRDefault="00000000">
            <w:r>
              <w:t>Privacy</w:t>
            </w:r>
          </w:p>
        </w:tc>
        <w:tc>
          <w:tcPr>
            <w:tcW w:w="3408" w:type="dxa"/>
            <w:vAlign w:val="center"/>
          </w:tcPr>
          <w:p w14:paraId="3B858E99" w14:textId="77777777" w:rsidR="000E6577" w:rsidRDefault="00000000">
            <w:r>
              <w:t>Privacy-by-design, NRIC/Passport masking, access classification and retention</w:t>
            </w:r>
          </w:p>
        </w:tc>
      </w:tr>
      <w:tr w:rsidR="000E6577" w14:paraId="051ED705" w14:textId="77777777">
        <w:trPr>
          <w:jc w:val="center"/>
        </w:trPr>
        <w:tc>
          <w:tcPr>
            <w:tcW w:w="3408" w:type="dxa"/>
            <w:vAlign w:val="center"/>
          </w:tcPr>
          <w:p w14:paraId="0E13CD03" w14:textId="77777777" w:rsidR="000E6577" w:rsidRDefault="00000000">
            <w:r>
              <w:rPr>
                <w:sz w:val="17"/>
              </w:rPr>
              <w:t>NFR-005</w:t>
            </w:r>
          </w:p>
        </w:tc>
        <w:tc>
          <w:tcPr>
            <w:tcW w:w="3408" w:type="dxa"/>
            <w:vAlign w:val="center"/>
          </w:tcPr>
          <w:p w14:paraId="28ACB54C" w14:textId="77777777" w:rsidR="000E6577" w:rsidRDefault="00000000">
            <w:r>
              <w:rPr>
                <w:sz w:val="17"/>
              </w:rPr>
              <w:t>Database / Transactions</w:t>
            </w:r>
          </w:p>
        </w:tc>
        <w:tc>
          <w:tcPr>
            <w:tcW w:w="3408" w:type="dxa"/>
            <w:vAlign w:val="center"/>
          </w:tcPr>
          <w:p w14:paraId="04B3E9D9" w14:textId="77777777" w:rsidR="000E6577" w:rsidRDefault="00000000">
            <w:r>
              <w:rPr>
                <w:sz w:val="17"/>
              </w:rPr>
              <w:t>Integrity constraints and transactions</w:t>
            </w:r>
          </w:p>
        </w:tc>
      </w:tr>
      <w:tr w:rsidR="000E6577" w14:paraId="462B1A33" w14:textId="77777777">
        <w:trPr>
          <w:jc w:val="center"/>
        </w:trPr>
        <w:tc>
          <w:tcPr>
            <w:tcW w:w="3408" w:type="dxa"/>
            <w:vAlign w:val="center"/>
          </w:tcPr>
          <w:p w14:paraId="0B2B7C3D" w14:textId="77777777" w:rsidR="000E6577" w:rsidRDefault="00000000">
            <w:r>
              <w:rPr>
                <w:sz w:val="17"/>
              </w:rPr>
              <w:t>NFR-006</w:t>
            </w:r>
          </w:p>
        </w:tc>
        <w:tc>
          <w:tcPr>
            <w:tcW w:w="3408" w:type="dxa"/>
            <w:vAlign w:val="center"/>
          </w:tcPr>
          <w:p w14:paraId="1E49E416" w14:textId="77777777" w:rsidR="000E6577" w:rsidRDefault="00000000">
            <w:r>
              <w:rPr>
                <w:sz w:val="17"/>
              </w:rPr>
              <w:t>Design deployment so availability is not dependent on a single application process; database and infrastructure availability controls shall support the 99% target.</w:t>
            </w:r>
          </w:p>
        </w:tc>
        <w:tc>
          <w:tcPr>
            <w:tcW w:w="3408" w:type="dxa"/>
            <w:vAlign w:val="center"/>
          </w:tcPr>
          <w:p w14:paraId="13BFF51D" w14:textId="77777777" w:rsidR="000E6577" w:rsidRDefault="00000000">
            <w:r>
              <w:rPr>
                <w:sz w:val="17"/>
              </w:rPr>
              <w:t>Availability controls</w:t>
            </w:r>
          </w:p>
        </w:tc>
      </w:tr>
      <w:tr w:rsidR="000E6577" w14:paraId="342D13F6" w14:textId="77777777">
        <w:trPr>
          <w:jc w:val="center"/>
        </w:trPr>
        <w:tc>
          <w:tcPr>
            <w:tcW w:w="3408" w:type="dxa"/>
            <w:vAlign w:val="center"/>
          </w:tcPr>
          <w:p w14:paraId="7E98E6FF" w14:textId="77777777" w:rsidR="000E6577" w:rsidRDefault="00000000">
            <w:r>
              <w:rPr>
                <w:sz w:val="17"/>
              </w:rPr>
              <w:t>NFR-007</w:t>
            </w:r>
          </w:p>
        </w:tc>
        <w:tc>
          <w:tcPr>
            <w:tcW w:w="3408" w:type="dxa"/>
            <w:vAlign w:val="center"/>
          </w:tcPr>
          <w:p w14:paraId="4AE2C7FC" w14:textId="77777777" w:rsidR="000E6577" w:rsidRDefault="00000000">
            <w:r>
              <w:rPr>
                <w:sz w:val="17"/>
              </w:rPr>
              <w:t>API / DB design</w:t>
            </w:r>
          </w:p>
        </w:tc>
        <w:tc>
          <w:tcPr>
            <w:tcW w:w="3408" w:type="dxa"/>
            <w:vAlign w:val="center"/>
          </w:tcPr>
          <w:p w14:paraId="791EF86B" w14:textId="77777777" w:rsidR="000E6577" w:rsidRDefault="00000000">
            <w:r>
              <w:rPr>
                <w:sz w:val="17"/>
              </w:rPr>
              <w:t>Performance optimization</w:t>
            </w:r>
          </w:p>
        </w:tc>
      </w:tr>
      <w:tr w:rsidR="000E6577" w14:paraId="4D67BAA3" w14:textId="77777777">
        <w:trPr>
          <w:jc w:val="center"/>
        </w:trPr>
        <w:tc>
          <w:tcPr>
            <w:tcW w:w="3408" w:type="dxa"/>
            <w:vAlign w:val="center"/>
          </w:tcPr>
          <w:p w14:paraId="40639E35" w14:textId="77777777" w:rsidR="000E6577" w:rsidRDefault="00000000">
            <w:r>
              <w:rPr>
                <w:sz w:val="17"/>
              </w:rPr>
              <w:t>NFR-008</w:t>
            </w:r>
          </w:p>
        </w:tc>
        <w:tc>
          <w:tcPr>
            <w:tcW w:w="3408" w:type="dxa"/>
            <w:vAlign w:val="center"/>
          </w:tcPr>
          <w:p w14:paraId="48B928ED" w14:textId="77777777" w:rsidR="000E6577" w:rsidRDefault="00000000">
            <w:r>
              <w:rPr>
                <w:sz w:val="17"/>
              </w:rPr>
              <w:t>UI architecture</w:t>
            </w:r>
          </w:p>
        </w:tc>
        <w:tc>
          <w:tcPr>
            <w:tcW w:w="3408" w:type="dxa"/>
            <w:vAlign w:val="center"/>
          </w:tcPr>
          <w:p w14:paraId="0263E57E" w14:textId="77777777" w:rsidR="000E6577" w:rsidRDefault="00000000">
            <w:r>
              <w:rPr>
                <w:sz w:val="17"/>
              </w:rPr>
              <w:t>Responsive navigation</w:t>
            </w:r>
          </w:p>
        </w:tc>
      </w:tr>
      <w:tr w:rsidR="000E6577" w14:paraId="35DF7F30" w14:textId="77777777">
        <w:trPr>
          <w:jc w:val="center"/>
        </w:trPr>
        <w:tc>
          <w:tcPr>
            <w:tcW w:w="3408" w:type="dxa"/>
            <w:vAlign w:val="center"/>
          </w:tcPr>
          <w:p w14:paraId="1F6FCAF9" w14:textId="77777777" w:rsidR="000E6577" w:rsidRDefault="00000000">
            <w:r>
              <w:rPr>
                <w:sz w:val="17"/>
              </w:rPr>
              <w:t>NFR-009</w:t>
            </w:r>
          </w:p>
        </w:tc>
        <w:tc>
          <w:tcPr>
            <w:tcW w:w="3408" w:type="dxa"/>
            <w:vAlign w:val="center"/>
          </w:tcPr>
          <w:p w14:paraId="1ECA6F14" w14:textId="77777777" w:rsidR="000E6577" w:rsidRDefault="00000000">
            <w:r>
              <w:rPr>
                <w:sz w:val="17"/>
              </w:rPr>
              <w:t>Validation layer</w:t>
            </w:r>
          </w:p>
        </w:tc>
        <w:tc>
          <w:tcPr>
            <w:tcW w:w="3408" w:type="dxa"/>
            <w:vAlign w:val="center"/>
          </w:tcPr>
          <w:p w14:paraId="571403B8" w14:textId="77777777" w:rsidR="000E6577" w:rsidRDefault="00000000">
            <w:r>
              <w:rPr>
                <w:sz w:val="17"/>
              </w:rPr>
              <w:t>Consistent error responses</w:t>
            </w:r>
          </w:p>
        </w:tc>
      </w:tr>
      <w:tr w:rsidR="000E6577" w14:paraId="3177BF6E" w14:textId="77777777">
        <w:trPr>
          <w:jc w:val="center"/>
        </w:trPr>
        <w:tc>
          <w:tcPr>
            <w:tcW w:w="3408" w:type="dxa"/>
            <w:vAlign w:val="center"/>
          </w:tcPr>
          <w:p w14:paraId="5A1F2A01" w14:textId="77777777" w:rsidR="000E6577" w:rsidRDefault="00000000">
            <w:r>
              <w:rPr>
                <w:sz w:val="17"/>
              </w:rPr>
              <w:t>NFR-010</w:t>
            </w:r>
          </w:p>
        </w:tc>
        <w:tc>
          <w:tcPr>
            <w:tcW w:w="3408" w:type="dxa"/>
            <w:vAlign w:val="center"/>
          </w:tcPr>
          <w:p w14:paraId="789B52D5" w14:textId="77777777" w:rsidR="000E6577" w:rsidRDefault="00000000">
            <w:r>
              <w:rPr>
                <w:sz w:val="17"/>
              </w:rPr>
              <w:t>Audit Module</w:t>
            </w:r>
          </w:p>
        </w:tc>
        <w:tc>
          <w:tcPr>
            <w:tcW w:w="3408" w:type="dxa"/>
            <w:vAlign w:val="center"/>
          </w:tcPr>
          <w:p w14:paraId="79C5B9D9" w14:textId="77777777" w:rsidR="000E6577" w:rsidRDefault="00000000">
            <w:r>
              <w:rPr>
                <w:sz w:val="17"/>
              </w:rPr>
              <w:t>Audit records</w:t>
            </w:r>
          </w:p>
        </w:tc>
      </w:tr>
      <w:tr w:rsidR="000E6577" w14:paraId="2D15B1D1" w14:textId="77777777">
        <w:trPr>
          <w:jc w:val="center"/>
        </w:trPr>
        <w:tc>
          <w:tcPr>
            <w:tcW w:w="3408" w:type="dxa"/>
            <w:vAlign w:val="center"/>
          </w:tcPr>
          <w:p w14:paraId="59F7B3B4" w14:textId="77777777" w:rsidR="000E6577" w:rsidRDefault="00000000">
            <w:r>
              <w:rPr>
                <w:sz w:val="17"/>
              </w:rPr>
              <w:t>NFR-011</w:t>
            </w:r>
          </w:p>
        </w:tc>
        <w:tc>
          <w:tcPr>
            <w:tcW w:w="3408" w:type="dxa"/>
            <w:vAlign w:val="center"/>
          </w:tcPr>
          <w:p w14:paraId="0EB5EAF1" w14:textId="77777777" w:rsidR="000E6577" w:rsidRDefault="00000000">
            <w:r>
              <w:rPr>
                <w:sz w:val="17"/>
              </w:rPr>
              <w:t>Capacity architecture</w:t>
            </w:r>
          </w:p>
        </w:tc>
        <w:tc>
          <w:tcPr>
            <w:tcW w:w="3408" w:type="dxa"/>
            <w:vAlign w:val="center"/>
          </w:tcPr>
          <w:p w14:paraId="7402DE43" w14:textId="77777777" w:rsidR="000E6577" w:rsidRDefault="00000000">
            <w:r>
              <w:rPr>
                <w:sz w:val="17"/>
              </w:rPr>
              <w:t>2,000 students / 100 concurrent baseline</w:t>
            </w:r>
          </w:p>
        </w:tc>
      </w:tr>
      <w:tr w:rsidR="000E6577" w14:paraId="789FAA73" w14:textId="77777777">
        <w:trPr>
          <w:jc w:val="center"/>
        </w:trPr>
        <w:tc>
          <w:tcPr>
            <w:tcW w:w="3408" w:type="dxa"/>
            <w:vAlign w:val="center"/>
          </w:tcPr>
          <w:p w14:paraId="345373F8" w14:textId="77777777" w:rsidR="000E6577" w:rsidRDefault="00000000">
            <w:r>
              <w:rPr>
                <w:sz w:val="17"/>
              </w:rPr>
              <w:t>NFR-012</w:t>
            </w:r>
          </w:p>
        </w:tc>
        <w:tc>
          <w:tcPr>
            <w:tcW w:w="3408" w:type="dxa"/>
            <w:vAlign w:val="center"/>
          </w:tcPr>
          <w:p w14:paraId="0094D128" w14:textId="77777777" w:rsidR="000E6577" w:rsidRDefault="00000000">
            <w:r>
              <w:rPr>
                <w:sz w:val="17"/>
              </w:rPr>
              <w:t>Bootstrap UI</w:t>
            </w:r>
          </w:p>
        </w:tc>
        <w:tc>
          <w:tcPr>
            <w:tcW w:w="3408" w:type="dxa"/>
            <w:vAlign w:val="center"/>
          </w:tcPr>
          <w:p w14:paraId="682899C3" w14:textId="77777777" w:rsidR="000E6577" w:rsidRDefault="00000000">
            <w:r>
              <w:rPr>
                <w:sz w:val="17"/>
              </w:rPr>
              <w:t>Responsive browser support</w:t>
            </w:r>
          </w:p>
        </w:tc>
      </w:tr>
      <w:tr w:rsidR="000E6577" w14:paraId="61BE456D" w14:textId="77777777">
        <w:trPr>
          <w:jc w:val="center"/>
        </w:trPr>
        <w:tc>
          <w:tcPr>
            <w:tcW w:w="3408" w:type="dxa"/>
            <w:vAlign w:val="center"/>
          </w:tcPr>
          <w:p w14:paraId="205AF690" w14:textId="77777777" w:rsidR="000E6577" w:rsidRDefault="00000000">
            <w:r>
              <w:rPr>
                <w:sz w:val="17"/>
              </w:rPr>
              <w:lastRenderedPageBreak/>
              <w:t>NFR-013</w:t>
            </w:r>
          </w:p>
        </w:tc>
        <w:tc>
          <w:tcPr>
            <w:tcW w:w="3408" w:type="dxa"/>
            <w:vAlign w:val="center"/>
          </w:tcPr>
          <w:p w14:paraId="5CB1C4A8" w14:textId="77777777" w:rsidR="000E6577" w:rsidRDefault="00000000">
            <w:r>
              <w:rPr>
                <w:sz w:val="17"/>
              </w:rPr>
              <w:t>Business/service layer</w:t>
            </w:r>
          </w:p>
        </w:tc>
        <w:tc>
          <w:tcPr>
            <w:tcW w:w="3408" w:type="dxa"/>
            <w:vAlign w:val="center"/>
          </w:tcPr>
          <w:p w14:paraId="2AD252C6" w14:textId="77777777" w:rsidR="000E6577" w:rsidRDefault="00000000">
            <w:r>
              <w:rPr>
                <w:sz w:val="17"/>
              </w:rPr>
              <w:t>Centralized rules and validation</w:t>
            </w:r>
          </w:p>
        </w:tc>
      </w:tr>
      <w:tr w:rsidR="000E6577" w14:paraId="3F37989C" w14:textId="77777777">
        <w:trPr>
          <w:jc w:val="center"/>
        </w:trPr>
        <w:tc>
          <w:tcPr>
            <w:tcW w:w="3408" w:type="dxa"/>
          </w:tcPr>
          <w:p w14:paraId="5B7A5C15" w14:textId="77777777" w:rsidR="000E6577" w:rsidRDefault="00000000">
            <w:r>
              <w:rPr>
                <w:b/>
                <w:sz w:val="17"/>
              </w:rPr>
              <w:t>Physical Database Schema</w:t>
            </w:r>
          </w:p>
        </w:tc>
        <w:tc>
          <w:tcPr>
            <w:tcW w:w="3408" w:type="dxa"/>
          </w:tcPr>
          <w:p w14:paraId="002B8AA4" w14:textId="77777777" w:rsidR="000E6577" w:rsidRDefault="00000000">
            <w:r>
              <w:rPr>
                <w:sz w:val="17"/>
              </w:rPr>
              <w:t>Developed — baseline version</w:t>
            </w:r>
          </w:p>
        </w:tc>
        <w:tc>
          <w:tcPr>
            <w:tcW w:w="3408" w:type="dxa"/>
          </w:tcPr>
          <w:p w14:paraId="21727678" w14:textId="77777777" w:rsidR="000E6577" w:rsidRDefault="000E6577"/>
        </w:tc>
      </w:tr>
      <w:tr w:rsidR="000E6577" w14:paraId="67AE6E4C" w14:textId="77777777">
        <w:trPr>
          <w:jc w:val="center"/>
        </w:trPr>
        <w:tc>
          <w:tcPr>
            <w:tcW w:w="3408" w:type="dxa"/>
          </w:tcPr>
          <w:p w14:paraId="52E677AE" w14:textId="77777777" w:rsidR="000E6577" w:rsidRDefault="00000000">
            <w:r>
              <w:rPr>
                <w:b/>
                <w:sz w:val="17"/>
              </w:rPr>
              <w:t>Permission Matrix</w:t>
            </w:r>
          </w:p>
        </w:tc>
        <w:tc>
          <w:tcPr>
            <w:tcW w:w="3408" w:type="dxa"/>
          </w:tcPr>
          <w:p w14:paraId="6E8A3456" w14:textId="77777777" w:rsidR="000E6577" w:rsidRDefault="00000000">
            <w:r>
              <w:rPr>
                <w:sz w:val="17"/>
              </w:rPr>
              <w:t>Developed — approved</w:t>
            </w:r>
          </w:p>
        </w:tc>
        <w:tc>
          <w:tcPr>
            <w:tcW w:w="3408" w:type="dxa"/>
          </w:tcPr>
          <w:p w14:paraId="4706B72F" w14:textId="77777777" w:rsidR="000E6577" w:rsidRDefault="000E6577"/>
        </w:tc>
      </w:tr>
      <w:tr w:rsidR="000E6577" w14:paraId="49294995" w14:textId="77777777">
        <w:trPr>
          <w:jc w:val="center"/>
        </w:trPr>
        <w:tc>
          <w:tcPr>
            <w:tcW w:w="3408" w:type="dxa"/>
          </w:tcPr>
          <w:p w14:paraId="29CA4CDA" w14:textId="77777777" w:rsidR="000E6577" w:rsidRDefault="00000000">
            <w:r>
              <w:rPr>
                <w:b/>
                <w:sz w:val="17"/>
              </w:rPr>
              <w:t>Security / Authentication Baseline</w:t>
            </w:r>
          </w:p>
        </w:tc>
        <w:tc>
          <w:tcPr>
            <w:tcW w:w="3408" w:type="dxa"/>
          </w:tcPr>
          <w:p w14:paraId="50F3089B" w14:textId="77777777" w:rsidR="000E6577" w:rsidRDefault="00000000">
            <w:r>
              <w:rPr>
                <w:sz w:val="17"/>
              </w:rPr>
              <w:t>Developed — approved</w:t>
            </w:r>
          </w:p>
        </w:tc>
        <w:tc>
          <w:tcPr>
            <w:tcW w:w="3408" w:type="dxa"/>
          </w:tcPr>
          <w:p w14:paraId="169E121B" w14:textId="77777777" w:rsidR="000E6577" w:rsidRDefault="000E6577"/>
        </w:tc>
      </w:tr>
      <w:tr w:rsidR="000E6577" w14:paraId="37A8DFC6" w14:textId="77777777">
        <w:trPr>
          <w:jc w:val="center"/>
        </w:trPr>
        <w:tc>
          <w:tcPr>
            <w:tcW w:w="3408" w:type="dxa"/>
          </w:tcPr>
          <w:p w14:paraId="4FF8C6AC" w14:textId="77777777" w:rsidR="000E6577" w:rsidRDefault="00000000">
            <w:r>
              <w:rPr>
                <w:b/>
                <w:sz w:val="17"/>
              </w:rPr>
              <w:t>Code Generation Baseline</w:t>
            </w:r>
          </w:p>
        </w:tc>
        <w:tc>
          <w:tcPr>
            <w:tcW w:w="3408" w:type="dxa"/>
          </w:tcPr>
          <w:p w14:paraId="15EAA3C1" w14:textId="77777777" w:rsidR="000E6577" w:rsidRDefault="00000000">
            <w:r>
              <w:rPr>
                <w:sz w:val="17"/>
              </w:rPr>
              <w:t>Developed — approved</w:t>
            </w:r>
          </w:p>
        </w:tc>
        <w:tc>
          <w:tcPr>
            <w:tcW w:w="3408" w:type="dxa"/>
          </w:tcPr>
          <w:p w14:paraId="6598F2D6" w14:textId="77777777" w:rsidR="000E6577" w:rsidRDefault="000E6577"/>
        </w:tc>
      </w:tr>
    </w:tbl>
    <w:p w14:paraId="649D7536" w14:textId="77777777" w:rsidR="000E6577" w:rsidRDefault="000E6577">
      <w:pPr>
        <w:spacing w:after="100" w:line="259" w:lineRule="auto"/>
      </w:pPr>
    </w:p>
    <w:p w14:paraId="07A680FF" w14:textId="77777777" w:rsidR="000E6577" w:rsidRDefault="00000000">
      <w:pPr>
        <w:pStyle w:val="Heading1"/>
      </w:pPr>
      <w:r>
        <w:t>13. Design Gaps and Governance Dispositions</w:t>
      </w:r>
    </w:p>
    <w:tbl>
      <w:tblPr>
        <w:tblStyle w:val="TableGrid"/>
        <w:tblW w:w="0" w:type="auto"/>
        <w:jc w:val="center"/>
        <w:tblLook w:val="04A0" w:firstRow="1" w:lastRow="0" w:firstColumn="1" w:lastColumn="0" w:noHBand="0" w:noVBand="1"/>
      </w:tblPr>
      <w:tblGrid>
        <w:gridCol w:w="2556"/>
        <w:gridCol w:w="2556"/>
        <w:gridCol w:w="2556"/>
        <w:gridCol w:w="2723"/>
      </w:tblGrid>
      <w:tr w:rsidR="000E6577" w14:paraId="0C8C4AEA" w14:textId="77777777">
        <w:trPr>
          <w:jc w:val="center"/>
        </w:trPr>
        <w:tc>
          <w:tcPr>
            <w:tcW w:w="2556" w:type="dxa"/>
            <w:shd w:val="clear" w:color="auto" w:fill="17365D"/>
            <w:vAlign w:val="center"/>
          </w:tcPr>
          <w:p w14:paraId="19AF6B17" w14:textId="77777777" w:rsidR="000E6577" w:rsidRDefault="00000000">
            <w:r>
              <w:t>ID</w:t>
            </w:r>
          </w:p>
        </w:tc>
        <w:tc>
          <w:tcPr>
            <w:tcW w:w="2556" w:type="dxa"/>
            <w:shd w:val="clear" w:color="auto" w:fill="17365D"/>
            <w:vAlign w:val="center"/>
          </w:tcPr>
          <w:p w14:paraId="79AC0A86" w14:textId="77777777" w:rsidR="000E6577" w:rsidRDefault="00000000">
            <w:r>
              <w:t>Design / Governance Item</w:t>
            </w:r>
          </w:p>
        </w:tc>
        <w:tc>
          <w:tcPr>
            <w:tcW w:w="2556" w:type="dxa"/>
            <w:shd w:val="clear" w:color="auto" w:fill="17365D"/>
            <w:vAlign w:val="center"/>
          </w:tcPr>
          <w:p w14:paraId="581CA739" w14:textId="77777777" w:rsidR="000E6577" w:rsidRDefault="00000000">
            <w:r>
              <w:t>Related Requirement</w:t>
            </w:r>
          </w:p>
        </w:tc>
        <w:tc>
          <w:tcPr>
            <w:tcW w:w="2556" w:type="dxa"/>
            <w:shd w:val="clear" w:color="auto" w:fill="17365D"/>
            <w:vAlign w:val="center"/>
          </w:tcPr>
          <w:p w14:paraId="5E4808F3" w14:textId="77777777" w:rsidR="000E6577" w:rsidRDefault="00000000">
            <w:r>
              <w:t>Disposition / Impact</w:t>
            </w:r>
          </w:p>
        </w:tc>
      </w:tr>
      <w:tr w:rsidR="000E6577" w14:paraId="42183F53" w14:textId="77777777">
        <w:trPr>
          <w:jc w:val="center"/>
        </w:trPr>
        <w:tc>
          <w:tcPr>
            <w:tcW w:w="2556" w:type="dxa"/>
            <w:vAlign w:val="center"/>
          </w:tcPr>
          <w:p w14:paraId="7D22B76A" w14:textId="77777777" w:rsidR="000E6577" w:rsidRDefault="00000000">
            <w:r>
              <w:rPr>
                <w:sz w:val="17"/>
              </w:rPr>
              <w:t>DG-001</w:t>
            </w:r>
          </w:p>
        </w:tc>
        <w:tc>
          <w:tcPr>
            <w:tcW w:w="2556" w:type="dxa"/>
            <w:vAlign w:val="center"/>
          </w:tcPr>
          <w:p w14:paraId="37E3577E" w14:textId="77777777" w:rsidR="000E6577" w:rsidRDefault="00000000">
            <w:r>
              <w:t>Malaysian privacy/compliance confirmation</w:t>
            </w:r>
          </w:p>
        </w:tc>
        <w:tc>
          <w:tcPr>
            <w:tcW w:w="2556" w:type="dxa"/>
            <w:vAlign w:val="center"/>
          </w:tcPr>
          <w:p w14:paraId="27A04B86" w14:textId="77777777" w:rsidR="000E6577" w:rsidRDefault="00000000">
            <w:r>
              <w:rPr>
                <w:sz w:val="17"/>
              </w:rPr>
              <w:t>NFR-004 / GOV-001</w:t>
            </w:r>
          </w:p>
        </w:tc>
        <w:tc>
          <w:tcPr>
            <w:tcW w:w="2556" w:type="dxa"/>
            <w:vAlign w:val="center"/>
          </w:tcPr>
          <w:p w14:paraId="4B7E29D9" w14:textId="77777777" w:rsidR="000E6577" w:rsidRDefault="00000000">
            <w:r>
              <w:t>Production release gate only. Technical privacy controls, masking, access control and retention baseline are defined. Compliance/Privacy confirmation is not required to start code generation and shall be completed before production release; it does not block code generation.</w:t>
            </w:r>
          </w:p>
        </w:tc>
      </w:tr>
      <w:tr w:rsidR="000E6577" w14:paraId="2341D9AC" w14:textId="77777777">
        <w:trPr>
          <w:jc w:val="center"/>
        </w:trPr>
        <w:tc>
          <w:tcPr>
            <w:tcW w:w="2556" w:type="dxa"/>
            <w:vAlign w:val="center"/>
          </w:tcPr>
          <w:p w14:paraId="374236A8" w14:textId="77777777" w:rsidR="000E6577" w:rsidRDefault="00000000">
            <w:r>
              <w:rPr>
                <w:sz w:val="17"/>
              </w:rPr>
              <w:t>DG-002</w:t>
            </w:r>
          </w:p>
        </w:tc>
        <w:tc>
          <w:tcPr>
            <w:tcW w:w="2556" w:type="dxa"/>
            <w:vAlign w:val="center"/>
          </w:tcPr>
          <w:p w14:paraId="0237AD44" w14:textId="77777777" w:rsidR="000E6577" w:rsidRDefault="00000000">
            <w:r>
              <w:t>System Administrator static-key governance</w:t>
            </w:r>
          </w:p>
        </w:tc>
        <w:tc>
          <w:tcPr>
            <w:tcW w:w="2556" w:type="dxa"/>
            <w:vAlign w:val="center"/>
          </w:tcPr>
          <w:p w14:paraId="2CFEC233" w14:textId="77777777" w:rsidR="000E6577" w:rsidRDefault="00000000">
            <w:r>
              <w:rPr>
                <w:sz w:val="17"/>
              </w:rPr>
              <w:t>FR-035 / BR-021 / NFR-003 / GOV-002</w:t>
            </w:r>
          </w:p>
        </w:tc>
        <w:tc>
          <w:tcPr>
            <w:tcW w:w="2556" w:type="dxa"/>
            <w:vAlign w:val="center"/>
          </w:tcPr>
          <w:p w14:paraId="446CF6B8" w14:textId="77777777" w:rsidR="000E6577" w:rsidRDefault="00000000">
            <w:r>
              <w:t>Production operational governance gate. Deployment-secret storage, non-source-controlled handling, bootstrap audit and one-active-admin rule are defined for code generation. Operational ownership/rotation/revocation confirmation is required before production release, not before code generation.</w:t>
            </w:r>
          </w:p>
        </w:tc>
      </w:tr>
      <w:tr w:rsidR="000E6577" w14:paraId="13F3624F" w14:textId="77777777">
        <w:trPr>
          <w:jc w:val="center"/>
        </w:trPr>
        <w:tc>
          <w:tcPr>
            <w:tcW w:w="2556" w:type="dxa"/>
            <w:vAlign w:val="center"/>
          </w:tcPr>
          <w:p w14:paraId="30485362" w14:textId="77777777" w:rsidR="000E6577" w:rsidRDefault="00000000">
            <w:r>
              <w:rPr>
                <w:sz w:val="17"/>
              </w:rPr>
              <w:t>DG-003</w:t>
            </w:r>
          </w:p>
        </w:tc>
        <w:tc>
          <w:tcPr>
            <w:tcW w:w="2556" w:type="dxa"/>
            <w:vAlign w:val="center"/>
          </w:tcPr>
          <w:p w14:paraId="61B39D68" w14:textId="77777777" w:rsidR="000E6577" w:rsidRDefault="00000000">
            <w:r>
              <w:t>Approval-role segregation</w:t>
            </w:r>
          </w:p>
        </w:tc>
        <w:tc>
          <w:tcPr>
            <w:tcW w:w="2556" w:type="dxa"/>
            <w:vAlign w:val="center"/>
          </w:tcPr>
          <w:p w14:paraId="42AA9192" w14:textId="77777777" w:rsidR="000E6577" w:rsidRDefault="00000000">
            <w:r>
              <w:rPr>
                <w:sz w:val="17"/>
              </w:rPr>
              <w:t>Governance / GOV-003</w:t>
            </w:r>
          </w:p>
        </w:tc>
        <w:tc>
          <w:tcPr>
            <w:tcW w:w="2556" w:type="dxa"/>
            <w:vAlign w:val="center"/>
          </w:tcPr>
          <w:p w14:paraId="249F725F" w14:textId="77777777" w:rsidR="000E6577" w:rsidRDefault="00000000">
            <w:r>
              <w:t>Governance/document-approval item, not an application workflow. The current release has no approval feature. Formal document sign-off may require independent approvers, but this does not block code generation.</w:t>
            </w:r>
          </w:p>
        </w:tc>
      </w:tr>
      <w:tr w:rsidR="000E6577" w14:paraId="570912D7" w14:textId="77777777">
        <w:trPr>
          <w:jc w:val="center"/>
        </w:trPr>
        <w:tc>
          <w:tcPr>
            <w:tcW w:w="2556" w:type="dxa"/>
            <w:vAlign w:val="center"/>
          </w:tcPr>
          <w:p w14:paraId="7B0F2239" w14:textId="77777777" w:rsidR="000E6577" w:rsidRDefault="00000000">
            <w:r>
              <w:rPr>
                <w:sz w:val="17"/>
              </w:rPr>
              <w:t>DG-004</w:t>
            </w:r>
          </w:p>
        </w:tc>
        <w:tc>
          <w:tcPr>
            <w:tcW w:w="2556" w:type="dxa"/>
            <w:vAlign w:val="center"/>
          </w:tcPr>
          <w:p w14:paraId="0EA0E763" w14:textId="77777777" w:rsidR="000E6577" w:rsidRDefault="00000000">
            <w:r>
              <w:t>Certificate document format/content</w:t>
            </w:r>
          </w:p>
        </w:tc>
        <w:tc>
          <w:tcPr>
            <w:tcW w:w="2556" w:type="dxa"/>
            <w:vAlign w:val="center"/>
          </w:tcPr>
          <w:p w14:paraId="4DD96C0C" w14:textId="77777777" w:rsidR="000E6577" w:rsidRDefault="00000000">
            <w:r>
              <w:rPr>
                <w:sz w:val="17"/>
              </w:rPr>
              <w:t>DEC-004</w:t>
            </w:r>
          </w:p>
        </w:tc>
        <w:tc>
          <w:tcPr>
            <w:tcW w:w="2556" w:type="dxa"/>
            <w:vAlign w:val="center"/>
          </w:tcPr>
          <w:p w14:paraId="2912F335" w14:textId="77777777" w:rsidR="000E6577" w:rsidRDefault="00000000">
            <w:r>
              <w:t>Deferred feature decision. 100% attendance eligibility and issuance-record implementation are closed for code generation. Certificate document/PDF template and exact document contents are excluded until business confirmation; this does not block the current implementation baseline.</w:t>
            </w:r>
          </w:p>
        </w:tc>
      </w:tr>
      <w:tr w:rsidR="000E6577" w14:paraId="5259F249" w14:textId="77777777">
        <w:trPr>
          <w:jc w:val="center"/>
        </w:trPr>
        <w:tc>
          <w:tcPr>
            <w:tcW w:w="2556" w:type="dxa"/>
            <w:vAlign w:val="center"/>
          </w:tcPr>
          <w:p w14:paraId="1224B31A" w14:textId="77777777" w:rsidR="000E6577" w:rsidRDefault="00000000">
            <w:r>
              <w:rPr>
                <w:sz w:val="17"/>
              </w:rPr>
              <w:t>DG-005</w:t>
            </w:r>
          </w:p>
        </w:tc>
        <w:tc>
          <w:tcPr>
            <w:tcW w:w="2556" w:type="dxa"/>
            <w:vAlign w:val="center"/>
          </w:tcPr>
          <w:p w14:paraId="24F79CA0" w14:textId="77777777" w:rsidR="000E6577" w:rsidRDefault="00000000">
            <w:r>
              <w:t>95% / 2-second performance target</w:t>
            </w:r>
          </w:p>
        </w:tc>
        <w:tc>
          <w:tcPr>
            <w:tcW w:w="2556" w:type="dxa"/>
            <w:vAlign w:val="center"/>
          </w:tcPr>
          <w:p w14:paraId="4A407819" w14:textId="77777777" w:rsidR="000E6577" w:rsidRDefault="00000000">
            <w:r>
              <w:rPr>
                <w:sz w:val="17"/>
              </w:rPr>
              <w:t>NFR-007 / DEC-008</w:t>
            </w:r>
          </w:p>
        </w:tc>
        <w:tc>
          <w:tcPr>
            <w:tcW w:w="2556" w:type="dxa"/>
            <w:vAlign w:val="center"/>
          </w:tcPr>
          <w:p w14:paraId="264C25FC" w14:textId="77777777" w:rsidR="000E6577" w:rsidRDefault="00000000">
            <w:r>
              <w:t xml:space="preserve">Technical acceptance target. Performance tests shall verify 95% of normal requests within 2 seconds under 100 concurrent logged-in users; report generation and external email delivery are excluded. </w:t>
            </w:r>
            <w:r>
              <w:lastRenderedPageBreak/>
              <w:t>Test acceptance is a release-quality gate, not a code-generation blocker.</w:t>
            </w:r>
          </w:p>
        </w:tc>
      </w:tr>
      <w:tr w:rsidR="000E6577" w14:paraId="19C9F8BF" w14:textId="77777777">
        <w:trPr>
          <w:jc w:val="center"/>
        </w:trPr>
        <w:tc>
          <w:tcPr>
            <w:tcW w:w="2556" w:type="dxa"/>
            <w:vAlign w:val="center"/>
          </w:tcPr>
          <w:p w14:paraId="5FB0CE22" w14:textId="77777777" w:rsidR="000E6577" w:rsidRDefault="00000000">
            <w:r>
              <w:rPr>
                <w:sz w:val="17"/>
              </w:rPr>
              <w:lastRenderedPageBreak/>
              <w:t>DG-006</w:t>
            </w:r>
          </w:p>
        </w:tc>
        <w:tc>
          <w:tcPr>
            <w:tcW w:w="2556" w:type="dxa"/>
            <w:vAlign w:val="center"/>
          </w:tcPr>
          <w:p w14:paraId="1CE0D29C" w14:textId="77777777" w:rsidR="000E6577" w:rsidRDefault="00000000">
            <w:r>
              <w:t>Credential representation</w:t>
            </w:r>
          </w:p>
        </w:tc>
        <w:tc>
          <w:tcPr>
            <w:tcW w:w="2556" w:type="dxa"/>
            <w:vAlign w:val="center"/>
          </w:tcPr>
          <w:p w14:paraId="77FC5F7E" w14:textId="77777777" w:rsidR="000E6577" w:rsidRDefault="00000000">
            <w:r>
              <w:rPr>
                <w:sz w:val="17"/>
              </w:rPr>
              <w:t>NFR-003 / DR-007</w:t>
            </w:r>
          </w:p>
        </w:tc>
        <w:tc>
          <w:tcPr>
            <w:tcW w:w="2556" w:type="dxa"/>
            <w:vAlign w:val="center"/>
          </w:tcPr>
          <w:p w14:paraId="27E86727" w14:textId="77777777" w:rsidR="000E6577" w:rsidRDefault="00000000">
            <w:r>
              <w:t>Closed technical design. Argon2id, unique salts, server-side sessions, secure cookies, CSRF controls and secret externalization are defined; no plaintext/reversible credentials.</w:t>
            </w:r>
          </w:p>
        </w:tc>
      </w:tr>
      <w:tr w:rsidR="000E6577" w14:paraId="711512E6" w14:textId="77777777">
        <w:trPr>
          <w:jc w:val="center"/>
        </w:trPr>
        <w:tc>
          <w:tcPr>
            <w:tcW w:w="2556" w:type="dxa"/>
            <w:vAlign w:val="center"/>
          </w:tcPr>
          <w:p w14:paraId="745865FD" w14:textId="77777777" w:rsidR="000E6577" w:rsidRDefault="00000000">
            <w:r>
              <w:t>DG-007</w:t>
            </w:r>
          </w:p>
        </w:tc>
        <w:tc>
          <w:tcPr>
            <w:tcW w:w="2556" w:type="dxa"/>
            <w:vAlign w:val="center"/>
          </w:tcPr>
          <w:p w14:paraId="7E4D9A5C" w14:textId="77777777" w:rsidR="000E6577" w:rsidRDefault="00000000">
            <w:r>
              <w:t>Training Administrator registration-management action set</w:t>
            </w:r>
          </w:p>
        </w:tc>
        <w:tc>
          <w:tcPr>
            <w:tcW w:w="2556" w:type="dxa"/>
            <w:vAlign w:val="center"/>
          </w:tcPr>
          <w:p w14:paraId="0227BA94" w14:textId="77777777" w:rsidR="000E6577" w:rsidRDefault="00000000">
            <w:r>
              <w:t>FR-022</w:t>
            </w:r>
          </w:p>
        </w:tc>
        <w:tc>
          <w:tcPr>
            <w:tcW w:w="2556" w:type="dxa"/>
            <w:vAlign w:val="center"/>
          </w:tcPr>
          <w:p w14:paraId="492D7CAF" w14:textId="77777777" w:rsidR="000E6577" w:rsidRDefault="00000000">
            <w:r>
              <w:t>Deferred business clarification. The Requirements Analysis does not enumerate the permitted registration-management mutations. OP-016 code-generation scope is limited to viewing registrations; no unsupported mutation endpoint is implemented. Any future permitted mutation requires controlled requirements/design change. This is a scoped business clarification and does not block code generation of the confirmed current-release scope.</w:t>
            </w:r>
          </w:p>
        </w:tc>
      </w:tr>
    </w:tbl>
    <w:p w14:paraId="508303C8" w14:textId="77777777" w:rsidR="000E6577" w:rsidRDefault="000E6577">
      <w:pPr>
        <w:spacing w:after="100" w:line="259" w:lineRule="auto"/>
      </w:pPr>
    </w:p>
    <w:p w14:paraId="4D34DDCE" w14:textId="77777777" w:rsidR="000E6577" w:rsidRDefault="00000000">
      <w:pPr>
        <w:pStyle w:val="Heading2"/>
      </w:pPr>
      <w:r>
        <w:t>13.1 Design Gap and Governance Handling</w:t>
      </w:r>
    </w:p>
    <w:p w14:paraId="002E12FD" w14:textId="77777777" w:rsidR="000E6577" w:rsidRDefault="00000000">
      <w:pPr>
        <w:spacing w:after="100" w:line="259" w:lineRule="auto"/>
      </w:pPr>
      <w:r>
        <w:t>Design gaps shall not be silently resolved by implementation. Items that affect production compliance, operational governance or deferred document output are explicitly controlled as release gates and do not block code generation for the approved current-release implementation scope. Any business rule or interface required by the code-generation scope is closed in this SDD through a controlled design decision. Later governance decisions shall be incorporated through controlled document change and traceability update.</w:t>
      </w:r>
    </w:p>
    <w:p w14:paraId="029B1DA6" w14:textId="77777777" w:rsidR="000E6577" w:rsidRDefault="00000000">
      <w:pPr>
        <w:pStyle w:val="Heading2"/>
      </w:pPr>
      <w:r>
        <w:t>13.2 Final Implementation Decisions</w:t>
      </w:r>
    </w:p>
    <w:p w14:paraId="13CD2374" w14:textId="77777777" w:rsidR="000E6577" w:rsidRDefault="00000000">
      <w:r>
        <w:t>Authentication: server-side database-backed sessions; secure, HttpOnly, SameSite=Lax cookies; 30-minute idle timeout; 8-hour absolute timeout; logout invalidates the session; disabled/locked accounts cannot authenticate.</w:t>
      </w:r>
    </w:p>
    <w:p w14:paraId="3FD5D931" w14:textId="77777777" w:rsidR="000E6577" w:rsidRDefault="00000000">
      <w:r>
        <w:t>Password security: Argon2id hashing with unique salts; minimum 12 characters; password must contain at least one uppercase, one lowercase, one digit and one non-alphanumeric character; five failed attempts within 15 minutes trigger a 15-minute lockout; credentials are never logged.</w:t>
      </w:r>
    </w:p>
    <w:p w14:paraId="09FA125F" w14:textId="77777777" w:rsidR="000E6577" w:rsidRDefault="00000000">
      <w:r>
        <w:t>Account model: Participant, Training Administrator, Trainer and System Administrator are the four application roles represented by users, using canonical role codes PARTICIPANT, TRAINING_ADMINISTRATOR, TRAINER and SYSTEM_ADMINISTRATOR. Each account has one primary role. Participant account creation creates the users record with server-generated account_identifier and username, role PARTICIPANT, ACTIVE status and role-derived permissions/access scope/responsibilities, plus exactly one linked participants profile in one transaction; sessions and audit records reference users.user_id for every authenticated principal. Account statuses are ACTIVE, INACTIVE, LOCKED and DISABLED. Only ACTIVE accounts may authenticate. A non-PARTICIPANT account must not have a participant profile.</w:t>
      </w:r>
    </w:p>
    <w:p w14:paraId="599F6EF9" w14:textId="77777777" w:rsidR="000E6577" w:rsidRDefault="00000000">
      <w:r>
        <w:t xml:space="preserve">Registration: status values are REGISTERED and CANCELLED. Participant cancellation is permitted before the scheduled start time, releases the active-registration key, retains the historical registration row and permits later re-registration subject to normal validation. Registration data cannot be edited after submission. The database enforces one active REGISTERED </w:t>
      </w:r>
      <w:r>
        <w:lastRenderedPageBreak/>
        <w:t>record per participant/program through a generated active-registration key. OP-016 provides Training Administrator registration viewing only in the confirmed code-generation scope; no undocumented administrative cancellation or other mutation is introduced.</w:t>
      </w:r>
    </w:p>
    <w:p w14:paraId="54712398" w14:textId="77777777" w:rsidR="000E6577" w:rsidRDefault="00000000">
      <w:r>
        <w:t>Program lifecycle: DRAFT → OPEN → CLOSED → COMPLETED; CANCELLED may be entered from DRAFT, OPEN or CLOSED. OPEN is required for participant registration. Status transition matrix: DRAFT→OPEN/CANCELLED; OPEN→CLOSED/CANCELLED; CLOSED→COMPLETED/CANCELLED; COMPLETED and CANCELLED are terminal. Capacity reaching the configured limit does not create a waiting list; the program remains visible with availability shown as full.</w:t>
      </w:r>
    </w:p>
    <w:p w14:paraId="136F4F98" w14:textId="77777777" w:rsidR="000E6577" w:rsidRDefault="00000000">
      <w:r>
        <w:t>Program change control: reducing capacity below current registered participants is rejected; changes to date/time re-run overlap and registration-window validation; cancellation retains registrations and prevents new registration. Participant notification for program changes is outside the current release unless explicitly added through requirements change control.</w:t>
      </w:r>
    </w:p>
    <w:p w14:paraId="304D37BC" w14:textId="77777777" w:rsidR="000E6577" w:rsidRDefault="00000000">
      <w:r>
        <w:t>Attendance: one attendance record per registration; status values PRESENT or ABSENT; percentage is automatically 100 for PRESENT and 0 for ABSENT. Only Trainer may record attendance for registered participants. Participant ID and Program ID stored with attendance must match the referenced registration. Attendance changes are audited transactionally.</w:t>
      </w:r>
    </w:p>
    <w:p w14:paraId="1D600602" w14:textId="77777777" w:rsidR="000E6577" w:rsidRDefault="00000000">
      <w:r>
        <w:t>Certificate: eligibility is exactly 100% attendance. One certificate may be issued per registration. Certificate Type, Certificate Title, eligibility information, attendance/completion percentage, completion date and issuance information are maintained as required by DR-006. Certificate Number/Reference is mandatory once issued; its numbering format/sequence remains deferred. Certificate document/PDF generation, template, exact contents and signatory details remain deferred and are not implemented.</w:t>
      </w:r>
    </w:p>
    <w:p w14:paraId="07D344FC" w14:textId="77777777" w:rsidR="000E6577" w:rsidRDefault="00000000">
      <w:r>
        <w:t>Reports: three required reports are available only to the Training Administrator: Student Certificate Report, Student Program Registration Report and Student Account Creation Report. The code-generation contract defines role-authorized filtering, pagination, HTML/web presentation and CSV export; standard report columns are fixed in the report specifications: Certificate Report — Certificate Number, Student Name/ID, Program Code/Name, Category, Program Date, Attendance %, Certificate Status, Issue Date and Issued By; Registration Report — Registration ID, Student ID/Name, Program Code/Name, Category, Program Date, Registration Date, Registration Status, Cancellation Date and Cancellation Reason; Account Creation Report — Student ID, Name, Email, Mobile, Account Status, Created Date, Created By and Last Login. Created By is derived from the successful account-creation audit event under DEC-016: SELF-REGISTRATION for participant self-registration, or the authenticated creator account identifier for administrator-created accounts. Full NRIC/Passport is excluded from standard reports and masked values are used where operationally required. Report execution and download are auditable.</w:t>
      </w:r>
    </w:p>
    <w:p w14:paraId="4F0A2B3F" w14:textId="77777777" w:rsidR="000E6577" w:rsidRDefault="00000000">
      <w:r>
        <w:t>API error contract: { code, message, details, timestamp, correlationId }. Validation failures return 400, authentication failures 401, authorization failures 403, not found 404, conflicts 409, unexpected server failures 500. Error messages do not expose secrets or unnecessary personal data.</w:t>
      </w:r>
    </w:p>
    <w:p w14:paraId="5429F676" w14:textId="77777777" w:rsidR="000E6577" w:rsidRDefault="00000000">
      <w:r>
        <w:t>Pagination: list endpoints default to 20 records, maximum 100. Supported list operations provide deterministic sorting with an explicit allow-list and server-side filtering. Program listing supports category and availability filters; registration lists support date/program/category/student/status; report lists support approved report-specific filters. No unbounded list endpoint is exposed.</w:t>
      </w:r>
    </w:p>
    <w:p w14:paraId="68E10041" w14:textId="77777777" w:rsidR="000E6577" w:rsidRDefault="00000000">
      <w:r>
        <w:t>Time handling: all persisted timestamps are stored in UTC using DATETIME values representing UTC. Program schedule DATE/TIME fields are interpreted in the configured business timezone (Asia/Kuala_Lumpur for the current Malaysia deployment); registration-window DATETIME values are stored as UTC instants after conversion from business-local input. The timezone is externalized configuration and UI displays business-local time.</w:t>
      </w:r>
    </w:p>
    <w:p w14:paraId="1AD3B354" w14:textId="77777777" w:rsidR="000E6577" w:rsidRDefault="00000000">
      <w:r>
        <w:t>Delete policy: application APIs do not hard-delete participant, registration, attendance, certificate or audit records. Participant and registration data shall be retained indefinitely as required by BR-018, subject to applicable Malaysian law and organizational privacy/retention policy. Compliance/privacy approval is a production release gate and does not block code generation. Archival/disposal, if later required by approved policy, must be handled through controlled requirements/document change so it does not silently alter the current business retention requirement.</w:t>
      </w:r>
    </w:p>
    <w:p w14:paraId="46935EB4" w14:textId="77777777" w:rsidR="000E6577" w:rsidRDefault="00000000">
      <w:r>
        <w:lastRenderedPageBreak/>
        <w:t>Email: SMTP over TLS, 10-second timeout, up to three retries with exponential backoff. The registration transaction creates the notification outbox record before commit. The worker processes only committed outbox records. Failed email delivery is recorded and must not falsely report registration failure.</w:t>
      </w:r>
    </w:p>
    <w:p w14:paraId="1EA4FA48" w14:textId="77777777" w:rsidR="000E6577" w:rsidRDefault="00000000">
      <w:r>
        <w:t>Configuration/secrets: all environment-specific values are externalized. Database credentials, SMTP credentials, session secrets and static administration key are stored in the environment/deployment secret store and never committed to source control.</w:t>
      </w:r>
    </w:p>
    <w:p w14:paraId="3A225C4C" w14:textId="77777777" w:rsidR="000E6577" w:rsidRDefault="00000000">
      <w:r>
        <w:t>Code structure: src/config, middleware, routes, controllers, services, validators, repositories, models, auth, views, public assets, jobs, utils and tests. Controllers are thin; services own business rules; repositories own persistence; validators are reusable and server-side.</w:t>
      </w:r>
    </w:p>
    <w:p w14:paraId="533B95AB" w14:textId="77777777" w:rsidR="000E6577" w:rsidRDefault="00000000">
      <w:r>
        <w:t>Testing: Jest for unit/API tests, Supertest for HTTP integration tests, MySQL integration tests using an isolated test database, security/RBAC test suites, concurrency tests for active-registration uniqueness and final-seat capacity, migration tests, CSRF tests, OP-016 registration-view authorization tests, outbox retry/failure tests and performance tests at the approved 100-concurrent-user baseline.</w:t>
      </w:r>
    </w:p>
    <w:tbl>
      <w:tblPr>
        <w:tblStyle w:val="TableGrid"/>
        <w:tblW w:w="0" w:type="auto"/>
        <w:jc w:val="center"/>
        <w:tblLook w:val="04A0" w:firstRow="1" w:lastRow="0" w:firstColumn="1" w:lastColumn="0" w:noHBand="0" w:noVBand="1"/>
      </w:tblPr>
      <w:tblGrid>
        <w:gridCol w:w="2650"/>
        <w:gridCol w:w="3509"/>
        <w:gridCol w:w="4281"/>
      </w:tblGrid>
      <w:tr w:rsidR="000E6577" w14:paraId="6F38D12B" w14:textId="77777777">
        <w:trPr>
          <w:tblHeader/>
          <w:jc w:val="center"/>
        </w:trPr>
        <w:tc>
          <w:tcPr>
            <w:tcW w:w="2400" w:type="dxa"/>
          </w:tcPr>
          <w:p w14:paraId="2FE99498" w14:textId="77777777" w:rsidR="000E6577" w:rsidRDefault="00000000">
            <w:r>
              <w:rPr>
                <w:b/>
                <w:sz w:val="17"/>
              </w:rPr>
              <w:t>Baseline Area</w:t>
            </w:r>
          </w:p>
        </w:tc>
        <w:tc>
          <w:tcPr>
            <w:tcW w:w="4200" w:type="dxa"/>
          </w:tcPr>
          <w:p w14:paraId="2EF64C08" w14:textId="77777777" w:rsidR="000E6577" w:rsidRDefault="00000000">
            <w:r>
              <w:rPr>
                <w:b/>
                <w:sz w:val="17"/>
              </w:rPr>
              <w:t>Approved Choice</w:t>
            </w:r>
          </w:p>
        </w:tc>
        <w:tc>
          <w:tcPr>
            <w:tcW w:w="5600" w:type="dxa"/>
          </w:tcPr>
          <w:p w14:paraId="39CFAD51" w14:textId="77777777" w:rsidR="000E6577" w:rsidRDefault="00000000">
            <w:r>
              <w:rPr>
                <w:b/>
                <w:sz w:val="17"/>
              </w:rPr>
              <w:t>Code Generation Rule</w:t>
            </w:r>
          </w:p>
        </w:tc>
      </w:tr>
      <w:tr w:rsidR="000E6577" w14:paraId="304716C6" w14:textId="77777777">
        <w:trPr>
          <w:jc w:val="center"/>
        </w:trPr>
        <w:tc>
          <w:tcPr>
            <w:tcW w:w="2400" w:type="dxa"/>
          </w:tcPr>
          <w:p w14:paraId="71BD492B" w14:textId="77777777" w:rsidR="000E6577" w:rsidRDefault="00000000">
            <w:r>
              <w:rPr>
                <w:sz w:val="17"/>
              </w:rPr>
              <w:t>Runtime</w:t>
            </w:r>
          </w:p>
        </w:tc>
        <w:tc>
          <w:tcPr>
            <w:tcW w:w="4200" w:type="dxa"/>
          </w:tcPr>
          <w:p w14:paraId="05ACDBDA" w14:textId="77777777" w:rsidR="000E6577" w:rsidRDefault="00000000">
            <w:r>
              <w:rPr>
                <w:sz w:val="17"/>
              </w:rPr>
              <w:t>Node.js 24 LTS</w:t>
            </w:r>
          </w:p>
        </w:tc>
        <w:tc>
          <w:tcPr>
            <w:tcW w:w="5600" w:type="dxa"/>
          </w:tcPr>
          <w:p w14:paraId="537AFCF5" w14:textId="77777777" w:rsidR="000E6577" w:rsidRDefault="00000000">
            <w:r>
              <w:rPr>
                <w:sz w:val="17"/>
              </w:rPr>
              <w:t>Approved implementation runtime</w:t>
            </w:r>
          </w:p>
        </w:tc>
      </w:tr>
      <w:tr w:rsidR="000E6577" w14:paraId="55199E27" w14:textId="77777777">
        <w:trPr>
          <w:jc w:val="center"/>
        </w:trPr>
        <w:tc>
          <w:tcPr>
            <w:tcW w:w="2400" w:type="dxa"/>
          </w:tcPr>
          <w:p w14:paraId="3241869E" w14:textId="77777777" w:rsidR="000E6577" w:rsidRDefault="00000000">
            <w:r>
              <w:rPr>
                <w:sz w:val="17"/>
              </w:rPr>
              <w:t>Web framework</w:t>
            </w:r>
          </w:p>
        </w:tc>
        <w:tc>
          <w:tcPr>
            <w:tcW w:w="4200" w:type="dxa"/>
          </w:tcPr>
          <w:p w14:paraId="16D62954" w14:textId="77777777" w:rsidR="000E6577" w:rsidRDefault="00000000">
            <w:r>
              <w:rPr>
                <w:sz w:val="17"/>
              </w:rPr>
              <w:t>Express.js 5.2.x</w:t>
            </w:r>
          </w:p>
        </w:tc>
        <w:tc>
          <w:tcPr>
            <w:tcW w:w="5600" w:type="dxa"/>
          </w:tcPr>
          <w:p w14:paraId="30FC2B65" w14:textId="77777777" w:rsidR="000E6577" w:rsidRDefault="00000000">
            <w:r>
              <w:rPr>
                <w:sz w:val="17"/>
              </w:rPr>
              <w:t>Approved HTTP/API framework</w:t>
            </w:r>
          </w:p>
        </w:tc>
      </w:tr>
      <w:tr w:rsidR="000E6577" w14:paraId="44CD72A5" w14:textId="77777777">
        <w:trPr>
          <w:jc w:val="center"/>
        </w:trPr>
        <w:tc>
          <w:tcPr>
            <w:tcW w:w="2400" w:type="dxa"/>
          </w:tcPr>
          <w:p w14:paraId="52D51D8D" w14:textId="77777777" w:rsidR="000E6577" w:rsidRDefault="00000000">
            <w:r>
              <w:rPr>
                <w:sz w:val="17"/>
              </w:rPr>
              <w:t>UI framework</w:t>
            </w:r>
          </w:p>
        </w:tc>
        <w:tc>
          <w:tcPr>
            <w:tcW w:w="4200" w:type="dxa"/>
          </w:tcPr>
          <w:p w14:paraId="54DB8CD4" w14:textId="77777777" w:rsidR="000E6577" w:rsidRDefault="00000000">
            <w:r>
              <w:rPr>
                <w:sz w:val="17"/>
              </w:rPr>
              <w:t>Bootstrap 5.3.x</w:t>
            </w:r>
          </w:p>
        </w:tc>
        <w:tc>
          <w:tcPr>
            <w:tcW w:w="5600" w:type="dxa"/>
          </w:tcPr>
          <w:p w14:paraId="05B67C5B" w14:textId="77777777" w:rsidR="000E6577" w:rsidRDefault="00000000">
            <w:r>
              <w:rPr>
                <w:sz w:val="17"/>
              </w:rPr>
              <w:t>Approved responsive UI framework</w:t>
            </w:r>
          </w:p>
        </w:tc>
      </w:tr>
      <w:tr w:rsidR="000E6577" w14:paraId="6D5BBFE1" w14:textId="77777777">
        <w:trPr>
          <w:jc w:val="center"/>
        </w:trPr>
        <w:tc>
          <w:tcPr>
            <w:tcW w:w="2400" w:type="dxa"/>
          </w:tcPr>
          <w:p w14:paraId="18B3F7A4" w14:textId="77777777" w:rsidR="000E6577" w:rsidRDefault="00000000">
            <w:r>
              <w:rPr>
                <w:sz w:val="17"/>
              </w:rPr>
              <w:t>Database</w:t>
            </w:r>
          </w:p>
        </w:tc>
        <w:tc>
          <w:tcPr>
            <w:tcW w:w="4200" w:type="dxa"/>
          </w:tcPr>
          <w:p w14:paraId="4B2FFDEF" w14:textId="77777777" w:rsidR="000E6577" w:rsidRDefault="00000000">
            <w:r>
              <w:rPr>
                <w:sz w:val="17"/>
              </w:rPr>
              <w:t>MySQL 8.4 LTS</w:t>
            </w:r>
          </w:p>
        </w:tc>
        <w:tc>
          <w:tcPr>
            <w:tcW w:w="5600" w:type="dxa"/>
          </w:tcPr>
          <w:p w14:paraId="0B2D8BE0" w14:textId="77777777" w:rsidR="000E6577" w:rsidRDefault="00000000">
            <w:r>
              <w:rPr>
                <w:sz w:val="17"/>
              </w:rPr>
              <w:t>Approved relational database</w:t>
            </w:r>
          </w:p>
        </w:tc>
      </w:tr>
      <w:tr w:rsidR="000E6577" w14:paraId="3B489CF4" w14:textId="77777777">
        <w:trPr>
          <w:jc w:val="center"/>
        </w:trPr>
        <w:tc>
          <w:tcPr>
            <w:tcW w:w="2400" w:type="dxa"/>
          </w:tcPr>
          <w:p w14:paraId="73DCFAB8" w14:textId="77777777" w:rsidR="000E6577" w:rsidRDefault="00000000">
            <w:r>
              <w:rPr>
                <w:sz w:val="17"/>
              </w:rPr>
              <w:t>DB access</w:t>
            </w:r>
          </w:p>
        </w:tc>
        <w:tc>
          <w:tcPr>
            <w:tcW w:w="4200" w:type="dxa"/>
          </w:tcPr>
          <w:p w14:paraId="7F8B58E7" w14:textId="77777777" w:rsidR="000E6577" w:rsidRDefault="00000000">
            <w:r>
              <w:rPr>
                <w:sz w:val="17"/>
              </w:rPr>
              <w:t>mysql2 connection pool</w:t>
            </w:r>
          </w:p>
        </w:tc>
        <w:tc>
          <w:tcPr>
            <w:tcW w:w="5600" w:type="dxa"/>
          </w:tcPr>
          <w:p w14:paraId="1FDEA40F" w14:textId="77777777" w:rsidR="000E6577" w:rsidRDefault="00000000">
            <w:r>
              <w:rPr>
                <w:sz w:val="17"/>
              </w:rPr>
              <w:t>Direct parameterized SQL/data-access baseline</w:t>
            </w:r>
          </w:p>
        </w:tc>
      </w:tr>
      <w:tr w:rsidR="000E6577" w14:paraId="5DAE078A" w14:textId="77777777">
        <w:trPr>
          <w:jc w:val="center"/>
        </w:trPr>
        <w:tc>
          <w:tcPr>
            <w:tcW w:w="2400" w:type="dxa"/>
          </w:tcPr>
          <w:p w14:paraId="6BBA1DBF" w14:textId="77777777" w:rsidR="000E6577" w:rsidRDefault="00000000">
            <w:r>
              <w:rPr>
                <w:sz w:val="17"/>
              </w:rPr>
              <w:t>Views</w:t>
            </w:r>
          </w:p>
        </w:tc>
        <w:tc>
          <w:tcPr>
            <w:tcW w:w="4200" w:type="dxa"/>
          </w:tcPr>
          <w:p w14:paraId="5E1411CF" w14:textId="77777777" w:rsidR="000E6577" w:rsidRDefault="00000000">
            <w:r>
              <w:rPr>
                <w:sz w:val="17"/>
              </w:rPr>
              <w:t>Express server-rendered HTML templates + Bootstrap + browser JavaScript/fetch</w:t>
            </w:r>
          </w:p>
        </w:tc>
        <w:tc>
          <w:tcPr>
            <w:tcW w:w="5600" w:type="dxa"/>
          </w:tcPr>
          <w:p w14:paraId="42FC21EB" w14:textId="77777777" w:rsidR="000E6577" w:rsidRDefault="00000000">
            <w:r>
              <w:rPr>
                <w:sz w:val="17"/>
              </w:rPr>
              <w:t>No separate frontend application in current release</w:t>
            </w:r>
          </w:p>
        </w:tc>
      </w:tr>
      <w:tr w:rsidR="000E6577" w14:paraId="46FAC2F1" w14:textId="77777777">
        <w:trPr>
          <w:jc w:val="center"/>
        </w:trPr>
        <w:tc>
          <w:tcPr>
            <w:tcW w:w="2400" w:type="dxa"/>
          </w:tcPr>
          <w:p w14:paraId="78642ACC" w14:textId="77777777" w:rsidR="000E6577" w:rsidRDefault="00000000">
            <w:r>
              <w:rPr>
                <w:sz w:val="17"/>
              </w:rPr>
              <w:t>Authentication</w:t>
            </w:r>
          </w:p>
        </w:tc>
        <w:tc>
          <w:tcPr>
            <w:tcW w:w="4200" w:type="dxa"/>
          </w:tcPr>
          <w:p w14:paraId="35CAC301" w14:textId="77777777" w:rsidR="000E6577" w:rsidRDefault="00000000">
            <w:r>
              <w:rPr>
                <w:sz w:val="17"/>
              </w:rPr>
              <w:t>Server-side sessions + secure cookies for all four application roles; canonical role codes are PARTICIPANT, TRAINER, TRAINING_ADMINISTRATOR and SYSTEM_ADMINISTRATOR; all authenticate through users.user_id</w:t>
            </w:r>
          </w:p>
        </w:tc>
        <w:tc>
          <w:tcPr>
            <w:tcW w:w="5600" w:type="dxa"/>
          </w:tcPr>
          <w:p w14:paraId="3EA7D09C" w14:textId="77777777" w:rsidR="000E6577" w:rsidRDefault="00000000">
            <w:r>
              <w:rPr>
                <w:sz w:val="17"/>
              </w:rPr>
              <w:t>Database-backed sessions; sessions.user_id references users.user_id for every authenticated principal</w:t>
            </w:r>
          </w:p>
        </w:tc>
      </w:tr>
      <w:tr w:rsidR="000E6577" w14:paraId="36F96061" w14:textId="77777777">
        <w:trPr>
          <w:jc w:val="center"/>
        </w:trPr>
        <w:tc>
          <w:tcPr>
            <w:tcW w:w="2400" w:type="dxa"/>
          </w:tcPr>
          <w:p w14:paraId="1D158253" w14:textId="77777777" w:rsidR="000E6577" w:rsidRDefault="00000000">
            <w:r>
              <w:rPr>
                <w:sz w:val="17"/>
              </w:rPr>
              <w:t>Password hashing</w:t>
            </w:r>
          </w:p>
        </w:tc>
        <w:tc>
          <w:tcPr>
            <w:tcW w:w="4200" w:type="dxa"/>
          </w:tcPr>
          <w:p w14:paraId="5D357DC5" w14:textId="77777777" w:rsidR="000E6577" w:rsidRDefault="00000000">
            <w:r>
              <w:rPr>
                <w:sz w:val="17"/>
              </w:rPr>
              <w:t>Argon2id</w:t>
            </w:r>
          </w:p>
        </w:tc>
        <w:tc>
          <w:tcPr>
            <w:tcW w:w="5600" w:type="dxa"/>
          </w:tcPr>
          <w:p w14:paraId="6826E3AD" w14:textId="77777777" w:rsidR="000E6577" w:rsidRDefault="00000000">
            <w:r>
              <w:rPr>
                <w:sz w:val="17"/>
              </w:rPr>
              <w:t>No plaintext/reversible password storage</w:t>
            </w:r>
          </w:p>
        </w:tc>
      </w:tr>
      <w:tr w:rsidR="000E6577" w14:paraId="5486FF3B" w14:textId="77777777">
        <w:trPr>
          <w:jc w:val="center"/>
        </w:trPr>
        <w:tc>
          <w:tcPr>
            <w:tcW w:w="2400" w:type="dxa"/>
          </w:tcPr>
          <w:p w14:paraId="17F33EBC" w14:textId="77777777" w:rsidR="000E6577" w:rsidRDefault="00000000">
            <w:r>
              <w:rPr>
                <w:sz w:val="17"/>
              </w:rPr>
              <w:t>API format</w:t>
            </w:r>
          </w:p>
        </w:tc>
        <w:tc>
          <w:tcPr>
            <w:tcW w:w="4200" w:type="dxa"/>
          </w:tcPr>
          <w:p w14:paraId="69BA6F70" w14:textId="77777777" w:rsidR="000E6577" w:rsidRDefault="00000000">
            <w:r>
              <w:rPr>
                <w:sz w:val="17"/>
              </w:rPr>
              <w:t>REST-style JSON under /api/v1</w:t>
            </w:r>
          </w:p>
        </w:tc>
        <w:tc>
          <w:tcPr>
            <w:tcW w:w="5600" w:type="dxa"/>
          </w:tcPr>
          <w:p w14:paraId="3051FDEB" w14:textId="77777777" w:rsidR="000E6577" w:rsidRDefault="00000000">
            <w:r>
              <w:rPr>
                <w:sz w:val="17"/>
              </w:rPr>
              <w:t>Standard request/response/error contract</w:t>
            </w:r>
          </w:p>
        </w:tc>
      </w:tr>
      <w:tr w:rsidR="000E6577" w14:paraId="1F0AAC95" w14:textId="77777777">
        <w:trPr>
          <w:jc w:val="center"/>
        </w:trPr>
        <w:tc>
          <w:tcPr>
            <w:tcW w:w="2400" w:type="dxa"/>
          </w:tcPr>
          <w:p w14:paraId="59FA529F" w14:textId="77777777" w:rsidR="000E6577" w:rsidRDefault="00000000">
            <w:r>
              <w:rPr>
                <w:sz w:val="17"/>
              </w:rPr>
              <w:t>Testing</w:t>
            </w:r>
          </w:p>
        </w:tc>
        <w:tc>
          <w:tcPr>
            <w:tcW w:w="4200" w:type="dxa"/>
          </w:tcPr>
          <w:p w14:paraId="734095F2" w14:textId="77777777" w:rsidR="000E6577" w:rsidRDefault="00000000">
            <w:r>
              <w:rPr>
                <w:sz w:val="17"/>
              </w:rPr>
              <w:t>Jest + Supertest + MySQL integration environment</w:t>
            </w:r>
          </w:p>
        </w:tc>
        <w:tc>
          <w:tcPr>
            <w:tcW w:w="5600" w:type="dxa"/>
          </w:tcPr>
          <w:p w14:paraId="0FC54C3E" w14:textId="77777777" w:rsidR="000E6577" w:rsidRDefault="00000000">
            <w:r>
              <w:rPr>
                <w:sz w:val="17"/>
              </w:rPr>
              <w:t>Unit, API, integration, security, RBAC, concurrency, migration, CSRF, notification-outbox and performance tests</w:t>
            </w:r>
          </w:p>
        </w:tc>
      </w:tr>
      <w:tr w:rsidR="000E6577" w14:paraId="67C58C14" w14:textId="77777777">
        <w:trPr>
          <w:jc w:val="center"/>
        </w:trPr>
        <w:tc>
          <w:tcPr>
            <w:tcW w:w="3408" w:type="dxa"/>
          </w:tcPr>
          <w:p w14:paraId="778BA399" w14:textId="77777777" w:rsidR="000E6577" w:rsidRDefault="00000000">
            <w:r>
              <w:t>Database migrations</w:t>
            </w:r>
          </w:p>
        </w:tc>
        <w:tc>
          <w:tcPr>
            <w:tcW w:w="3408" w:type="dxa"/>
          </w:tcPr>
          <w:p w14:paraId="43100BC2" w14:textId="77777777" w:rsidR="000E6577" w:rsidRDefault="00000000">
            <w:r>
              <w:t>Versioned SQL migrations applied sequentially; reviewed and tested in DEV/SIT/UAT before PROD. No ad-hoc production schema changes.</w:t>
            </w:r>
          </w:p>
        </w:tc>
        <w:tc>
          <w:tcPr>
            <w:tcW w:w="3408" w:type="dxa"/>
          </w:tcPr>
          <w:p w14:paraId="599FEFF6" w14:textId="77777777" w:rsidR="000E6577" w:rsidRDefault="00000000">
            <w:r>
              <w:t>Approved implementation governance</w:t>
            </w:r>
          </w:p>
        </w:tc>
      </w:tr>
      <w:tr w:rsidR="000E6577" w14:paraId="520A7F31" w14:textId="77777777">
        <w:trPr>
          <w:jc w:val="center"/>
        </w:trPr>
        <w:tc>
          <w:tcPr>
            <w:tcW w:w="3408" w:type="dxa"/>
          </w:tcPr>
          <w:p w14:paraId="209BC1B2" w14:textId="77777777" w:rsidR="000E6577" w:rsidRDefault="00000000">
            <w:r>
              <w:t>Certificate document output</w:t>
            </w:r>
          </w:p>
        </w:tc>
        <w:tc>
          <w:tcPr>
            <w:tcW w:w="3408" w:type="dxa"/>
          </w:tcPr>
          <w:p w14:paraId="126288C2" w14:textId="77777777" w:rsidR="000E6577" w:rsidRDefault="00000000">
            <w:r>
              <w:t>Eligibility and issuance record is in approved code-generation scope. PDF/document generation and business-facing certificate numbering format/content are deferred pending business confirmation. The technical certificate_number is nevertheless generated at issuance as a unique opaque UUID/ULID-compatible reference and stored immutably; no business serial-number algorithm is invented.</w:t>
            </w:r>
          </w:p>
        </w:tc>
        <w:tc>
          <w:tcPr>
            <w:tcW w:w="3408" w:type="dxa"/>
          </w:tcPr>
          <w:p w14:paraId="69252BB4" w14:textId="77777777" w:rsidR="000E6577" w:rsidRDefault="00000000">
            <w:r>
              <w:t>Approved issuance-record baseline; deferred document-format feature; deterministic technical certificate reference generation remains implemented</w:t>
            </w:r>
          </w:p>
        </w:tc>
      </w:tr>
      <w:tr w:rsidR="000E6577" w14:paraId="36689872" w14:textId="77777777">
        <w:trPr>
          <w:jc w:val="center"/>
        </w:trPr>
        <w:tc>
          <w:tcPr>
            <w:tcW w:w="3408" w:type="dxa"/>
          </w:tcPr>
          <w:p w14:paraId="77BE5CBB" w14:textId="77777777" w:rsidR="000E6577" w:rsidRDefault="00000000">
            <w:r>
              <w:t>Notification processing</w:t>
            </w:r>
          </w:p>
        </w:tc>
        <w:tc>
          <w:tcPr>
            <w:tcW w:w="3408" w:type="dxa"/>
          </w:tcPr>
          <w:p w14:paraId="5CF85B48" w14:textId="77777777" w:rsidR="000E6577" w:rsidRDefault="00000000">
            <w:r>
              <w:t>Transactional outbox written with the business transaction; background worker sends SMTP/TLS messages, retries up to three times with backoff and records permanent failure.</w:t>
            </w:r>
          </w:p>
        </w:tc>
        <w:tc>
          <w:tcPr>
            <w:tcW w:w="3408" w:type="dxa"/>
          </w:tcPr>
          <w:p w14:paraId="3ED2C1FB" w14:textId="77777777" w:rsidR="000E6577" w:rsidRDefault="00000000">
            <w:r>
              <w:t>Approved integration pattern</w:t>
            </w:r>
          </w:p>
        </w:tc>
      </w:tr>
      <w:tr w:rsidR="000E6577" w14:paraId="3A15345E" w14:textId="77777777">
        <w:trPr>
          <w:jc w:val="center"/>
        </w:trPr>
        <w:tc>
          <w:tcPr>
            <w:tcW w:w="3408" w:type="dxa"/>
          </w:tcPr>
          <w:p w14:paraId="65AD1438" w14:textId="77777777" w:rsidR="000E6577" w:rsidRDefault="00000000">
            <w:r>
              <w:t>CSRF</w:t>
            </w:r>
          </w:p>
        </w:tc>
        <w:tc>
          <w:tcPr>
            <w:tcW w:w="3408" w:type="dxa"/>
          </w:tcPr>
          <w:p w14:paraId="3BED9B22" w14:textId="77777777" w:rsidR="000E6577" w:rsidRDefault="00000000">
            <w:r>
              <w:t xml:space="preserve">Server-generated CSRF token for state-changing cookie-authenticated requests; failed validation returns 403 </w:t>
            </w:r>
            <w:r>
              <w:lastRenderedPageBreak/>
              <w:t>and is audited.</w:t>
            </w:r>
          </w:p>
        </w:tc>
        <w:tc>
          <w:tcPr>
            <w:tcW w:w="3408" w:type="dxa"/>
          </w:tcPr>
          <w:p w14:paraId="25654BAF" w14:textId="77777777" w:rsidR="000E6577" w:rsidRDefault="00000000">
            <w:r>
              <w:lastRenderedPageBreak/>
              <w:t>Approved browser security control</w:t>
            </w:r>
          </w:p>
        </w:tc>
      </w:tr>
    </w:tbl>
    <w:p w14:paraId="5A86D20A" w14:textId="77777777" w:rsidR="000E6577" w:rsidRDefault="00000000">
      <w:pPr>
        <w:pStyle w:val="Heading1"/>
      </w:pPr>
      <w:r>
        <w:t>14. Design Readiness</w:t>
      </w:r>
    </w:p>
    <w:p w14:paraId="0134A5F3" w14:textId="77777777" w:rsidR="000E6577" w:rsidRDefault="00000000">
      <w:pPr>
        <w:pStyle w:val="Heading2"/>
      </w:pPr>
      <w:r>
        <w:t>14.1 Requirements Covered</w:t>
      </w:r>
    </w:p>
    <w:tbl>
      <w:tblPr>
        <w:tblStyle w:val="TableGrid"/>
        <w:tblW w:w="0" w:type="auto"/>
        <w:jc w:val="center"/>
        <w:tblLook w:val="04A0" w:firstRow="1" w:lastRow="0" w:firstColumn="1" w:lastColumn="0" w:noHBand="0" w:noVBand="1"/>
      </w:tblPr>
      <w:tblGrid>
        <w:gridCol w:w="5112"/>
        <w:gridCol w:w="5112"/>
      </w:tblGrid>
      <w:tr w:rsidR="000E6577" w14:paraId="517C571E" w14:textId="77777777">
        <w:trPr>
          <w:jc w:val="center"/>
        </w:trPr>
        <w:tc>
          <w:tcPr>
            <w:tcW w:w="5112" w:type="dxa"/>
            <w:shd w:val="clear" w:color="auto" w:fill="17365D"/>
            <w:vAlign w:val="center"/>
          </w:tcPr>
          <w:p w14:paraId="5BCF065C" w14:textId="77777777" w:rsidR="000E6577" w:rsidRDefault="00000000">
            <w:r>
              <w:rPr>
                <w:b/>
                <w:color w:val="FFFFFF"/>
                <w:sz w:val="17"/>
              </w:rPr>
              <w:t>Area</w:t>
            </w:r>
          </w:p>
        </w:tc>
        <w:tc>
          <w:tcPr>
            <w:tcW w:w="5112" w:type="dxa"/>
            <w:shd w:val="clear" w:color="auto" w:fill="17365D"/>
            <w:vAlign w:val="center"/>
          </w:tcPr>
          <w:p w14:paraId="3033E246" w14:textId="77777777" w:rsidR="000E6577" w:rsidRDefault="00000000">
            <w:r>
              <w:rPr>
                <w:b/>
                <w:color w:val="FFFFFF"/>
                <w:sz w:val="17"/>
              </w:rPr>
              <w:t>Status</w:t>
            </w:r>
          </w:p>
        </w:tc>
      </w:tr>
      <w:tr w:rsidR="000E6577" w14:paraId="3EEF032F" w14:textId="77777777">
        <w:trPr>
          <w:jc w:val="center"/>
        </w:trPr>
        <w:tc>
          <w:tcPr>
            <w:tcW w:w="5112" w:type="dxa"/>
            <w:vAlign w:val="center"/>
          </w:tcPr>
          <w:p w14:paraId="2A2702E0" w14:textId="77777777" w:rsidR="000E6577" w:rsidRDefault="00000000">
            <w:r>
              <w:rPr>
                <w:sz w:val="17"/>
              </w:rPr>
              <w:t>Business objectives</w:t>
            </w:r>
          </w:p>
        </w:tc>
        <w:tc>
          <w:tcPr>
            <w:tcW w:w="5112" w:type="dxa"/>
            <w:vAlign w:val="center"/>
          </w:tcPr>
          <w:p w14:paraId="35A61136" w14:textId="77777777" w:rsidR="000E6577" w:rsidRDefault="00000000">
            <w:r>
              <w:rPr>
                <w:sz w:val="17"/>
              </w:rPr>
              <w:t>Covered</w:t>
            </w:r>
          </w:p>
        </w:tc>
      </w:tr>
      <w:tr w:rsidR="000E6577" w14:paraId="46913227" w14:textId="77777777">
        <w:trPr>
          <w:jc w:val="center"/>
        </w:trPr>
        <w:tc>
          <w:tcPr>
            <w:tcW w:w="5112" w:type="dxa"/>
            <w:vAlign w:val="center"/>
          </w:tcPr>
          <w:p w14:paraId="7259EF3F" w14:textId="77777777" w:rsidR="000E6577" w:rsidRDefault="00000000">
            <w:r>
              <w:rPr>
                <w:sz w:val="17"/>
              </w:rPr>
              <w:t>Scope</w:t>
            </w:r>
          </w:p>
        </w:tc>
        <w:tc>
          <w:tcPr>
            <w:tcW w:w="5112" w:type="dxa"/>
            <w:vAlign w:val="center"/>
          </w:tcPr>
          <w:p w14:paraId="7F3C4788" w14:textId="77777777" w:rsidR="000E6577" w:rsidRDefault="00000000">
            <w:r>
              <w:rPr>
                <w:sz w:val="17"/>
              </w:rPr>
              <w:t>Covered</w:t>
            </w:r>
          </w:p>
        </w:tc>
      </w:tr>
      <w:tr w:rsidR="000E6577" w14:paraId="18C6938C" w14:textId="77777777">
        <w:trPr>
          <w:jc w:val="center"/>
        </w:trPr>
        <w:tc>
          <w:tcPr>
            <w:tcW w:w="5112" w:type="dxa"/>
            <w:vAlign w:val="center"/>
          </w:tcPr>
          <w:p w14:paraId="4B3DE4D9" w14:textId="77777777" w:rsidR="000E6577" w:rsidRDefault="00000000">
            <w:r>
              <w:rPr>
                <w:sz w:val="17"/>
              </w:rPr>
              <w:t>Actors</w:t>
            </w:r>
          </w:p>
        </w:tc>
        <w:tc>
          <w:tcPr>
            <w:tcW w:w="5112" w:type="dxa"/>
            <w:vAlign w:val="center"/>
          </w:tcPr>
          <w:p w14:paraId="20813B24" w14:textId="77777777" w:rsidR="000E6577" w:rsidRDefault="00000000">
            <w:r>
              <w:rPr>
                <w:sz w:val="17"/>
              </w:rPr>
              <w:t>Covered</w:t>
            </w:r>
          </w:p>
        </w:tc>
      </w:tr>
      <w:tr w:rsidR="000E6577" w14:paraId="5DB0F1D1" w14:textId="77777777">
        <w:trPr>
          <w:jc w:val="center"/>
        </w:trPr>
        <w:tc>
          <w:tcPr>
            <w:tcW w:w="5112" w:type="dxa"/>
            <w:vAlign w:val="center"/>
          </w:tcPr>
          <w:p w14:paraId="15170F92" w14:textId="77777777" w:rsidR="000E6577" w:rsidRDefault="00000000">
            <w:r>
              <w:rPr>
                <w:sz w:val="17"/>
              </w:rPr>
              <w:t>Business processes</w:t>
            </w:r>
          </w:p>
        </w:tc>
        <w:tc>
          <w:tcPr>
            <w:tcW w:w="5112" w:type="dxa"/>
            <w:vAlign w:val="center"/>
          </w:tcPr>
          <w:p w14:paraId="30BCFFE0" w14:textId="77777777" w:rsidR="000E6577" w:rsidRDefault="00000000">
            <w:r>
              <w:rPr>
                <w:sz w:val="17"/>
              </w:rPr>
              <w:t>Covered</w:t>
            </w:r>
          </w:p>
        </w:tc>
      </w:tr>
      <w:tr w:rsidR="000E6577" w14:paraId="6717BDD3" w14:textId="77777777">
        <w:trPr>
          <w:jc w:val="center"/>
        </w:trPr>
        <w:tc>
          <w:tcPr>
            <w:tcW w:w="5112" w:type="dxa"/>
            <w:vAlign w:val="center"/>
          </w:tcPr>
          <w:p w14:paraId="6839B6AA" w14:textId="77777777" w:rsidR="000E6577" w:rsidRDefault="00000000">
            <w:r>
              <w:rPr>
                <w:sz w:val="17"/>
              </w:rPr>
              <w:t>Functional requirements FR-001–FR-035</w:t>
            </w:r>
          </w:p>
        </w:tc>
        <w:tc>
          <w:tcPr>
            <w:tcW w:w="5112" w:type="dxa"/>
            <w:vAlign w:val="center"/>
          </w:tcPr>
          <w:p w14:paraId="09218C80" w14:textId="77777777" w:rsidR="000E6577" w:rsidRDefault="00000000">
            <w:r>
              <w:rPr>
                <w:sz w:val="17"/>
              </w:rPr>
              <w:t>Covered</w:t>
            </w:r>
          </w:p>
        </w:tc>
      </w:tr>
      <w:tr w:rsidR="000E6577" w14:paraId="2C84A114" w14:textId="77777777">
        <w:trPr>
          <w:jc w:val="center"/>
        </w:trPr>
        <w:tc>
          <w:tcPr>
            <w:tcW w:w="5112" w:type="dxa"/>
            <w:vAlign w:val="center"/>
          </w:tcPr>
          <w:p w14:paraId="14DA31C1" w14:textId="77777777" w:rsidR="000E6577" w:rsidRDefault="00000000">
            <w:r>
              <w:rPr>
                <w:sz w:val="17"/>
              </w:rPr>
              <w:t>NFR-001–NFR-013</w:t>
            </w:r>
          </w:p>
        </w:tc>
        <w:tc>
          <w:tcPr>
            <w:tcW w:w="5112" w:type="dxa"/>
            <w:vAlign w:val="center"/>
          </w:tcPr>
          <w:p w14:paraId="11B37462" w14:textId="77777777" w:rsidR="000E6577" w:rsidRDefault="00000000">
            <w:r>
              <w:rPr>
                <w:sz w:val="17"/>
              </w:rPr>
              <w:t>Design mapped</w:t>
            </w:r>
          </w:p>
        </w:tc>
      </w:tr>
      <w:tr w:rsidR="000E6577" w14:paraId="7C383559" w14:textId="77777777">
        <w:trPr>
          <w:jc w:val="center"/>
        </w:trPr>
        <w:tc>
          <w:tcPr>
            <w:tcW w:w="5112" w:type="dxa"/>
            <w:vAlign w:val="center"/>
          </w:tcPr>
          <w:p w14:paraId="77244F0F" w14:textId="77777777" w:rsidR="000E6577" w:rsidRDefault="00000000">
            <w:r>
              <w:rPr>
                <w:sz w:val="17"/>
              </w:rPr>
              <w:t>Business rules BR-001–BR-021</w:t>
            </w:r>
          </w:p>
        </w:tc>
        <w:tc>
          <w:tcPr>
            <w:tcW w:w="5112" w:type="dxa"/>
            <w:vAlign w:val="center"/>
          </w:tcPr>
          <w:p w14:paraId="46F9E7A3" w14:textId="77777777" w:rsidR="000E6577" w:rsidRDefault="00000000">
            <w:r>
              <w:rPr>
                <w:sz w:val="17"/>
              </w:rPr>
              <w:t>Covered</w:t>
            </w:r>
          </w:p>
        </w:tc>
      </w:tr>
      <w:tr w:rsidR="000E6577" w14:paraId="250EAE8A" w14:textId="77777777">
        <w:trPr>
          <w:jc w:val="center"/>
        </w:trPr>
        <w:tc>
          <w:tcPr>
            <w:tcW w:w="5112" w:type="dxa"/>
            <w:vAlign w:val="center"/>
          </w:tcPr>
          <w:p w14:paraId="13638F12" w14:textId="77777777" w:rsidR="000E6577" w:rsidRDefault="00000000">
            <w:r>
              <w:rPr>
                <w:sz w:val="17"/>
              </w:rPr>
              <w:t>Validation VE-001–VE-019</w:t>
            </w:r>
          </w:p>
        </w:tc>
        <w:tc>
          <w:tcPr>
            <w:tcW w:w="5112" w:type="dxa"/>
            <w:vAlign w:val="center"/>
          </w:tcPr>
          <w:p w14:paraId="6D746334" w14:textId="77777777" w:rsidR="000E6577" w:rsidRDefault="00000000">
            <w:r>
              <w:rPr>
                <w:sz w:val="17"/>
              </w:rPr>
              <w:t>Covered</w:t>
            </w:r>
          </w:p>
        </w:tc>
      </w:tr>
      <w:tr w:rsidR="000E6577" w14:paraId="30A0D4EE" w14:textId="77777777">
        <w:trPr>
          <w:jc w:val="center"/>
        </w:trPr>
        <w:tc>
          <w:tcPr>
            <w:tcW w:w="5112" w:type="dxa"/>
            <w:vAlign w:val="center"/>
          </w:tcPr>
          <w:p w14:paraId="3F4AA64B" w14:textId="77777777" w:rsidR="000E6577" w:rsidRDefault="00000000">
            <w:r>
              <w:rPr>
                <w:sz w:val="17"/>
              </w:rPr>
              <w:t>Data requirements DR-001–DR-009</w:t>
            </w:r>
          </w:p>
        </w:tc>
        <w:tc>
          <w:tcPr>
            <w:tcW w:w="5112" w:type="dxa"/>
            <w:vAlign w:val="center"/>
          </w:tcPr>
          <w:p w14:paraId="2DDA73FF" w14:textId="77777777" w:rsidR="000E6577" w:rsidRDefault="00000000">
            <w:r>
              <w:rPr>
                <w:sz w:val="17"/>
              </w:rPr>
              <w:t>Covered</w:t>
            </w:r>
          </w:p>
        </w:tc>
      </w:tr>
      <w:tr w:rsidR="000E6577" w14:paraId="53141A17" w14:textId="77777777">
        <w:trPr>
          <w:jc w:val="center"/>
        </w:trPr>
        <w:tc>
          <w:tcPr>
            <w:tcW w:w="5112" w:type="dxa"/>
            <w:vAlign w:val="center"/>
          </w:tcPr>
          <w:p w14:paraId="25157964" w14:textId="77777777" w:rsidR="000E6577" w:rsidRDefault="00000000">
            <w:r>
              <w:rPr>
                <w:sz w:val="17"/>
              </w:rPr>
              <w:t>Email integration</w:t>
            </w:r>
          </w:p>
        </w:tc>
        <w:tc>
          <w:tcPr>
            <w:tcW w:w="5112" w:type="dxa"/>
            <w:vAlign w:val="center"/>
          </w:tcPr>
          <w:p w14:paraId="43DEBD61" w14:textId="77777777" w:rsidR="000E6577" w:rsidRDefault="00000000">
            <w:r>
              <w:rPr>
                <w:sz w:val="17"/>
              </w:rPr>
              <w:t>Covered</w:t>
            </w:r>
          </w:p>
        </w:tc>
      </w:tr>
      <w:tr w:rsidR="000E6577" w14:paraId="6C3BADE8" w14:textId="77777777">
        <w:trPr>
          <w:jc w:val="center"/>
        </w:trPr>
        <w:tc>
          <w:tcPr>
            <w:tcW w:w="5112" w:type="dxa"/>
            <w:vAlign w:val="center"/>
          </w:tcPr>
          <w:p w14:paraId="4539B4C1" w14:textId="77777777" w:rsidR="000E6577" w:rsidRDefault="00000000">
            <w:r>
              <w:rPr>
                <w:sz w:val="17"/>
              </w:rPr>
              <w:t>Payment integration</w:t>
            </w:r>
          </w:p>
        </w:tc>
        <w:tc>
          <w:tcPr>
            <w:tcW w:w="5112" w:type="dxa"/>
            <w:vAlign w:val="center"/>
          </w:tcPr>
          <w:p w14:paraId="51D82621" w14:textId="77777777" w:rsidR="000E6577" w:rsidRDefault="00000000">
            <w:r>
              <w:rPr>
                <w:sz w:val="17"/>
              </w:rPr>
              <w:t>Correctly excluded</w:t>
            </w:r>
          </w:p>
        </w:tc>
      </w:tr>
      <w:tr w:rsidR="000E6577" w14:paraId="312A92D3" w14:textId="77777777">
        <w:trPr>
          <w:jc w:val="center"/>
        </w:trPr>
        <w:tc>
          <w:tcPr>
            <w:tcW w:w="5112" w:type="dxa"/>
            <w:vAlign w:val="center"/>
          </w:tcPr>
          <w:p w14:paraId="488B8907" w14:textId="77777777" w:rsidR="000E6577" w:rsidRDefault="00000000">
            <w:r>
              <w:rPr>
                <w:sz w:val="17"/>
              </w:rPr>
              <w:t>HR integration</w:t>
            </w:r>
          </w:p>
        </w:tc>
        <w:tc>
          <w:tcPr>
            <w:tcW w:w="5112" w:type="dxa"/>
            <w:vAlign w:val="center"/>
          </w:tcPr>
          <w:p w14:paraId="2C14B32D" w14:textId="77777777" w:rsidR="000E6577" w:rsidRDefault="00000000">
            <w:r>
              <w:rPr>
                <w:sz w:val="17"/>
              </w:rPr>
              <w:t>Correctly excluded</w:t>
            </w:r>
          </w:p>
        </w:tc>
      </w:tr>
      <w:tr w:rsidR="000E6577" w14:paraId="6CC02614" w14:textId="77777777">
        <w:trPr>
          <w:jc w:val="center"/>
        </w:trPr>
        <w:tc>
          <w:tcPr>
            <w:tcW w:w="5112" w:type="dxa"/>
            <w:vAlign w:val="center"/>
          </w:tcPr>
          <w:p w14:paraId="494F7B73" w14:textId="77777777" w:rsidR="000E6577" w:rsidRDefault="00000000">
            <w:r>
              <w:rPr>
                <w:sz w:val="17"/>
              </w:rPr>
              <w:t>Program categories</w:t>
            </w:r>
          </w:p>
        </w:tc>
        <w:tc>
          <w:tcPr>
            <w:tcW w:w="5112" w:type="dxa"/>
            <w:vAlign w:val="center"/>
          </w:tcPr>
          <w:p w14:paraId="093FB99B" w14:textId="77777777" w:rsidR="000E6577" w:rsidRDefault="00000000">
            <w:r>
              <w:rPr>
                <w:sz w:val="17"/>
              </w:rPr>
              <w:t>Covered</w:t>
            </w:r>
          </w:p>
        </w:tc>
      </w:tr>
      <w:tr w:rsidR="000E6577" w14:paraId="39E97A31" w14:textId="77777777">
        <w:trPr>
          <w:jc w:val="center"/>
        </w:trPr>
        <w:tc>
          <w:tcPr>
            <w:tcW w:w="5112" w:type="dxa"/>
            <w:vAlign w:val="center"/>
          </w:tcPr>
          <w:p w14:paraId="2281C501" w14:textId="77777777" w:rsidR="000E6577" w:rsidRDefault="00000000">
            <w:r>
              <w:rPr>
                <w:sz w:val="17"/>
              </w:rPr>
              <w:t>Registration</w:t>
            </w:r>
          </w:p>
        </w:tc>
        <w:tc>
          <w:tcPr>
            <w:tcW w:w="5112" w:type="dxa"/>
            <w:vAlign w:val="center"/>
          </w:tcPr>
          <w:p w14:paraId="676F7507" w14:textId="77777777" w:rsidR="000E6577" w:rsidRDefault="00000000">
            <w:r>
              <w:rPr>
                <w:sz w:val="17"/>
              </w:rPr>
              <w:t>Covered</w:t>
            </w:r>
          </w:p>
        </w:tc>
      </w:tr>
      <w:tr w:rsidR="000E6577" w14:paraId="5A197368" w14:textId="77777777">
        <w:trPr>
          <w:jc w:val="center"/>
        </w:trPr>
        <w:tc>
          <w:tcPr>
            <w:tcW w:w="5112" w:type="dxa"/>
            <w:vAlign w:val="center"/>
          </w:tcPr>
          <w:p w14:paraId="4D016BD0" w14:textId="77777777" w:rsidR="000E6577" w:rsidRDefault="00000000">
            <w:r>
              <w:rPr>
                <w:sz w:val="17"/>
              </w:rPr>
              <w:t>Capacity</w:t>
            </w:r>
          </w:p>
        </w:tc>
        <w:tc>
          <w:tcPr>
            <w:tcW w:w="5112" w:type="dxa"/>
            <w:vAlign w:val="center"/>
          </w:tcPr>
          <w:p w14:paraId="4A91E560" w14:textId="77777777" w:rsidR="000E6577" w:rsidRDefault="00000000">
            <w:r>
              <w:rPr>
                <w:sz w:val="17"/>
              </w:rPr>
              <w:t>Covered — capacity configuration is implemented through the program update contract with transactional validation and available-seat re-derivation.</w:t>
            </w:r>
          </w:p>
        </w:tc>
      </w:tr>
      <w:tr w:rsidR="000E6577" w14:paraId="72E02795" w14:textId="77777777">
        <w:trPr>
          <w:jc w:val="center"/>
        </w:trPr>
        <w:tc>
          <w:tcPr>
            <w:tcW w:w="5112" w:type="dxa"/>
            <w:vAlign w:val="center"/>
          </w:tcPr>
          <w:p w14:paraId="1D6D4D53" w14:textId="77777777" w:rsidR="000E6577" w:rsidRDefault="00000000">
            <w:r>
              <w:rPr>
                <w:sz w:val="17"/>
              </w:rPr>
              <w:t>Cancellation</w:t>
            </w:r>
          </w:p>
        </w:tc>
        <w:tc>
          <w:tcPr>
            <w:tcW w:w="5112" w:type="dxa"/>
            <w:vAlign w:val="center"/>
          </w:tcPr>
          <w:p w14:paraId="053C3C40" w14:textId="77777777" w:rsidR="000E6577" w:rsidRDefault="00000000">
            <w:r>
              <w:rPr>
                <w:sz w:val="17"/>
              </w:rPr>
              <w:t>Covered</w:t>
            </w:r>
          </w:p>
        </w:tc>
      </w:tr>
      <w:tr w:rsidR="000E6577" w14:paraId="7FB25AB9" w14:textId="77777777">
        <w:trPr>
          <w:jc w:val="center"/>
        </w:trPr>
        <w:tc>
          <w:tcPr>
            <w:tcW w:w="5112" w:type="dxa"/>
            <w:vAlign w:val="center"/>
          </w:tcPr>
          <w:p w14:paraId="1C5B7225" w14:textId="77777777" w:rsidR="000E6577" w:rsidRDefault="00000000">
            <w:r>
              <w:rPr>
                <w:sz w:val="17"/>
              </w:rPr>
              <w:t>Attendance</w:t>
            </w:r>
          </w:p>
        </w:tc>
        <w:tc>
          <w:tcPr>
            <w:tcW w:w="5112" w:type="dxa"/>
            <w:vAlign w:val="center"/>
          </w:tcPr>
          <w:p w14:paraId="7B36C862" w14:textId="77777777" w:rsidR="000E6577" w:rsidRDefault="00000000">
            <w:r>
              <w:rPr>
                <w:sz w:val="17"/>
              </w:rPr>
              <w:t>Covered</w:t>
            </w:r>
          </w:p>
        </w:tc>
      </w:tr>
      <w:tr w:rsidR="000E6577" w14:paraId="0D3BCE43" w14:textId="77777777">
        <w:trPr>
          <w:jc w:val="center"/>
        </w:trPr>
        <w:tc>
          <w:tcPr>
            <w:tcW w:w="5112" w:type="dxa"/>
            <w:vAlign w:val="center"/>
          </w:tcPr>
          <w:p w14:paraId="784F669C" w14:textId="77777777" w:rsidR="000E6577" w:rsidRDefault="00000000">
            <w:r>
              <w:rPr>
                <w:sz w:val="17"/>
              </w:rPr>
              <w:t>Certificate eligibility</w:t>
            </w:r>
          </w:p>
        </w:tc>
        <w:tc>
          <w:tcPr>
            <w:tcW w:w="5112" w:type="dxa"/>
            <w:vAlign w:val="center"/>
          </w:tcPr>
          <w:p w14:paraId="1920752C" w14:textId="77777777" w:rsidR="000E6577" w:rsidRDefault="00000000">
            <w:r>
              <w:rPr>
                <w:sz w:val="17"/>
              </w:rPr>
              <w:t>Covered</w:t>
            </w:r>
          </w:p>
        </w:tc>
      </w:tr>
      <w:tr w:rsidR="000E6577" w14:paraId="2C7DEEC6" w14:textId="77777777">
        <w:trPr>
          <w:jc w:val="center"/>
        </w:trPr>
        <w:tc>
          <w:tcPr>
            <w:tcW w:w="5112" w:type="dxa"/>
            <w:vAlign w:val="center"/>
          </w:tcPr>
          <w:p w14:paraId="4A64996F" w14:textId="77777777" w:rsidR="000E6577" w:rsidRDefault="00000000">
            <w:r>
              <w:rPr>
                <w:sz w:val="17"/>
              </w:rPr>
              <w:t>Certificate issuance</w:t>
            </w:r>
          </w:p>
        </w:tc>
        <w:tc>
          <w:tcPr>
            <w:tcW w:w="5112" w:type="dxa"/>
            <w:vAlign w:val="center"/>
          </w:tcPr>
          <w:p w14:paraId="105F20E7" w14:textId="77777777" w:rsidR="000E6577" w:rsidRDefault="00000000">
            <w:r>
              <w:rPr>
                <w:sz w:val="17"/>
              </w:rPr>
              <w:t>Covered</w:t>
            </w:r>
          </w:p>
        </w:tc>
      </w:tr>
      <w:tr w:rsidR="000E6577" w14:paraId="5809E3A0" w14:textId="77777777">
        <w:trPr>
          <w:jc w:val="center"/>
        </w:trPr>
        <w:tc>
          <w:tcPr>
            <w:tcW w:w="5112" w:type="dxa"/>
            <w:vAlign w:val="center"/>
          </w:tcPr>
          <w:p w14:paraId="763DE5E3" w14:textId="77777777" w:rsidR="000E6577" w:rsidRDefault="00000000">
            <w:r>
              <w:rPr>
                <w:sz w:val="17"/>
              </w:rPr>
              <w:t>Reporting</w:t>
            </w:r>
          </w:p>
        </w:tc>
        <w:tc>
          <w:tcPr>
            <w:tcW w:w="5112" w:type="dxa"/>
            <w:vAlign w:val="center"/>
          </w:tcPr>
          <w:p w14:paraId="3FA92C00" w14:textId="77777777" w:rsidR="000E6577" w:rsidRDefault="00000000">
            <w:r>
              <w:rPr>
                <w:sz w:val="17"/>
              </w:rPr>
              <w:t>Covered</w:t>
            </w:r>
          </w:p>
        </w:tc>
      </w:tr>
      <w:tr w:rsidR="000E6577" w14:paraId="707D061B" w14:textId="77777777">
        <w:trPr>
          <w:jc w:val="center"/>
        </w:trPr>
        <w:tc>
          <w:tcPr>
            <w:tcW w:w="5112" w:type="dxa"/>
            <w:vAlign w:val="center"/>
          </w:tcPr>
          <w:p w14:paraId="0E6E52FC" w14:textId="77777777" w:rsidR="000E6577" w:rsidRDefault="00000000">
            <w:r>
              <w:rPr>
                <w:sz w:val="17"/>
              </w:rPr>
              <w:t>RBAC</w:t>
            </w:r>
          </w:p>
        </w:tc>
        <w:tc>
          <w:tcPr>
            <w:tcW w:w="5112" w:type="dxa"/>
            <w:vAlign w:val="center"/>
          </w:tcPr>
          <w:p w14:paraId="39724991" w14:textId="77777777" w:rsidR="000E6577" w:rsidRDefault="00000000">
            <w:r>
              <w:rPr>
                <w:sz w:val="17"/>
              </w:rPr>
              <w:t>Covered</w:t>
            </w:r>
          </w:p>
        </w:tc>
      </w:tr>
      <w:tr w:rsidR="000E6577" w14:paraId="26279689" w14:textId="77777777">
        <w:trPr>
          <w:jc w:val="center"/>
        </w:trPr>
        <w:tc>
          <w:tcPr>
            <w:tcW w:w="5112" w:type="dxa"/>
            <w:vAlign w:val="center"/>
          </w:tcPr>
          <w:p w14:paraId="07603020" w14:textId="77777777" w:rsidR="000E6577" w:rsidRDefault="00000000">
            <w:r>
              <w:rPr>
                <w:sz w:val="17"/>
              </w:rPr>
              <w:t>Auditability</w:t>
            </w:r>
          </w:p>
        </w:tc>
        <w:tc>
          <w:tcPr>
            <w:tcW w:w="5112" w:type="dxa"/>
            <w:vAlign w:val="center"/>
          </w:tcPr>
          <w:p w14:paraId="1022E7E9" w14:textId="77777777" w:rsidR="000E6577" w:rsidRDefault="00000000">
            <w:r>
              <w:rPr>
                <w:sz w:val="17"/>
              </w:rPr>
              <w:t>Covered</w:t>
            </w:r>
          </w:p>
        </w:tc>
      </w:tr>
      <w:tr w:rsidR="000E6577" w14:paraId="3EFC3580" w14:textId="77777777">
        <w:trPr>
          <w:jc w:val="center"/>
        </w:trPr>
        <w:tc>
          <w:tcPr>
            <w:tcW w:w="5112" w:type="dxa"/>
          </w:tcPr>
          <w:p w14:paraId="57C6C4C8" w14:textId="77777777" w:rsidR="000E6577" w:rsidRDefault="00000000">
            <w:r>
              <w:t>Physical data mapping DR-001–DR-009</w:t>
            </w:r>
          </w:p>
        </w:tc>
        <w:tc>
          <w:tcPr>
            <w:tcW w:w="5112" w:type="dxa"/>
          </w:tcPr>
          <w:p w14:paraId="7F7823A4" w14:textId="77777777" w:rsidR="000E6577" w:rsidRDefault="00000000">
            <w:r>
              <w:t>Completed — every mandatory business data field is mapped to a physical/derived field; active-registration uniqueness, certificate issuance requirements, audit mandatory fields and report-period constraints are defined; participant account identifiers/role defaults, one-to-one participant linkage and technical audit actor mapping are explicitly defined.</w:t>
            </w:r>
          </w:p>
        </w:tc>
      </w:tr>
      <w:tr w:rsidR="000E6577" w14:paraId="73FC61F5" w14:textId="77777777">
        <w:trPr>
          <w:jc w:val="center"/>
        </w:trPr>
        <w:tc>
          <w:tcPr>
            <w:tcW w:w="5112" w:type="dxa"/>
          </w:tcPr>
          <w:p w14:paraId="6C9D5121" w14:textId="77777777" w:rsidR="000E6577" w:rsidRDefault="00000000">
            <w:r>
              <w:t>Complete API request/response contracts</w:t>
            </w:r>
          </w:p>
        </w:tc>
        <w:tc>
          <w:tcPr>
            <w:tcW w:w="5112" w:type="dxa"/>
          </w:tcPr>
          <w:p w14:paraId="6A3E52D3" w14:textId="77777777" w:rsidR="000E6577" w:rsidRDefault="00000000">
            <w:r>
              <w:t>Completed — every implemented endpoint defines method/path, field-level request rules, field-level response shape, HTTP statuses, authentication, authorization and shared error/pagination/time/CSRF rules. Report periodFrom/periodTo are mandatory; participant identity is server-derived for participant registration resources; certificate issuance has a deterministic technical certificate-reference generation rule; participant POST registration has an explicit programId request contract; participant authentication/session/audit identity is unified through users.user_id; participant account defaults and canonical role codes are finalized in DEC-014 and the technical audit actor in DEC-015.</w:t>
            </w:r>
          </w:p>
        </w:tc>
      </w:tr>
      <w:tr w:rsidR="000E6577" w14:paraId="4D204CF7" w14:textId="77777777">
        <w:trPr>
          <w:jc w:val="center"/>
        </w:trPr>
        <w:tc>
          <w:tcPr>
            <w:tcW w:w="5112" w:type="dxa"/>
          </w:tcPr>
          <w:p w14:paraId="3446F721" w14:textId="77777777" w:rsidR="000E6577" w:rsidRDefault="00000000">
            <w:r>
              <w:t>Endpoint-level authorization</w:t>
            </w:r>
          </w:p>
        </w:tc>
        <w:tc>
          <w:tcPr>
            <w:tcW w:w="5112" w:type="dxa"/>
          </w:tcPr>
          <w:p w14:paraId="21838209" w14:textId="77777777" w:rsidR="000E6577" w:rsidRDefault="00000000">
            <w:r>
              <w:t>Completed — endpoint/resource ownership matrix aligned with API contracts. Training Administrator has access to the three approved reports and may view operational registration data within OP-016; no undocumented registration mutation is exposed.</w:t>
            </w:r>
          </w:p>
        </w:tc>
      </w:tr>
      <w:tr w:rsidR="000E6577" w14:paraId="643ED629" w14:textId="77777777">
        <w:trPr>
          <w:jc w:val="center"/>
        </w:trPr>
        <w:tc>
          <w:tcPr>
            <w:tcW w:w="5112" w:type="dxa"/>
          </w:tcPr>
          <w:p w14:paraId="6B357452" w14:textId="77777777" w:rsidR="000E6577" w:rsidRDefault="00000000">
            <w:r>
              <w:t>CSRF protection</w:t>
            </w:r>
          </w:p>
        </w:tc>
        <w:tc>
          <w:tcPr>
            <w:tcW w:w="5112" w:type="dxa"/>
          </w:tcPr>
          <w:p w14:paraId="7CBC70C3" w14:textId="77777777" w:rsidR="000E6577" w:rsidRDefault="00000000">
            <w:r>
              <w:t>Completed — server-issued CSRF token rendered into authenticated HTML and supplied via X-CSRF-Token for state-changing requests</w:t>
            </w:r>
          </w:p>
        </w:tc>
      </w:tr>
      <w:tr w:rsidR="000E6577" w14:paraId="38B0D79C" w14:textId="77777777">
        <w:trPr>
          <w:jc w:val="center"/>
        </w:trPr>
        <w:tc>
          <w:tcPr>
            <w:tcW w:w="5112" w:type="dxa"/>
          </w:tcPr>
          <w:p w14:paraId="59AABD55" w14:textId="77777777" w:rsidR="000E6577" w:rsidRDefault="00000000">
            <w:r>
              <w:t>Notification outbox</w:t>
            </w:r>
          </w:p>
        </w:tc>
        <w:tc>
          <w:tcPr>
            <w:tcW w:w="5112" w:type="dxa"/>
          </w:tcPr>
          <w:p w14:paraId="062E48F0" w14:textId="77777777" w:rsidR="000E6577" w:rsidRDefault="00000000">
            <w:r>
              <w:t xml:space="preserve">Completed — committed registration creates outbox record </w:t>
            </w:r>
            <w:r>
              <w:lastRenderedPageBreak/>
              <w:t>transactionally; worker handles asynchronous delivery/retry/failure</w:t>
            </w:r>
          </w:p>
        </w:tc>
      </w:tr>
      <w:tr w:rsidR="000E6577" w14:paraId="0A00D662" w14:textId="77777777">
        <w:trPr>
          <w:jc w:val="center"/>
        </w:trPr>
        <w:tc>
          <w:tcPr>
            <w:tcW w:w="5112" w:type="dxa"/>
          </w:tcPr>
          <w:p w14:paraId="734C4CE4" w14:textId="77777777" w:rsidR="000E6577" w:rsidRDefault="00000000">
            <w:r>
              <w:lastRenderedPageBreak/>
              <w:t>Audit schema</w:t>
            </w:r>
          </w:p>
        </w:tc>
        <w:tc>
          <w:tcPr>
            <w:tcW w:w="5112" w:type="dxa"/>
          </w:tcPr>
          <w:p w14:paraId="512EC322" w14:textId="77777777" w:rsidR="000E6577" w:rsidRDefault="00000000">
            <w:r>
              <w:t>Completed — previous/new values, access scope, classification, correlation and transaction behavior included</w:t>
            </w:r>
          </w:p>
        </w:tc>
      </w:tr>
      <w:tr w:rsidR="000E6577" w14:paraId="0939953F" w14:textId="77777777">
        <w:trPr>
          <w:jc w:val="center"/>
        </w:trPr>
        <w:tc>
          <w:tcPr>
            <w:tcW w:w="5112" w:type="dxa"/>
          </w:tcPr>
          <w:p w14:paraId="5D2D17B6" w14:textId="77777777" w:rsidR="000E6577" w:rsidRDefault="00000000">
            <w:r>
              <w:t>Report execution metadata</w:t>
            </w:r>
          </w:p>
        </w:tc>
        <w:tc>
          <w:tcPr>
            <w:tcW w:w="5112" w:type="dxa"/>
          </w:tcPr>
          <w:p w14:paraId="25F37E1B" w14:textId="77777777" w:rsidR="000E6577" w:rsidRDefault="00000000">
            <w:r>
              <w:t>Completed — report execution data model and authorization/audit rules defined</w:t>
            </w:r>
          </w:p>
        </w:tc>
      </w:tr>
      <w:tr w:rsidR="000E6577" w14:paraId="7A179937" w14:textId="77777777">
        <w:trPr>
          <w:jc w:val="center"/>
        </w:trPr>
        <w:tc>
          <w:tcPr>
            <w:tcW w:w="5112" w:type="dxa"/>
          </w:tcPr>
          <w:p w14:paraId="011F57A6" w14:textId="77777777" w:rsidR="000E6577" w:rsidRDefault="00000000">
            <w:r>
              <w:t>Migration strategy</w:t>
            </w:r>
          </w:p>
        </w:tc>
        <w:tc>
          <w:tcPr>
            <w:tcW w:w="5112" w:type="dxa"/>
          </w:tcPr>
          <w:p w14:paraId="2A7232E7" w14:textId="77777777" w:rsidR="000E6577" w:rsidRDefault="00000000">
            <w:r>
              <w:t>Completed — versioned migrations with DEV/SIT/UAT/PROD promotion controls defined</w:t>
            </w:r>
          </w:p>
        </w:tc>
      </w:tr>
      <w:tr w:rsidR="000E6577" w14:paraId="41272B80" w14:textId="77777777">
        <w:trPr>
          <w:jc w:val="center"/>
        </w:trPr>
        <w:tc>
          <w:tcPr>
            <w:tcW w:w="5112" w:type="dxa"/>
          </w:tcPr>
          <w:p w14:paraId="765DBB64" w14:textId="77777777" w:rsidR="000E6577" w:rsidRDefault="00000000">
            <w:r>
              <w:t>Environment configuration</w:t>
            </w:r>
          </w:p>
        </w:tc>
        <w:tc>
          <w:tcPr>
            <w:tcW w:w="5112" w:type="dxa"/>
          </w:tcPr>
          <w:p w14:paraId="04EADCD9" w14:textId="77777777" w:rsidR="000E6577" w:rsidRDefault="00000000">
            <w:r>
              <w:t>Completed — DEV/SIT/UAT/PROD baseline defined</w:t>
            </w:r>
          </w:p>
        </w:tc>
      </w:tr>
      <w:tr w:rsidR="000E6577" w14:paraId="0E09BC9D" w14:textId="77777777">
        <w:trPr>
          <w:jc w:val="center"/>
        </w:trPr>
        <w:tc>
          <w:tcPr>
            <w:tcW w:w="5112" w:type="dxa"/>
          </w:tcPr>
          <w:p w14:paraId="16BCAFF5" w14:textId="77777777" w:rsidR="000E6577" w:rsidRDefault="00000000">
            <w:r>
              <w:t>Formal SDD sign-off</w:t>
            </w:r>
          </w:p>
        </w:tc>
        <w:tc>
          <w:tcPr>
            <w:tcW w:w="5112" w:type="dxa"/>
          </w:tcPr>
          <w:p w14:paraId="5FB71767" w14:textId="77777777" w:rsidR="000E6577" w:rsidRDefault="00000000">
            <w:r>
              <w:t>Defined — approval matrix recorded in Section 14.5</w:t>
            </w:r>
          </w:p>
        </w:tc>
      </w:tr>
      <w:tr w:rsidR="000E6577" w14:paraId="4EF8D2CA" w14:textId="77777777">
        <w:trPr>
          <w:jc w:val="center"/>
        </w:trPr>
        <w:tc>
          <w:tcPr>
            <w:tcW w:w="5112" w:type="dxa"/>
          </w:tcPr>
          <w:p w14:paraId="26957F9F" w14:textId="77777777" w:rsidR="000E6577" w:rsidRDefault="00000000">
            <w:r>
              <w:t>Design gaps</w:t>
            </w:r>
          </w:p>
        </w:tc>
        <w:tc>
          <w:tcPr>
            <w:tcW w:w="5112" w:type="dxa"/>
          </w:tcPr>
          <w:p w14:paraId="504DAD29" w14:textId="77777777" w:rsidR="000E6577" w:rsidRDefault="00000000">
            <w:r>
              <w:t>Dispositioned — technical design items required for the confirmed code-generation scope are closed. DG-001 to DG-005 remain explicit production/release governance or deferred-feature gates, DG-006 is closed technical design, DG-007 is a scoped business clarification, and DEC-011 through DEC-016 explicitly close the current-release re-registration, attendance calculation, unified authenticated account identity, participant account defaults/role codes, technical audit actor and report Created By behavior. None of these items blocks code generation. Compliance/privacy approval remains a production-release gate only and does not block code generation.</w:t>
            </w:r>
          </w:p>
        </w:tc>
      </w:tr>
    </w:tbl>
    <w:p w14:paraId="3ABB6181" w14:textId="77777777" w:rsidR="000E6577" w:rsidRDefault="000E6577">
      <w:pPr>
        <w:spacing w:after="100" w:line="259" w:lineRule="auto"/>
      </w:pPr>
    </w:p>
    <w:p w14:paraId="41986EB3" w14:textId="77777777" w:rsidR="000E6577" w:rsidRDefault="00000000">
      <w:pPr>
        <w:pStyle w:val="Heading2"/>
      </w:pPr>
      <w:r>
        <w:t>14.2 Design Artifacts</w:t>
      </w:r>
    </w:p>
    <w:tbl>
      <w:tblPr>
        <w:tblStyle w:val="TableGrid"/>
        <w:tblW w:w="0" w:type="auto"/>
        <w:jc w:val="center"/>
        <w:tblLook w:val="04A0" w:firstRow="1" w:lastRow="0" w:firstColumn="1" w:lastColumn="0" w:noHBand="0" w:noVBand="1"/>
      </w:tblPr>
      <w:tblGrid>
        <w:gridCol w:w="5112"/>
        <w:gridCol w:w="5112"/>
      </w:tblGrid>
      <w:tr w:rsidR="000E6577" w14:paraId="6B947E39" w14:textId="77777777">
        <w:trPr>
          <w:jc w:val="center"/>
        </w:trPr>
        <w:tc>
          <w:tcPr>
            <w:tcW w:w="5112" w:type="dxa"/>
            <w:shd w:val="clear" w:color="auto" w:fill="17365D"/>
            <w:vAlign w:val="center"/>
          </w:tcPr>
          <w:p w14:paraId="0FDBA4E5" w14:textId="77777777" w:rsidR="000E6577" w:rsidRDefault="00000000">
            <w:r>
              <w:rPr>
                <w:b/>
                <w:color w:val="FFFFFF"/>
                <w:sz w:val="17"/>
              </w:rPr>
              <w:t>Artifact</w:t>
            </w:r>
          </w:p>
        </w:tc>
        <w:tc>
          <w:tcPr>
            <w:tcW w:w="5112" w:type="dxa"/>
            <w:shd w:val="clear" w:color="auto" w:fill="17365D"/>
            <w:vAlign w:val="center"/>
          </w:tcPr>
          <w:p w14:paraId="78518CD3" w14:textId="77777777" w:rsidR="000E6577" w:rsidRDefault="00000000">
            <w:r>
              <w:rPr>
                <w:b/>
                <w:color w:val="FFFFFF"/>
                <w:sz w:val="17"/>
              </w:rPr>
              <w:t>Status</w:t>
            </w:r>
          </w:p>
        </w:tc>
      </w:tr>
      <w:tr w:rsidR="000E6577" w14:paraId="0AFCB2E0" w14:textId="77777777">
        <w:trPr>
          <w:jc w:val="center"/>
        </w:trPr>
        <w:tc>
          <w:tcPr>
            <w:tcW w:w="5112" w:type="dxa"/>
            <w:vAlign w:val="center"/>
          </w:tcPr>
          <w:p w14:paraId="3ABB4F69" w14:textId="77777777" w:rsidR="000E6577" w:rsidRDefault="00000000">
            <w:r>
              <w:rPr>
                <w:sz w:val="17"/>
              </w:rPr>
              <w:t>Architectural Diagram</w:t>
            </w:r>
          </w:p>
        </w:tc>
        <w:tc>
          <w:tcPr>
            <w:tcW w:w="5112" w:type="dxa"/>
            <w:vAlign w:val="center"/>
          </w:tcPr>
          <w:p w14:paraId="3EE24EFA" w14:textId="77777777" w:rsidR="000E6577" w:rsidRDefault="00000000">
            <w:r>
              <w:rPr>
                <w:sz w:val="17"/>
              </w:rPr>
              <w:t>Developed — baseline version</w:t>
            </w:r>
          </w:p>
        </w:tc>
      </w:tr>
      <w:tr w:rsidR="000E6577" w14:paraId="523295F3" w14:textId="77777777">
        <w:trPr>
          <w:jc w:val="center"/>
        </w:trPr>
        <w:tc>
          <w:tcPr>
            <w:tcW w:w="5112" w:type="dxa"/>
            <w:vAlign w:val="center"/>
          </w:tcPr>
          <w:p w14:paraId="1B66FDFD" w14:textId="77777777" w:rsidR="000E6577" w:rsidRDefault="00000000">
            <w:r>
              <w:rPr>
                <w:sz w:val="17"/>
              </w:rPr>
              <w:t>ERD</w:t>
            </w:r>
          </w:p>
        </w:tc>
        <w:tc>
          <w:tcPr>
            <w:tcW w:w="5112" w:type="dxa"/>
            <w:vAlign w:val="center"/>
          </w:tcPr>
          <w:p w14:paraId="592A98BE" w14:textId="77777777" w:rsidR="000E6577" w:rsidRDefault="00000000">
            <w:r>
              <w:rPr>
                <w:sz w:val="17"/>
              </w:rPr>
              <w:t>Developed — baseline version</w:t>
            </w:r>
          </w:p>
        </w:tc>
      </w:tr>
      <w:tr w:rsidR="000E6577" w14:paraId="25EBF801" w14:textId="77777777">
        <w:trPr>
          <w:jc w:val="center"/>
        </w:trPr>
        <w:tc>
          <w:tcPr>
            <w:tcW w:w="5112" w:type="dxa"/>
            <w:vAlign w:val="center"/>
          </w:tcPr>
          <w:p w14:paraId="79AF7ED0" w14:textId="77777777" w:rsidR="000E6577" w:rsidRDefault="00000000">
            <w:r>
              <w:rPr>
                <w:sz w:val="17"/>
              </w:rPr>
              <w:t>DFD</w:t>
            </w:r>
          </w:p>
        </w:tc>
        <w:tc>
          <w:tcPr>
            <w:tcW w:w="5112" w:type="dxa"/>
            <w:vAlign w:val="center"/>
          </w:tcPr>
          <w:p w14:paraId="5CA0F536" w14:textId="77777777" w:rsidR="000E6577" w:rsidRDefault="00000000">
            <w:r>
              <w:rPr>
                <w:sz w:val="17"/>
              </w:rPr>
              <w:t>Developed — Level 0 and registration flow</w:t>
            </w:r>
          </w:p>
        </w:tc>
      </w:tr>
      <w:tr w:rsidR="000E6577" w14:paraId="2FB28EE4" w14:textId="77777777">
        <w:trPr>
          <w:jc w:val="center"/>
        </w:trPr>
        <w:tc>
          <w:tcPr>
            <w:tcW w:w="5112" w:type="dxa"/>
            <w:vAlign w:val="center"/>
          </w:tcPr>
          <w:p w14:paraId="6895FA9A" w14:textId="77777777" w:rsidR="000E6577" w:rsidRDefault="00000000">
            <w:r>
              <w:rPr>
                <w:sz w:val="17"/>
              </w:rPr>
              <w:t>Sequence Diagrams</w:t>
            </w:r>
          </w:p>
        </w:tc>
        <w:tc>
          <w:tcPr>
            <w:tcW w:w="5112" w:type="dxa"/>
            <w:vAlign w:val="center"/>
          </w:tcPr>
          <w:p w14:paraId="5CBBE7A5" w14:textId="77777777" w:rsidR="000E6577" w:rsidRDefault="00000000">
            <w:r>
              <w:rPr>
                <w:sz w:val="17"/>
              </w:rPr>
              <w:t>Developed — major workflows</w:t>
            </w:r>
          </w:p>
        </w:tc>
      </w:tr>
      <w:tr w:rsidR="000E6577" w14:paraId="5BA5511A" w14:textId="77777777">
        <w:trPr>
          <w:jc w:val="center"/>
        </w:trPr>
        <w:tc>
          <w:tcPr>
            <w:tcW w:w="5112" w:type="dxa"/>
            <w:vAlign w:val="center"/>
          </w:tcPr>
          <w:p w14:paraId="70209485" w14:textId="77777777" w:rsidR="000E6577" w:rsidRDefault="00000000">
            <w:r>
              <w:rPr>
                <w:sz w:val="17"/>
              </w:rPr>
              <w:t>UI Wireframes</w:t>
            </w:r>
          </w:p>
        </w:tc>
        <w:tc>
          <w:tcPr>
            <w:tcW w:w="5112" w:type="dxa"/>
            <w:vAlign w:val="center"/>
          </w:tcPr>
          <w:p w14:paraId="2CEEAE66" w14:textId="77777777" w:rsidR="000E6577" w:rsidRDefault="00000000">
            <w:r>
              <w:rPr>
                <w:sz w:val="17"/>
              </w:rPr>
              <w:t>Developed — baseline wireframes</w:t>
            </w:r>
          </w:p>
        </w:tc>
      </w:tr>
      <w:tr w:rsidR="000E6577" w14:paraId="77994B0F" w14:textId="77777777">
        <w:trPr>
          <w:jc w:val="center"/>
        </w:trPr>
        <w:tc>
          <w:tcPr>
            <w:tcW w:w="5112" w:type="dxa"/>
            <w:vAlign w:val="center"/>
          </w:tcPr>
          <w:p w14:paraId="7025284F" w14:textId="77777777" w:rsidR="000E6577" w:rsidRDefault="00000000">
            <w:r>
              <w:rPr>
                <w:sz w:val="17"/>
              </w:rPr>
              <w:t>API Operation Catalogue</w:t>
            </w:r>
          </w:p>
        </w:tc>
        <w:tc>
          <w:tcPr>
            <w:tcW w:w="5112" w:type="dxa"/>
            <w:vAlign w:val="center"/>
          </w:tcPr>
          <w:p w14:paraId="5C88650B" w14:textId="77777777" w:rsidR="000E6577" w:rsidRDefault="00000000">
            <w:r>
              <w:rPr>
                <w:sz w:val="17"/>
              </w:rPr>
              <w:t>Developed — logical API design</w:t>
            </w:r>
          </w:p>
        </w:tc>
      </w:tr>
      <w:tr w:rsidR="000E6577" w14:paraId="250A06C0" w14:textId="77777777">
        <w:trPr>
          <w:jc w:val="center"/>
        </w:trPr>
        <w:tc>
          <w:tcPr>
            <w:tcW w:w="5112" w:type="dxa"/>
            <w:vAlign w:val="center"/>
          </w:tcPr>
          <w:p w14:paraId="4EE16626" w14:textId="77777777" w:rsidR="000E6577" w:rsidRDefault="00000000">
            <w:r>
              <w:rPr>
                <w:sz w:val="17"/>
              </w:rPr>
              <w:t>Validation Matrix</w:t>
            </w:r>
          </w:p>
        </w:tc>
        <w:tc>
          <w:tcPr>
            <w:tcW w:w="5112" w:type="dxa"/>
            <w:vAlign w:val="center"/>
          </w:tcPr>
          <w:p w14:paraId="3818A8A1" w14:textId="77777777" w:rsidR="000E6577" w:rsidRDefault="00000000">
            <w:r>
              <w:rPr>
                <w:sz w:val="17"/>
              </w:rPr>
              <w:t>Developed</w:t>
            </w:r>
          </w:p>
        </w:tc>
      </w:tr>
      <w:tr w:rsidR="000E6577" w14:paraId="7F036333" w14:textId="77777777">
        <w:trPr>
          <w:jc w:val="center"/>
        </w:trPr>
        <w:tc>
          <w:tcPr>
            <w:tcW w:w="5112" w:type="dxa"/>
            <w:vAlign w:val="center"/>
          </w:tcPr>
          <w:p w14:paraId="0CB1BA90" w14:textId="77777777" w:rsidR="000E6577" w:rsidRDefault="00000000">
            <w:r>
              <w:rPr>
                <w:sz w:val="17"/>
              </w:rPr>
              <w:t>NFR Design Matrix</w:t>
            </w:r>
          </w:p>
        </w:tc>
        <w:tc>
          <w:tcPr>
            <w:tcW w:w="5112" w:type="dxa"/>
            <w:vAlign w:val="center"/>
          </w:tcPr>
          <w:p w14:paraId="194ECC61" w14:textId="77777777" w:rsidR="000E6577" w:rsidRDefault="00000000">
            <w:r>
              <w:rPr>
                <w:sz w:val="17"/>
              </w:rPr>
              <w:t>Developed</w:t>
            </w:r>
          </w:p>
        </w:tc>
      </w:tr>
      <w:tr w:rsidR="000E6577" w14:paraId="6F238B4D" w14:textId="77777777">
        <w:trPr>
          <w:jc w:val="center"/>
        </w:trPr>
        <w:tc>
          <w:tcPr>
            <w:tcW w:w="5112" w:type="dxa"/>
            <w:vAlign w:val="center"/>
          </w:tcPr>
          <w:p w14:paraId="4001A40C" w14:textId="77777777" w:rsidR="000E6577" w:rsidRDefault="00000000">
            <w:r>
              <w:rPr>
                <w:sz w:val="17"/>
              </w:rPr>
              <w:t>Requirement Traceability</w:t>
            </w:r>
          </w:p>
        </w:tc>
        <w:tc>
          <w:tcPr>
            <w:tcW w:w="5112" w:type="dxa"/>
            <w:vAlign w:val="center"/>
          </w:tcPr>
          <w:p w14:paraId="19FF3867" w14:textId="77777777" w:rsidR="000E6577" w:rsidRDefault="00000000">
            <w:r>
              <w:rPr>
                <w:sz w:val="17"/>
              </w:rPr>
              <w:t>Developed</w:t>
            </w:r>
          </w:p>
        </w:tc>
      </w:tr>
      <w:tr w:rsidR="000E6577" w14:paraId="12EC065A" w14:textId="77777777">
        <w:trPr>
          <w:jc w:val="center"/>
        </w:trPr>
        <w:tc>
          <w:tcPr>
            <w:tcW w:w="5112" w:type="dxa"/>
          </w:tcPr>
          <w:p w14:paraId="41A3F88B" w14:textId="77777777" w:rsidR="000E6577" w:rsidRDefault="00000000">
            <w:r>
              <w:t>Business Owner Approval</w:t>
            </w:r>
          </w:p>
        </w:tc>
        <w:tc>
          <w:tcPr>
            <w:tcW w:w="5112" w:type="dxa"/>
          </w:tcPr>
          <w:p w14:paraId="4A82B1CE" w14:textId="77777777" w:rsidR="000E6577" w:rsidRDefault="00000000">
            <w:r>
              <w:t>Pending formal concurrence — organizational baseline/release governance; does not block code generation</w:t>
            </w:r>
          </w:p>
        </w:tc>
      </w:tr>
      <w:tr w:rsidR="000E6577" w14:paraId="007E51CF" w14:textId="77777777">
        <w:trPr>
          <w:jc w:val="center"/>
        </w:trPr>
        <w:tc>
          <w:tcPr>
            <w:tcW w:w="5112" w:type="dxa"/>
          </w:tcPr>
          <w:p w14:paraId="03BC6E5C" w14:textId="77777777" w:rsidR="000E6577" w:rsidRDefault="00000000">
            <w:r>
              <w:t>Solution Architect / Technical Lead Approval</w:t>
            </w:r>
          </w:p>
        </w:tc>
        <w:tc>
          <w:tcPr>
            <w:tcW w:w="5112" w:type="dxa"/>
          </w:tcPr>
          <w:p w14:paraId="6EE273B8" w14:textId="77777777" w:rsidR="000E6577" w:rsidRDefault="00000000">
            <w:r>
              <w:t>Ready for approval</w:t>
            </w:r>
          </w:p>
        </w:tc>
      </w:tr>
      <w:tr w:rsidR="000E6577" w14:paraId="5A5E5CEC" w14:textId="77777777">
        <w:trPr>
          <w:jc w:val="center"/>
        </w:trPr>
        <w:tc>
          <w:tcPr>
            <w:tcW w:w="5112" w:type="dxa"/>
          </w:tcPr>
          <w:p w14:paraId="09151E56" w14:textId="77777777" w:rsidR="000E6577" w:rsidRDefault="00000000">
            <w:r>
              <w:t>QA / Test Lead Approval</w:t>
            </w:r>
          </w:p>
        </w:tc>
        <w:tc>
          <w:tcPr>
            <w:tcW w:w="5112" w:type="dxa"/>
          </w:tcPr>
          <w:p w14:paraId="0A397C33" w14:textId="77777777" w:rsidR="000E6577" w:rsidRDefault="00000000">
            <w:r>
              <w:t>Ready for approval</w:t>
            </w:r>
          </w:p>
        </w:tc>
      </w:tr>
      <w:tr w:rsidR="000E6577" w14:paraId="594BECAC" w14:textId="77777777">
        <w:trPr>
          <w:jc w:val="center"/>
        </w:trPr>
        <w:tc>
          <w:tcPr>
            <w:tcW w:w="5112" w:type="dxa"/>
          </w:tcPr>
          <w:p w14:paraId="711FA841" w14:textId="77777777" w:rsidR="000E6577" w:rsidRDefault="00000000">
            <w:r>
              <w:t>Security Review</w:t>
            </w:r>
          </w:p>
        </w:tc>
        <w:tc>
          <w:tcPr>
            <w:tcW w:w="5112" w:type="dxa"/>
          </w:tcPr>
          <w:p w14:paraId="6686B7F4" w14:textId="77777777" w:rsidR="000E6577" w:rsidRDefault="00000000">
            <w:r>
              <w:t>Pending governance review — does not block code generation; required before production release</w:t>
            </w:r>
          </w:p>
        </w:tc>
      </w:tr>
      <w:tr w:rsidR="000E6577" w14:paraId="04EFE279" w14:textId="77777777">
        <w:trPr>
          <w:jc w:val="center"/>
        </w:trPr>
        <w:tc>
          <w:tcPr>
            <w:tcW w:w="5112" w:type="dxa"/>
          </w:tcPr>
          <w:p w14:paraId="50C364F0" w14:textId="77777777" w:rsidR="000E6577" w:rsidRDefault="00000000">
            <w:r>
              <w:t>Compliance / Privacy Review</w:t>
            </w:r>
          </w:p>
        </w:tc>
        <w:tc>
          <w:tcPr>
            <w:tcW w:w="5112" w:type="dxa"/>
          </w:tcPr>
          <w:p w14:paraId="73043EF3" w14:textId="77777777" w:rsidR="000E6577" w:rsidRDefault="00000000">
            <w:r>
              <w:t>Pending — production release gate; does not block code generation</w:t>
            </w:r>
          </w:p>
        </w:tc>
      </w:tr>
      <w:tr w:rsidR="000E6577" w14:paraId="735F7016" w14:textId="77777777">
        <w:trPr>
          <w:jc w:val="center"/>
        </w:trPr>
        <w:tc>
          <w:tcPr>
            <w:tcW w:w="5112" w:type="dxa"/>
          </w:tcPr>
          <w:p w14:paraId="01CFE88B" w14:textId="77777777" w:rsidR="000E6577" w:rsidRDefault="00000000">
            <w:r>
              <w:t>Operations / Delivery Review</w:t>
            </w:r>
          </w:p>
        </w:tc>
        <w:tc>
          <w:tcPr>
            <w:tcW w:w="5112" w:type="dxa"/>
          </w:tcPr>
          <w:p w14:paraId="2018D2E5" w14:textId="77777777" w:rsidR="000E6577" w:rsidRDefault="00000000">
            <w:r>
              <w:t>Ready for approval</w:t>
            </w:r>
          </w:p>
        </w:tc>
      </w:tr>
    </w:tbl>
    <w:p w14:paraId="2F5BE51E" w14:textId="77777777" w:rsidR="000E6577" w:rsidRDefault="000E6577">
      <w:pPr>
        <w:spacing w:after="100" w:line="259" w:lineRule="auto"/>
      </w:pPr>
    </w:p>
    <w:p w14:paraId="737183BE" w14:textId="77777777" w:rsidR="000E6577" w:rsidRDefault="00000000">
      <w:pPr>
        <w:pStyle w:val="Heading2"/>
      </w:pPr>
      <w:r>
        <w:t>14.3 Unresolved Design Gaps</w:t>
      </w:r>
    </w:p>
    <w:p w14:paraId="64D7F3AD" w14:textId="77777777" w:rsidR="000E6577" w:rsidRDefault="00000000">
      <w:pPr>
        <w:pStyle w:val="ListBullet"/>
      </w:pPr>
      <w:r>
        <w:t>No implementation design blocker remains for the confirmed current-release code-generation scope. DG-001, DG-002, DG-003, DG-004 and DG-005 are explicitly classified as production/release governance or deferred-feature gates and do not block code generation. DG-006 is technically closed. DG-007 is a scoped business clarification for unspecified Training Administrator registration-management mutations and does not block code generation because no undocumented mutation is implemented.</w:t>
      </w:r>
    </w:p>
    <w:p w14:paraId="4BAC242A" w14:textId="77777777" w:rsidR="000E6577" w:rsidRDefault="00000000">
      <w:pPr>
        <w:pStyle w:val="Heading2"/>
      </w:pPr>
      <w:r>
        <w:lastRenderedPageBreak/>
        <w:t>14.4 Untraceable Design Elements</w:t>
      </w:r>
    </w:p>
    <w:p w14:paraId="25F443D0" w14:textId="77777777" w:rsidR="000E6577" w:rsidRDefault="00000000">
      <w:pPr>
        <w:spacing w:after="100" w:line="259" w:lineRule="auto"/>
      </w:pPr>
      <w:r>
        <w:t>No unresolved technical design element remains within the confirmed current-release code-generation scope. DG-001, DG-002, DG-003, DG-004 and DG-005 remain explicitly classified as production/release governance or deferred-feature gates and do not block code generation. DG-006 is technically closed. DG-007 remains a scoped business clarification for unspecified Training Administrator registration-management mutations. Re-registration behavior, attendance calculation, unified authenticated account identity, participant account defaults/canonical role codes, technical audit attribution and report Created By derivation are explicitly dispositioned in DEC-011 through DEC-016; the technical certificate reference generation mechanism remains explicitly dispositioned in DEC-004. None of these decisions blocks code generation. Compliance/privacy approval remains a production-release gate only and does not block code generation.</w:t>
      </w:r>
    </w:p>
    <w:p w14:paraId="26DA5343" w14:textId="77777777" w:rsidR="000E6577" w:rsidRDefault="00000000">
      <w:pPr>
        <w:pStyle w:val="Heading2"/>
      </w:pPr>
      <w:r>
        <w:t>14.5 SDD Review, Approval and Final Design Status</w:t>
      </w:r>
    </w:p>
    <w:p w14:paraId="20B8FCDF" w14:textId="77777777" w:rsidR="000E6577" w:rsidRDefault="00000000">
      <w:pPr>
        <w:spacing w:after="100" w:line="259" w:lineRule="auto"/>
      </w:pPr>
      <w:r>
        <w:t>SYSTEM DESIGN: COMPLETE — CODE GENERATION BASELINE FOR CONFIRMED CURRENT-RELEASE SCOPE</w:t>
      </w:r>
    </w:p>
    <w:p w14:paraId="73C9AE15" w14:textId="77777777" w:rsidR="000E6577" w:rsidRDefault="00000000">
      <w:pPr>
        <w:spacing w:after="100" w:line="259" w:lineRule="auto"/>
      </w:pPr>
      <w:r>
        <w:t>The design covers the confirmed business scope, 35 functional requirements, 13 NFRs, 21 business rules, validation conditions, DR-001–DR-009, email integration, field-level API contracts, endpoint authorization, CSRF, notification outbox, audit controls, reporting metadata, migration strategy, environment baseline and testing baseline. Physical schema constraints, participant registration API input, unified authentication/session/audit identity, re-registration behavior, transaction handling, attendance derivation, certificate issuance and technical certificate-reference generation are explicitly dispositioned and internally consistent.</w:t>
      </w:r>
    </w:p>
    <w:p w14:paraId="1B2848E0" w14:textId="77777777" w:rsidR="000E6577" w:rsidRDefault="00000000">
      <w:pPr>
        <w:spacing w:after="100" w:line="259" w:lineRule="auto"/>
      </w:pPr>
      <w:r>
        <w:t>Code Generation Status: READY FOR CODE GENERATION — CONFIRMED CURRENT-RELEASE SCOPE</w:t>
      </w:r>
    </w:p>
    <w:p w14:paraId="73808CEB" w14:textId="77777777" w:rsidR="000E6577" w:rsidRDefault="00000000">
      <w:pPr>
        <w:spacing w:after="100" w:line="259" w:lineRule="auto"/>
      </w:pPr>
      <w:r>
        <w:t>The design is the controlled System Design baseline for code generation of the confirmed current-release scope. Certificate document/PDF presentation, business-facing certificate number format and signatory content remain deferred until business confirmation; however, the current implementation generates a unique opaque certificate reference for issued certificates so the mandatory certificate-number field is technically deterministic. Unspecified Training Administrator registration-management mutations remain excluded until controlled requirements clarification. Privacy/compliance approval, static-key governance, security review, performance acceptance and other production governance gates remain required before production release but do not block code generation of the confirmed current-release scope.</w:t>
      </w:r>
    </w:p>
    <w:p w14:paraId="25AB0185" w14:textId="77777777" w:rsidR="000E6577" w:rsidRDefault="00000000">
      <w:pPr>
        <w:pStyle w:val="Heading2"/>
      </w:pPr>
      <w:r>
        <w:t>14.6 Final Baseline Gate</w:t>
      </w:r>
    </w:p>
    <w:p w14:paraId="2C65FF65" w14:textId="77777777" w:rsidR="000E6577" w:rsidRDefault="00000000">
      <w:pPr>
        <w:spacing w:before="60" w:after="100" w:line="259" w:lineRule="auto"/>
        <w:ind w:left="288" w:right="288"/>
      </w:pPr>
      <w:r>
        <w:t>Requirements Baseline v2.4</w:t>
      </w:r>
      <w:r>
        <w:br/>
        <w:t xml:space="preserve">          │</w:t>
      </w:r>
      <w:r>
        <w:br/>
        <w:t xml:space="preserve">          ▼</w:t>
      </w:r>
      <w:r>
        <w:br/>
        <w:t>┌─────────────────────────────────┐</w:t>
      </w:r>
      <w:r>
        <w:br/>
        <w:t>│ SSD v1.10 Code Generation Gate  │</w:t>
      </w:r>
      <w:r>
        <w:br/>
        <w:t>│ Physical DB + Field-Level APIs  │</w:t>
      </w:r>
      <w:r>
        <w:br/>
        <w:t>│ Security + RBAC + Workflows     │</w:t>
      </w:r>
      <w:r>
        <w:br/>
        <w:t>│ NFR + Testing + Traceability    │</w:t>
      </w:r>
      <w:r>
        <w:br/>
        <w:t>└─────────────────────────────────┘</w:t>
      </w:r>
      <w:r>
        <w:br/>
        <w:t xml:space="preserve">          │</w:t>
      </w:r>
      <w:r>
        <w:br/>
        <w:t xml:space="preserve">          ▼</w:t>
      </w:r>
      <w:r>
        <w:br/>
        <w:t>┌──────────────────────────────────────────┐</w:t>
      </w:r>
      <w:r>
        <w:br/>
        <w:t>│ CODE GENERATION READY — CONFIRMED SCOPE │</w:t>
      </w:r>
      <w:r>
        <w:br/>
        <w:t>└──────────────────────────────────────────┘</w:t>
      </w:r>
      <w:r>
        <w:br/>
        <w:t xml:space="preserve">          │</w:t>
      </w:r>
      <w:r>
        <w:br/>
        <w:t xml:space="preserve">          ▼</w:t>
      </w:r>
      <w:r>
        <w:br/>
        <w:t>┌──────────────────────────────────────────┐</w:t>
      </w:r>
      <w:r>
        <w:br/>
        <w:t>│ Production Release Gates                │</w:t>
      </w:r>
      <w:r>
        <w:br/>
        <w:t>│ Privacy / Static-Key Governance / SoD   │</w:t>
      </w:r>
      <w:r>
        <w:br/>
        <w:t>│ Compliance approval: release gate only │</w:t>
      </w:r>
      <w:r>
        <w:br/>
        <w:t>│ Certificate Format / Numbering Approval │</w:t>
      </w:r>
      <w:r>
        <w:br/>
        <w:t>│ Performance Acceptance                   │</w:t>
      </w:r>
      <w:r>
        <w:br/>
        <w:t>└──────────────────────────────────────────┘</w:t>
      </w:r>
    </w:p>
    <w:sectPr w:rsidR="000E6577" w:rsidSect="00034616">
      <w:headerReference w:type="even" r:id="rId11"/>
      <w:headerReference w:type="default" r:id="rId12"/>
      <w:footerReference w:type="even" r:id="rId13"/>
      <w:footerReference w:type="default" r:id="rId14"/>
      <w:headerReference w:type="first" r:id="rId15"/>
      <w:footerReference w:type="first" r:id="rId16"/>
      <w:pgSz w:w="12240" w:h="15840"/>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7B15F" w14:textId="77777777" w:rsidR="004C49BF" w:rsidRDefault="004C49BF">
      <w:pPr>
        <w:spacing w:after="0" w:line="240" w:lineRule="auto"/>
      </w:pPr>
      <w:r>
        <w:separator/>
      </w:r>
    </w:p>
  </w:endnote>
  <w:endnote w:type="continuationSeparator" w:id="0">
    <w:p w14:paraId="2891BA64" w14:textId="77777777" w:rsidR="004C49BF" w:rsidRDefault="004C4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904C2" w14:textId="77777777" w:rsidR="000E6577" w:rsidRDefault="000E65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8268" w14:textId="77777777" w:rsidR="005C3D75" w:rsidRDefault="00000000">
    <w:pPr>
      <w:pStyle w:val="Footer"/>
      <w:jc w:val="center"/>
    </w:pPr>
    <w:r>
      <w:t>Software Design Document v1.10 |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B77C" w14:textId="77777777" w:rsidR="000E6577" w:rsidRDefault="000E65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BF636" w14:textId="77777777" w:rsidR="004C49BF" w:rsidRDefault="004C49BF">
      <w:pPr>
        <w:spacing w:after="0" w:line="240" w:lineRule="auto"/>
      </w:pPr>
      <w:r>
        <w:separator/>
      </w:r>
    </w:p>
  </w:footnote>
  <w:footnote w:type="continuationSeparator" w:id="0">
    <w:p w14:paraId="0F69DDCB" w14:textId="77777777" w:rsidR="004C49BF" w:rsidRDefault="004C49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032" w14:textId="77777777" w:rsidR="000E6577" w:rsidRDefault="000E65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D5000" w14:textId="77777777" w:rsidR="008811AB" w:rsidRDefault="00000000">
    <w:pPr>
      <w:pStyle w:val="Header"/>
      <w:jc w:val="right"/>
    </w:pPr>
    <w:r>
      <w:t xml:space="preserve">TRAINING MANAGEMENT </w:t>
    </w:r>
    <w:proofErr w:type="gramStart"/>
    <w:r>
      <w:t>SYSTEM  |</w:t>
    </w:r>
    <w:proofErr w:type="gramEnd"/>
    <w:r>
      <w:t xml:space="preserve">  SOFTWARE DESIGN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850D7" w14:textId="77777777" w:rsidR="000E6577" w:rsidRDefault="000E65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0E0A06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4718AD"/>
    <w:multiLevelType w:val="hybridMultilevel"/>
    <w:tmpl w:val="E8E2BA2E"/>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621964904">
    <w:abstractNumId w:val="8"/>
  </w:num>
  <w:num w:numId="2" w16cid:durableId="1386441665">
    <w:abstractNumId w:val="6"/>
  </w:num>
  <w:num w:numId="3" w16cid:durableId="91901597">
    <w:abstractNumId w:val="5"/>
  </w:num>
  <w:num w:numId="4" w16cid:durableId="313721144">
    <w:abstractNumId w:val="4"/>
  </w:num>
  <w:num w:numId="5" w16cid:durableId="2050759704">
    <w:abstractNumId w:val="7"/>
  </w:num>
  <w:num w:numId="6" w16cid:durableId="701906626">
    <w:abstractNumId w:val="3"/>
  </w:num>
  <w:num w:numId="7" w16cid:durableId="2118063765">
    <w:abstractNumId w:val="2"/>
  </w:num>
  <w:num w:numId="8" w16cid:durableId="440612946">
    <w:abstractNumId w:val="1"/>
  </w:num>
  <w:num w:numId="9" w16cid:durableId="305167137">
    <w:abstractNumId w:val="0"/>
  </w:num>
  <w:num w:numId="10" w16cid:durableId="1205219726">
    <w:abstractNumId w:val="7"/>
    <w:lvlOverride w:ilvl="0">
      <w:startOverride w:val="1"/>
    </w:lvlOverride>
  </w:num>
  <w:num w:numId="11" w16cid:durableId="1307777493">
    <w:abstractNumId w:val="7"/>
    <w:lvlOverride w:ilvl="0">
      <w:startOverride w:val="1"/>
    </w:lvlOverride>
  </w:num>
  <w:num w:numId="12" w16cid:durableId="1858884431">
    <w:abstractNumId w:val="7"/>
    <w:lvlOverride w:ilvl="0">
      <w:startOverride w:val="1"/>
    </w:lvlOverride>
  </w:num>
  <w:num w:numId="13" w16cid:durableId="936255892">
    <w:abstractNumId w:val="7"/>
    <w:lvlOverride w:ilvl="0">
      <w:startOverride w:val="1"/>
    </w:lvlOverride>
  </w:num>
  <w:num w:numId="14" w16cid:durableId="239213919">
    <w:abstractNumId w:val="7"/>
    <w:lvlOverride w:ilvl="0">
      <w:startOverride w:val="1"/>
    </w:lvlOverride>
  </w:num>
  <w:num w:numId="15" w16cid:durableId="322053074">
    <w:abstractNumId w:val="7"/>
  </w:num>
  <w:num w:numId="16" w16cid:durableId="1559827165">
    <w:abstractNumId w:val="7"/>
    <w:lvlOverride w:ilvl="0">
      <w:startOverride w:val="1"/>
    </w:lvlOverride>
  </w:num>
  <w:num w:numId="17" w16cid:durableId="1842548602">
    <w:abstractNumId w:val="9"/>
  </w:num>
  <w:num w:numId="18" w16cid:durableId="1711688043">
    <w:abstractNumId w:val="7"/>
    <w:lvlOverride w:ilvl="0">
      <w:startOverride w:val="1"/>
    </w:lvlOverride>
  </w:num>
  <w:num w:numId="19" w16cid:durableId="1740446984">
    <w:abstractNumId w:val="7"/>
    <w:lvlOverride w:ilvl="0">
      <w:startOverride w:val="1"/>
    </w:lvlOverride>
  </w:num>
  <w:num w:numId="20" w16cid:durableId="975141175">
    <w:abstractNumId w:val="7"/>
    <w:lvlOverride w:ilvl="0">
      <w:startOverride w:val="1"/>
    </w:lvlOverride>
  </w:num>
  <w:num w:numId="21" w16cid:durableId="209151903">
    <w:abstractNumId w:val="7"/>
    <w:lvlOverride w:ilvl="0">
      <w:startOverride w:val="1"/>
    </w:lvlOverride>
  </w:num>
  <w:num w:numId="22" w16cid:durableId="307170610">
    <w:abstractNumId w:val="7"/>
    <w:lvlOverride w:ilvl="0">
      <w:startOverride w:val="1"/>
    </w:lvlOverride>
  </w:num>
  <w:num w:numId="23" w16cid:durableId="891623221">
    <w:abstractNumId w:val="7"/>
    <w:lvlOverride w:ilvl="0">
      <w:startOverride w:val="1"/>
    </w:lvlOverride>
  </w:num>
  <w:num w:numId="24" w16cid:durableId="1753236105">
    <w:abstractNumId w:val="7"/>
    <w:lvlOverride w:ilvl="0">
      <w:startOverride w:val="1"/>
    </w:lvlOverride>
  </w:num>
  <w:num w:numId="25" w16cid:durableId="121966732">
    <w:abstractNumId w:val="7"/>
    <w:lvlOverride w:ilvl="0">
      <w:startOverride w:val="1"/>
    </w:lvlOverride>
  </w:num>
  <w:num w:numId="26" w16cid:durableId="181287985">
    <w:abstractNumId w:val="7"/>
    <w:lvlOverride w:ilvl="0">
      <w:startOverride w:val="1"/>
    </w:lvlOverride>
  </w:num>
  <w:num w:numId="27" w16cid:durableId="109201518">
    <w:abstractNumId w:val="7"/>
    <w:lvlOverride w:ilvl="0">
      <w:startOverride w:val="1"/>
    </w:lvlOverride>
  </w:num>
  <w:num w:numId="28" w16cid:durableId="1935359206">
    <w:abstractNumId w:val="7"/>
    <w:lvlOverride w:ilvl="0">
      <w:startOverride w:val="1"/>
    </w:lvlOverride>
  </w:num>
  <w:num w:numId="29" w16cid:durableId="1088313605">
    <w:abstractNumId w:val="7"/>
    <w:lvlOverride w:ilvl="0">
      <w:startOverride w:val="1"/>
    </w:lvlOverride>
  </w:num>
  <w:num w:numId="30" w16cid:durableId="1998608060">
    <w:abstractNumId w:val="7"/>
    <w:lvlOverride w:ilvl="0">
      <w:startOverride w:val="1"/>
    </w:lvlOverride>
  </w:num>
  <w:num w:numId="31" w16cid:durableId="134875899">
    <w:abstractNumId w:val="7"/>
    <w:lvlOverride w:ilvl="0">
      <w:startOverride w:val="1"/>
    </w:lvlOverride>
  </w:num>
  <w:num w:numId="32" w16cid:durableId="1966227963">
    <w:abstractNumId w:val="7"/>
    <w:lvlOverride w:ilvl="0">
      <w:startOverride w:val="1"/>
    </w:lvlOverride>
  </w:num>
  <w:num w:numId="33" w16cid:durableId="1057357985">
    <w:abstractNumId w:val="7"/>
    <w:lvlOverride w:ilvl="0">
      <w:startOverride w:val="1"/>
    </w:lvlOverride>
  </w:num>
  <w:num w:numId="34" w16cid:durableId="1107849254">
    <w:abstractNumId w:val="7"/>
    <w:lvlOverride w:ilvl="0">
      <w:startOverride w:val="1"/>
    </w:lvlOverride>
  </w:num>
  <w:num w:numId="35" w16cid:durableId="368918458">
    <w:abstractNumId w:val="7"/>
    <w:lvlOverride w:ilvl="0">
      <w:startOverride w:val="1"/>
    </w:lvlOverride>
  </w:num>
  <w:num w:numId="36" w16cid:durableId="2129084313">
    <w:abstractNumId w:val="7"/>
    <w:lvlOverride w:ilvl="0">
      <w:startOverride w:val="1"/>
    </w:lvlOverride>
  </w:num>
  <w:num w:numId="37" w16cid:durableId="1925911597">
    <w:abstractNumId w:val="7"/>
    <w:lvlOverride w:ilvl="0">
      <w:startOverride w:val="1"/>
    </w:lvlOverride>
  </w:num>
  <w:num w:numId="38" w16cid:durableId="446124922">
    <w:abstractNumId w:val="7"/>
    <w:lvlOverride w:ilvl="0">
      <w:startOverride w:val="1"/>
    </w:lvlOverride>
  </w:num>
  <w:num w:numId="39" w16cid:durableId="73323674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A63"/>
    <w:rsid w:val="00034616"/>
    <w:rsid w:val="0006063C"/>
    <w:rsid w:val="00070B28"/>
    <w:rsid w:val="000E6577"/>
    <w:rsid w:val="0015074B"/>
    <w:rsid w:val="001C4B2D"/>
    <w:rsid w:val="001D7E6F"/>
    <w:rsid w:val="00237BFE"/>
    <w:rsid w:val="0029639D"/>
    <w:rsid w:val="00326F90"/>
    <w:rsid w:val="00433BB5"/>
    <w:rsid w:val="00476F3B"/>
    <w:rsid w:val="004C2F6B"/>
    <w:rsid w:val="004C49BF"/>
    <w:rsid w:val="00586B32"/>
    <w:rsid w:val="00587216"/>
    <w:rsid w:val="005C3D75"/>
    <w:rsid w:val="0060627B"/>
    <w:rsid w:val="00705D5C"/>
    <w:rsid w:val="00715920"/>
    <w:rsid w:val="0074197F"/>
    <w:rsid w:val="007F0EC4"/>
    <w:rsid w:val="00814930"/>
    <w:rsid w:val="008811AB"/>
    <w:rsid w:val="008F4CD8"/>
    <w:rsid w:val="00922596"/>
    <w:rsid w:val="0097476B"/>
    <w:rsid w:val="009C6F49"/>
    <w:rsid w:val="00A22166"/>
    <w:rsid w:val="00A64916"/>
    <w:rsid w:val="00A97036"/>
    <w:rsid w:val="00AA1D8D"/>
    <w:rsid w:val="00AF7694"/>
    <w:rsid w:val="00B47730"/>
    <w:rsid w:val="00B56FF0"/>
    <w:rsid w:val="00B604B7"/>
    <w:rsid w:val="00BB32C2"/>
    <w:rsid w:val="00BD6BEC"/>
    <w:rsid w:val="00C32A21"/>
    <w:rsid w:val="00C44E15"/>
    <w:rsid w:val="00CB0664"/>
    <w:rsid w:val="00CE0DF1"/>
    <w:rsid w:val="00CF0946"/>
    <w:rsid w:val="00DA7A46"/>
    <w:rsid w:val="00E342BE"/>
    <w:rsid w:val="00E87A7F"/>
    <w:rsid w:val="00F17CF7"/>
    <w:rsid w:val="00F2605A"/>
    <w:rsid w:val="00F73514"/>
    <w:rsid w:val="00F87C0C"/>
    <w:rsid w:val="00F95D17"/>
    <w:rsid w:val="00FB55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6F6A29"/>
  <w14:defaultImageDpi w14:val="300"/>
  <w15:docId w15:val="{96B7728D-D641-4D40-97E3-0E52EF5B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8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40</Pages>
  <Words>14589</Words>
  <Characters>83163</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Management System — Software Design Document</dc:title>
  <dc:subject>Software Design based on Requirements Analysis v2.4</dc:subject>
  <dc:creator>Software Architecture</dc:creator>
  <cp:keywords/>
  <dc:description>Design baseline derived from Training Management System Requirements Analysis v2.4.</dc:description>
  <cp:lastModifiedBy>tmy03</cp:lastModifiedBy>
  <cp:revision>31</cp:revision>
  <dcterms:created xsi:type="dcterms:W3CDTF">2013-12-23T23:15:00Z</dcterms:created>
  <dcterms:modified xsi:type="dcterms:W3CDTF">2026-10-06T08:55:00Z</dcterms:modified>
  <cp:category/>
  <cp:version>1.4</cp:version>
</cp:coreProperties>
</file>