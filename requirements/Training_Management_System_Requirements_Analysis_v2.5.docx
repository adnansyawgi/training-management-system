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2ECFE" w14:textId="77777777" w:rsidR="005C3D75" w:rsidRDefault="00000000">
      <w:pPr>
        <w:spacing w:before="360" w:after="40" w:line="259" w:lineRule="auto"/>
        <w:jc w:val="center"/>
      </w:pPr>
      <w:r>
        <w:t>Requirements Analysis Document</w:t>
      </w:r>
    </w:p>
    <w:p w14:paraId="113AB4CD" w14:textId="77777777" w:rsidR="005C3D75" w:rsidRDefault="00000000">
      <w:pPr>
        <w:spacing w:after="40" w:line="259" w:lineRule="auto"/>
        <w:jc w:val="center"/>
      </w:pPr>
      <w:r>
        <w:t>Training Management System</w:t>
      </w:r>
    </w:p>
    <w:tbl>
      <w:tblPr>
        <w:tblStyle w:val="TableGrid"/>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4968"/>
        <w:gridCol w:w="4968"/>
      </w:tblGrid>
      <w:tr w:rsidR="005C3D75" w14:paraId="4A6D89E9" w14:textId="77777777">
        <w:trPr>
          <w:cantSplit/>
          <w:tblHeader/>
          <w:jc w:val="center"/>
        </w:trPr>
        <w:tc>
          <w:tcPr>
            <w:tcW w:w="4968" w:type="dxa"/>
            <w:shd w:val="clear" w:color="auto" w:fill="17365D"/>
            <w:tcMar>
              <w:top w:w="80" w:type="dxa"/>
              <w:left w:w="90" w:type="dxa"/>
              <w:bottom w:w="80" w:type="dxa"/>
              <w:right w:w="90" w:type="dxa"/>
            </w:tcMar>
          </w:tcPr>
          <w:p w14:paraId="1436DEDD" w14:textId="77777777" w:rsidR="008811AB" w:rsidRDefault="00000000">
            <w:pPr>
              <w:spacing w:after="40"/>
            </w:pPr>
            <w:r>
              <w:rPr>
                <w:b/>
                <w:color w:val="FFFFFF"/>
                <w:sz w:val="17"/>
              </w:rPr>
              <w:t>Item</w:t>
            </w:r>
          </w:p>
        </w:tc>
        <w:tc>
          <w:tcPr>
            <w:tcW w:w="4968" w:type="dxa"/>
            <w:shd w:val="clear" w:color="auto" w:fill="17365D"/>
            <w:tcMar>
              <w:top w:w="80" w:type="dxa"/>
              <w:left w:w="90" w:type="dxa"/>
              <w:bottom w:w="80" w:type="dxa"/>
              <w:right w:w="90" w:type="dxa"/>
            </w:tcMar>
          </w:tcPr>
          <w:p w14:paraId="18107537" w14:textId="77777777" w:rsidR="008811AB" w:rsidRDefault="00000000">
            <w:pPr>
              <w:spacing w:after="40"/>
            </w:pPr>
            <w:r>
              <w:rPr>
                <w:b/>
                <w:color w:val="FFFFFF"/>
                <w:sz w:val="17"/>
              </w:rPr>
              <w:t>Details</w:t>
            </w:r>
          </w:p>
        </w:tc>
      </w:tr>
      <w:tr w:rsidR="005C3D75" w14:paraId="2678EF5A" w14:textId="77777777">
        <w:trPr>
          <w:cantSplit/>
          <w:jc w:val="center"/>
        </w:trPr>
        <w:tc>
          <w:tcPr>
            <w:tcW w:w="4968" w:type="dxa"/>
            <w:tcMar>
              <w:top w:w="80" w:type="dxa"/>
              <w:left w:w="90" w:type="dxa"/>
              <w:bottom w:w="80" w:type="dxa"/>
              <w:right w:w="90" w:type="dxa"/>
            </w:tcMar>
          </w:tcPr>
          <w:p w14:paraId="67507BB2" w14:textId="77777777" w:rsidR="008811AB" w:rsidRDefault="00000000">
            <w:pPr>
              <w:spacing w:after="40"/>
            </w:pPr>
            <w:r>
              <w:rPr>
                <w:sz w:val="17"/>
              </w:rPr>
              <w:t>Document Status</w:t>
            </w:r>
          </w:p>
        </w:tc>
        <w:tc>
          <w:tcPr>
            <w:tcW w:w="4968" w:type="dxa"/>
            <w:tcMar>
              <w:top w:w="80" w:type="dxa"/>
              <w:left w:w="90" w:type="dxa"/>
              <w:bottom w:w="80" w:type="dxa"/>
              <w:right w:w="90" w:type="dxa"/>
            </w:tcMar>
          </w:tcPr>
          <w:p w14:paraId="15A64385" w14:textId="77777777" w:rsidR="008811AB" w:rsidRDefault="00000000">
            <w:pPr>
              <w:spacing w:after="40"/>
            </w:pPr>
            <w:r>
              <w:rPr>
                <w:sz w:val="17"/>
              </w:rPr>
              <w:t>Requirements Analysis — Governance Confirmation Pending</w:t>
            </w:r>
          </w:p>
        </w:tc>
      </w:tr>
      <w:tr w:rsidR="005C3D75" w14:paraId="0CAA3605" w14:textId="77777777">
        <w:trPr>
          <w:cantSplit/>
          <w:jc w:val="center"/>
        </w:trPr>
        <w:tc>
          <w:tcPr>
            <w:tcW w:w="4968" w:type="dxa"/>
            <w:shd w:val="clear" w:color="auto" w:fill="F5F8FC"/>
            <w:tcMar>
              <w:top w:w="80" w:type="dxa"/>
              <w:left w:w="90" w:type="dxa"/>
              <w:bottom w:w="80" w:type="dxa"/>
              <w:right w:w="90" w:type="dxa"/>
            </w:tcMar>
          </w:tcPr>
          <w:p w14:paraId="088325B7" w14:textId="77777777" w:rsidR="008811AB" w:rsidRDefault="00000000">
            <w:pPr>
              <w:spacing w:after="40"/>
            </w:pPr>
            <w:r>
              <w:rPr>
                <w:sz w:val="17"/>
              </w:rPr>
              <w:t>Purpose</w:t>
            </w:r>
          </w:p>
        </w:tc>
        <w:tc>
          <w:tcPr>
            <w:tcW w:w="4968" w:type="dxa"/>
            <w:shd w:val="clear" w:color="auto" w:fill="F5F8FC"/>
            <w:tcMar>
              <w:top w:w="80" w:type="dxa"/>
              <w:left w:w="90" w:type="dxa"/>
              <w:bottom w:w="80" w:type="dxa"/>
              <w:right w:w="90" w:type="dxa"/>
            </w:tcMar>
          </w:tcPr>
          <w:p w14:paraId="2A4AA50A" w14:textId="77777777" w:rsidR="008811AB" w:rsidRDefault="00000000">
            <w:pPr>
              <w:spacing w:after="40"/>
            </w:pPr>
            <w:r>
              <w:rPr>
                <w:sz w:val="17"/>
              </w:rPr>
              <w:t>Foundation for System Design, Development, Test Scripts, and UAT</w:t>
            </w:r>
          </w:p>
        </w:tc>
      </w:tr>
      <w:tr w:rsidR="005C3D75" w14:paraId="2908B09C" w14:textId="77777777">
        <w:trPr>
          <w:cantSplit/>
          <w:jc w:val="center"/>
        </w:trPr>
        <w:tc>
          <w:tcPr>
            <w:tcW w:w="4968" w:type="dxa"/>
            <w:tcMar>
              <w:top w:w="80" w:type="dxa"/>
              <w:left w:w="90" w:type="dxa"/>
              <w:bottom w:w="80" w:type="dxa"/>
              <w:right w:w="90" w:type="dxa"/>
            </w:tcMar>
          </w:tcPr>
          <w:p w14:paraId="78E718EF" w14:textId="77777777" w:rsidR="008811AB" w:rsidRDefault="00000000">
            <w:pPr>
              <w:spacing w:after="40"/>
            </w:pPr>
            <w:r>
              <w:rPr>
                <w:sz w:val="17"/>
              </w:rPr>
              <w:t>System Description</w:t>
            </w:r>
          </w:p>
        </w:tc>
        <w:tc>
          <w:tcPr>
            <w:tcW w:w="4968" w:type="dxa"/>
            <w:tcMar>
              <w:top w:w="80" w:type="dxa"/>
              <w:left w:w="90" w:type="dxa"/>
              <w:bottom w:w="80" w:type="dxa"/>
              <w:right w:w="90" w:type="dxa"/>
            </w:tcMar>
          </w:tcPr>
          <w:p w14:paraId="54B46EBA" w14:textId="77777777" w:rsidR="008811AB" w:rsidRDefault="00000000">
            <w:pPr>
              <w:spacing w:after="40"/>
            </w:pPr>
            <w:r>
              <w:rPr>
                <w:sz w:val="17"/>
              </w:rPr>
              <w:t>A web application that lists training programs and allows participants to register for available programs.</w:t>
            </w:r>
          </w:p>
        </w:tc>
      </w:tr>
    </w:tbl>
    <w:p w14:paraId="4D6C1EBF" w14:textId="77777777" w:rsidR="005C3D75" w:rsidRDefault="005C3D75">
      <w:pPr>
        <w:spacing w:after="80" w:line="259" w:lineRule="auto"/>
      </w:pPr>
    </w:p>
    <w:p w14:paraId="47E46991" w14:textId="77777777" w:rsidR="005C3D75" w:rsidRDefault="00000000">
      <w:pPr>
        <w:spacing w:after="40" w:line="259" w:lineRule="auto"/>
      </w:pPr>
      <w:r>
        <w:t>Analysis principle: Where the business information does not define a rule, the requirement is explicitly marked as an assumption, recommendation, open question, or requirement gap rather than being invented.</w:t>
      </w:r>
    </w:p>
    <w:p w14:paraId="20B2B3E6" w14:textId="77777777" w:rsidR="00C32A21" w:rsidRDefault="00C32A21" w:rsidP="00C32A21">
      <w:pPr>
        <w:pStyle w:val="Heading1"/>
        <w:spacing w:line="259" w:lineRule="auto"/>
      </w:pPr>
      <w:r>
        <w:t>1. Document Governance and Sign-Off</w:t>
      </w:r>
    </w:p>
    <w:p w14:paraId="02AC3854" w14:textId="77777777" w:rsidR="00C32A21" w:rsidRDefault="00C32A21" w:rsidP="00C32A21">
      <w:pPr>
        <w:pStyle w:val="Heading2"/>
        <w:spacing w:line="259" w:lineRule="auto"/>
      </w:pPr>
      <w:r>
        <w:t>1.1 Document Control</w:t>
      </w:r>
    </w:p>
    <w:p w14:paraId="23F9A3B7" w14:textId="77777777" w:rsidR="00C32A21" w:rsidRDefault="00C32A21" w:rsidP="00C32A21">
      <w:pPr>
        <w:spacing w:after="40" w:line="259" w:lineRule="auto"/>
      </w:pPr>
      <w:r>
        <w:t>This document is the controlled Business Requirements / Requirements Analysis baseline for the Training Management System. Changes to the controlled baseline shall be managed through formal change control. The controlled version shall be maintained in the organization-approved document repository with access controlled according to role and project governance.</w:t>
      </w:r>
    </w:p>
    <w:tbl>
      <w:tblPr>
        <w:tblStyle w:val="TableGrid"/>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4968"/>
        <w:gridCol w:w="4968"/>
      </w:tblGrid>
      <w:tr w:rsidR="00C32A21" w14:paraId="4C438285" w14:textId="77777777" w:rsidTr="00322415">
        <w:trPr>
          <w:cantSplit/>
          <w:tblHeader/>
          <w:jc w:val="center"/>
        </w:trPr>
        <w:tc>
          <w:tcPr>
            <w:tcW w:w="4968" w:type="dxa"/>
            <w:shd w:val="clear" w:color="auto" w:fill="17365D"/>
            <w:tcMar>
              <w:top w:w="80" w:type="dxa"/>
              <w:left w:w="90" w:type="dxa"/>
              <w:bottom w:w="80" w:type="dxa"/>
              <w:right w:w="90" w:type="dxa"/>
            </w:tcMar>
          </w:tcPr>
          <w:p w14:paraId="3B0A7BF9" w14:textId="77777777" w:rsidR="008811AB" w:rsidRDefault="00000000">
            <w:pPr>
              <w:spacing w:after="40"/>
            </w:pPr>
            <w:r>
              <w:rPr>
                <w:b/>
                <w:color w:val="FFFFFF"/>
                <w:sz w:val="17"/>
              </w:rPr>
              <w:t>Control Item</w:t>
            </w:r>
          </w:p>
        </w:tc>
        <w:tc>
          <w:tcPr>
            <w:tcW w:w="4968" w:type="dxa"/>
            <w:shd w:val="clear" w:color="auto" w:fill="17365D"/>
            <w:tcMar>
              <w:top w:w="80" w:type="dxa"/>
              <w:left w:w="90" w:type="dxa"/>
              <w:bottom w:w="80" w:type="dxa"/>
              <w:right w:w="90" w:type="dxa"/>
            </w:tcMar>
          </w:tcPr>
          <w:p w14:paraId="1C42DDCB" w14:textId="77777777" w:rsidR="008811AB" w:rsidRDefault="00000000">
            <w:pPr>
              <w:spacing w:after="40"/>
            </w:pPr>
            <w:r>
              <w:rPr>
                <w:b/>
                <w:color w:val="FFFFFF"/>
                <w:sz w:val="17"/>
              </w:rPr>
              <w:t>Controlled Value</w:t>
            </w:r>
          </w:p>
        </w:tc>
      </w:tr>
      <w:tr w:rsidR="00C32A21" w14:paraId="1587C3E3" w14:textId="77777777" w:rsidTr="00322415">
        <w:trPr>
          <w:cantSplit/>
          <w:jc w:val="center"/>
        </w:trPr>
        <w:tc>
          <w:tcPr>
            <w:tcW w:w="4968" w:type="dxa"/>
            <w:tcMar>
              <w:top w:w="80" w:type="dxa"/>
              <w:left w:w="90" w:type="dxa"/>
              <w:bottom w:w="80" w:type="dxa"/>
              <w:right w:w="90" w:type="dxa"/>
            </w:tcMar>
          </w:tcPr>
          <w:p w14:paraId="54F316FC" w14:textId="77777777" w:rsidR="008811AB" w:rsidRDefault="00000000">
            <w:pPr>
              <w:spacing w:after="40"/>
            </w:pPr>
            <w:r>
              <w:rPr>
                <w:sz w:val="17"/>
              </w:rPr>
              <w:t>Document Title</w:t>
            </w:r>
          </w:p>
        </w:tc>
        <w:tc>
          <w:tcPr>
            <w:tcW w:w="4968" w:type="dxa"/>
            <w:tcMar>
              <w:top w:w="80" w:type="dxa"/>
              <w:left w:w="90" w:type="dxa"/>
              <w:bottom w:w="80" w:type="dxa"/>
              <w:right w:w="90" w:type="dxa"/>
            </w:tcMar>
          </w:tcPr>
          <w:p w14:paraId="0CC5A641" w14:textId="77777777" w:rsidR="008811AB" w:rsidRDefault="00000000">
            <w:pPr>
              <w:spacing w:after="40"/>
            </w:pPr>
            <w:r>
              <w:rPr>
                <w:sz w:val="17"/>
              </w:rPr>
              <w:t>Training Management System Business Requirement</w:t>
            </w:r>
          </w:p>
        </w:tc>
      </w:tr>
      <w:tr w:rsidR="00C32A21" w14:paraId="3626FC07" w14:textId="77777777" w:rsidTr="00322415">
        <w:trPr>
          <w:cantSplit/>
          <w:jc w:val="center"/>
        </w:trPr>
        <w:tc>
          <w:tcPr>
            <w:tcW w:w="4968" w:type="dxa"/>
            <w:shd w:val="clear" w:color="auto" w:fill="F5F8FC"/>
            <w:tcMar>
              <w:top w:w="80" w:type="dxa"/>
              <w:left w:w="90" w:type="dxa"/>
              <w:bottom w:w="80" w:type="dxa"/>
              <w:right w:w="90" w:type="dxa"/>
            </w:tcMar>
          </w:tcPr>
          <w:p w14:paraId="14729EC1" w14:textId="77777777" w:rsidR="008811AB" w:rsidRDefault="00000000">
            <w:pPr>
              <w:spacing w:after="40"/>
            </w:pPr>
            <w:r>
              <w:rPr>
                <w:sz w:val="17"/>
              </w:rPr>
              <w:t>Document Type</w:t>
            </w:r>
          </w:p>
        </w:tc>
        <w:tc>
          <w:tcPr>
            <w:tcW w:w="4968" w:type="dxa"/>
            <w:shd w:val="clear" w:color="auto" w:fill="F5F8FC"/>
            <w:tcMar>
              <w:top w:w="80" w:type="dxa"/>
              <w:left w:w="90" w:type="dxa"/>
              <w:bottom w:w="80" w:type="dxa"/>
              <w:right w:w="90" w:type="dxa"/>
            </w:tcMar>
          </w:tcPr>
          <w:p w14:paraId="0C4109F0" w14:textId="77777777" w:rsidR="008811AB" w:rsidRDefault="00000000">
            <w:pPr>
              <w:spacing w:after="40"/>
            </w:pPr>
            <w:r>
              <w:rPr>
                <w:sz w:val="17"/>
              </w:rPr>
              <w:t>Requirements Baseline</w:t>
            </w:r>
          </w:p>
        </w:tc>
      </w:tr>
      <w:tr w:rsidR="00C32A21" w14:paraId="717A6B60" w14:textId="77777777" w:rsidTr="00322415">
        <w:trPr>
          <w:cantSplit/>
          <w:jc w:val="center"/>
        </w:trPr>
        <w:tc>
          <w:tcPr>
            <w:tcW w:w="4968" w:type="dxa"/>
            <w:tcMar>
              <w:top w:w="80" w:type="dxa"/>
              <w:left w:w="90" w:type="dxa"/>
              <w:bottom w:w="80" w:type="dxa"/>
              <w:right w:w="90" w:type="dxa"/>
            </w:tcMar>
          </w:tcPr>
          <w:p w14:paraId="109F6918" w14:textId="77777777" w:rsidR="008811AB" w:rsidRDefault="00000000">
            <w:pPr>
              <w:spacing w:after="40"/>
            </w:pPr>
            <w:r>
              <w:rPr>
                <w:sz w:val="17"/>
              </w:rPr>
              <w:t>Current Version</w:t>
            </w:r>
          </w:p>
        </w:tc>
        <w:tc>
          <w:tcPr>
            <w:tcW w:w="4968" w:type="dxa"/>
            <w:tcMar>
              <w:top w:w="80" w:type="dxa"/>
              <w:left w:w="90" w:type="dxa"/>
              <w:bottom w:w="80" w:type="dxa"/>
              <w:right w:w="90" w:type="dxa"/>
            </w:tcMar>
          </w:tcPr>
          <w:p w14:paraId="4E8F7B4F" w14:textId="77777777" w:rsidR="000C45E2" w:rsidRDefault="00000000">
            <w:r>
              <w:t>2.5</w:t>
            </w:r>
          </w:p>
        </w:tc>
      </w:tr>
      <w:tr w:rsidR="00C32A21" w14:paraId="680C6955" w14:textId="77777777" w:rsidTr="00322415">
        <w:trPr>
          <w:cantSplit/>
          <w:jc w:val="center"/>
        </w:trPr>
        <w:tc>
          <w:tcPr>
            <w:tcW w:w="4968" w:type="dxa"/>
            <w:shd w:val="clear" w:color="auto" w:fill="F5F8FC"/>
            <w:tcMar>
              <w:top w:w="80" w:type="dxa"/>
              <w:left w:w="90" w:type="dxa"/>
              <w:bottom w:w="80" w:type="dxa"/>
              <w:right w:w="90" w:type="dxa"/>
            </w:tcMar>
          </w:tcPr>
          <w:p w14:paraId="00762E60" w14:textId="77777777" w:rsidR="008811AB" w:rsidRDefault="00000000">
            <w:pPr>
              <w:spacing w:after="40"/>
            </w:pPr>
            <w:r>
              <w:rPr>
                <w:sz w:val="17"/>
              </w:rPr>
              <w:t>Current Status</w:t>
            </w:r>
          </w:p>
        </w:tc>
        <w:tc>
          <w:tcPr>
            <w:tcW w:w="4968" w:type="dxa"/>
            <w:shd w:val="clear" w:color="auto" w:fill="F5F8FC"/>
            <w:tcMar>
              <w:top w:w="80" w:type="dxa"/>
              <w:left w:w="90" w:type="dxa"/>
              <w:bottom w:w="80" w:type="dxa"/>
              <w:right w:w="90" w:type="dxa"/>
            </w:tcMar>
          </w:tcPr>
          <w:p w14:paraId="50DDCCF3" w14:textId="77777777" w:rsidR="00A64916" w:rsidRDefault="00000000">
            <w:r>
              <w:t>Ready for System Design — Governance Confirmation Pending</w:t>
            </w:r>
          </w:p>
        </w:tc>
      </w:tr>
      <w:tr w:rsidR="00C32A21" w14:paraId="27FC5E66" w14:textId="77777777" w:rsidTr="00322415">
        <w:trPr>
          <w:cantSplit/>
          <w:jc w:val="center"/>
        </w:trPr>
        <w:tc>
          <w:tcPr>
            <w:tcW w:w="4968" w:type="dxa"/>
            <w:tcMar>
              <w:top w:w="80" w:type="dxa"/>
              <w:left w:w="90" w:type="dxa"/>
              <w:bottom w:w="80" w:type="dxa"/>
              <w:right w:w="90" w:type="dxa"/>
            </w:tcMar>
          </w:tcPr>
          <w:p w14:paraId="3F31CC21" w14:textId="77777777" w:rsidR="008811AB" w:rsidRDefault="00000000">
            <w:pPr>
              <w:spacing w:after="40"/>
            </w:pPr>
            <w:r>
              <w:rPr>
                <w:sz w:val="17"/>
              </w:rPr>
              <w:t>Business Owner</w:t>
            </w:r>
          </w:p>
        </w:tc>
        <w:tc>
          <w:tcPr>
            <w:tcW w:w="4968" w:type="dxa"/>
            <w:tcMar>
              <w:top w:w="80" w:type="dxa"/>
              <w:left w:w="90" w:type="dxa"/>
              <w:bottom w:w="80" w:type="dxa"/>
              <w:right w:w="90" w:type="dxa"/>
            </w:tcMar>
          </w:tcPr>
          <w:p w14:paraId="7470D731" w14:textId="77777777" w:rsidR="008811AB" w:rsidRDefault="00000000">
            <w:pPr>
              <w:spacing w:after="40"/>
            </w:pPr>
            <w:r>
              <w:rPr>
                <w:sz w:val="17"/>
              </w:rPr>
              <w:t>Training Management / Business Sponsor — Adnan Syawgi</w:t>
            </w:r>
          </w:p>
        </w:tc>
      </w:tr>
      <w:tr w:rsidR="00C32A21" w14:paraId="22CD1ADC" w14:textId="77777777" w:rsidTr="00322415">
        <w:trPr>
          <w:cantSplit/>
          <w:jc w:val="center"/>
        </w:trPr>
        <w:tc>
          <w:tcPr>
            <w:tcW w:w="4968" w:type="dxa"/>
            <w:shd w:val="clear" w:color="auto" w:fill="F5F8FC"/>
            <w:tcMar>
              <w:top w:w="80" w:type="dxa"/>
              <w:left w:w="90" w:type="dxa"/>
              <w:bottom w:w="80" w:type="dxa"/>
              <w:right w:w="90" w:type="dxa"/>
            </w:tcMar>
          </w:tcPr>
          <w:p w14:paraId="17BE429A" w14:textId="77777777" w:rsidR="008811AB" w:rsidRDefault="00000000">
            <w:pPr>
              <w:spacing w:after="40"/>
            </w:pPr>
            <w:r>
              <w:rPr>
                <w:sz w:val="17"/>
              </w:rPr>
              <w:t>Product / Project Owner</w:t>
            </w:r>
          </w:p>
        </w:tc>
        <w:tc>
          <w:tcPr>
            <w:tcW w:w="4968" w:type="dxa"/>
            <w:shd w:val="clear" w:color="auto" w:fill="F5F8FC"/>
            <w:tcMar>
              <w:top w:w="80" w:type="dxa"/>
              <w:left w:w="90" w:type="dxa"/>
              <w:bottom w:w="80" w:type="dxa"/>
              <w:right w:w="90" w:type="dxa"/>
            </w:tcMar>
          </w:tcPr>
          <w:p w14:paraId="790DD5B9" w14:textId="77777777" w:rsidR="008811AB" w:rsidRDefault="00000000">
            <w:pPr>
              <w:spacing w:after="40"/>
            </w:pPr>
            <w:r>
              <w:rPr>
                <w:sz w:val="17"/>
              </w:rPr>
              <w:t>Adnan Syawgi</w:t>
            </w:r>
          </w:p>
        </w:tc>
      </w:tr>
      <w:tr w:rsidR="00C32A21" w14:paraId="736C12C1" w14:textId="77777777" w:rsidTr="00322415">
        <w:trPr>
          <w:cantSplit/>
          <w:jc w:val="center"/>
        </w:trPr>
        <w:tc>
          <w:tcPr>
            <w:tcW w:w="4968" w:type="dxa"/>
            <w:tcMar>
              <w:top w:w="80" w:type="dxa"/>
              <w:left w:w="90" w:type="dxa"/>
              <w:bottom w:w="80" w:type="dxa"/>
              <w:right w:w="90" w:type="dxa"/>
            </w:tcMar>
          </w:tcPr>
          <w:p w14:paraId="318C3F1E" w14:textId="77777777" w:rsidR="008811AB" w:rsidRDefault="00000000">
            <w:pPr>
              <w:spacing w:after="40"/>
            </w:pPr>
            <w:r>
              <w:rPr>
                <w:sz w:val="17"/>
              </w:rPr>
              <w:t>Business Analyst / Requirements Owner</w:t>
            </w:r>
          </w:p>
        </w:tc>
        <w:tc>
          <w:tcPr>
            <w:tcW w:w="4968" w:type="dxa"/>
            <w:tcMar>
              <w:top w:w="80" w:type="dxa"/>
              <w:left w:w="90" w:type="dxa"/>
              <w:bottom w:w="80" w:type="dxa"/>
              <w:right w:w="90" w:type="dxa"/>
            </w:tcMar>
          </w:tcPr>
          <w:p w14:paraId="6C5E2987" w14:textId="77777777" w:rsidR="008811AB" w:rsidRDefault="00000000">
            <w:pPr>
              <w:spacing w:after="40"/>
            </w:pPr>
            <w:r>
              <w:rPr>
                <w:sz w:val="17"/>
              </w:rPr>
              <w:t>Adnan Syawgi</w:t>
            </w:r>
          </w:p>
        </w:tc>
      </w:tr>
      <w:tr w:rsidR="00C32A21" w14:paraId="3508FA18" w14:textId="77777777" w:rsidTr="00322415">
        <w:trPr>
          <w:cantSplit/>
          <w:jc w:val="center"/>
        </w:trPr>
        <w:tc>
          <w:tcPr>
            <w:tcW w:w="4968" w:type="dxa"/>
            <w:shd w:val="clear" w:color="auto" w:fill="F5F8FC"/>
            <w:tcMar>
              <w:top w:w="80" w:type="dxa"/>
              <w:left w:w="90" w:type="dxa"/>
              <w:bottom w:w="80" w:type="dxa"/>
              <w:right w:w="90" w:type="dxa"/>
            </w:tcMar>
          </w:tcPr>
          <w:p w14:paraId="141879EA" w14:textId="77777777" w:rsidR="008811AB" w:rsidRDefault="00000000">
            <w:pPr>
              <w:spacing w:after="40"/>
            </w:pPr>
            <w:r>
              <w:rPr>
                <w:sz w:val="17"/>
              </w:rPr>
              <w:t>Technical Owner</w:t>
            </w:r>
          </w:p>
        </w:tc>
        <w:tc>
          <w:tcPr>
            <w:tcW w:w="4968" w:type="dxa"/>
            <w:shd w:val="clear" w:color="auto" w:fill="F5F8FC"/>
            <w:tcMar>
              <w:top w:w="80" w:type="dxa"/>
              <w:left w:w="90" w:type="dxa"/>
              <w:bottom w:w="80" w:type="dxa"/>
              <w:right w:w="90" w:type="dxa"/>
            </w:tcMar>
          </w:tcPr>
          <w:p w14:paraId="0A09CCF8" w14:textId="77777777" w:rsidR="008811AB" w:rsidRDefault="00000000">
            <w:pPr>
              <w:spacing w:after="40"/>
            </w:pPr>
            <w:r>
              <w:rPr>
                <w:sz w:val="17"/>
              </w:rPr>
              <w:t>Adnan Syawgi</w:t>
            </w:r>
          </w:p>
        </w:tc>
      </w:tr>
      <w:tr w:rsidR="00C32A21" w14:paraId="04C05CE0" w14:textId="77777777" w:rsidTr="00322415">
        <w:trPr>
          <w:cantSplit/>
          <w:jc w:val="center"/>
        </w:trPr>
        <w:tc>
          <w:tcPr>
            <w:tcW w:w="4968" w:type="dxa"/>
            <w:tcMar>
              <w:top w:w="80" w:type="dxa"/>
              <w:left w:w="90" w:type="dxa"/>
              <w:bottom w:w="80" w:type="dxa"/>
              <w:right w:w="90" w:type="dxa"/>
            </w:tcMar>
          </w:tcPr>
          <w:p w14:paraId="346F46CF" w14:textId="77777777" w:rsidR="008811AB" w:rsidRDefault="00000000">
            <w:pPr>
              <w:spacing w:after="40"/>
            </w:pPr>
            <w:r>
              <w:rPr>
                <w:sz w:val="17"/>
              </w:rPr>
              <w:t>QA / UAT Owner</w:t>
            </w:r>
          </w:p>
        </w:tc>
        <w:tc>
          <w:tcPr>
            <w:tcW w:w="4968" w:type="dxa"/>
            <w:tcMar>
              <w:top w:w="80" w:type="dxa"/>
              <w:left w:w="90" w:type="dxa"/>
              <w:bottom w:w="80" w:type="dxa"/>
              <w:right w:w="90" w:type="dxa"/>
            </w:tcMar>
          </w:tcPr>
          <w:p w14:paraId="2BFC2FBE" w14:textId="77777777" w:rsidR="008811AB" w:rsidRDefault="00000000">
            <w:pPr>
              <w:spacing w:after="40"/>
            </w:pPr>
            <w:r>
              <w:rPr>
                <w:sz w:val="17"/>
              </w:rPr>
              <w:t>Adnan Syawgi</w:t>
            </w:r>
          </w:p>
        </w:tc>
      </w:tr>
      <w:tr w:rsidR="00C32A21" w14:paraId="02E54897" w14:textId="77777777" w:rsidTr="00322415">
        <w:trPr>
          <w:cantSplit/>
          <w:jc w:val="center"/>
        </w:trPr>
        <w:tc>
          <w:tcPr>
            <w:tcW w:w="4968" w:type="dxa"/>
            <w:shd w:val="clear" w:color="auto" w:fill="F5F8FC"/>
            <w:tcMar>
              <w:top w:w="80" w:type="dxa"/>
              <w:left w:w="90" w:type="dxa"/>
              <w:bottom w:w="80" w:type="dxa"/>
              <w:right w:w="90" w:type="dxa"/>
            </w:tcMar>
          </w:tcPr>
          <w:p w14:paraId="62B7B079" w14:textId="77777777" w:rsidR="008811AB" w:rsidRDefault="00000000">
            <w:pPr>
              <w:spacing w:after="40"/>
            </w:pPr>
            <w:r>
              <w:rPr>
                <w:sz w:val="17"/>
              </w:rPr>
              <w:t>Compliance / Privacy Reviewer</w:t>
            </w:r>
          </w:p>
        </w:tc>
        <w:tc>
          <w:tcPr>
            <w:tcW w:w="4968" w:type="dxa"/>
            <w:shd w:val="clear" w:color="auto" w:fill="F5F8FC"/>
            <w:tcMar>
              <w:top w:w="80" w:type="dxa"/>
              <w:left w:w="90" w:type="dxa"/>
              <w:bottom w:w="80" w:type="dxa"/>
              <w:right w:w="90" w:type="dxa"/>
            </w:tcMar>
          </w:tcPr>
          <w:p w14:paraId="3BFA0D84" w14:textId="77777777" w:rsidR="008811AB" w:rsidRDefault="00000000">
            <w:pPr>
              <w:spacing w:after="40"/>
            </w:pPr>
            <w:r>
              <w:rPr>
                <w:sz w:val="17"/>
              </w:rPr>
              <w:t>Pending organizational assignment</w:t>
            </w:r>
          </w:p>
        </w:tc>
      </w:tr>
      <w:tr w:rsidR="00C32A21" w14:paraId="4B778F4C" w14:textId="77777777" w:rsidTr="00322415">
        <w:trPr>
          <w:cantSplit/>
          <w:jc w:val="center"/>
        </w:trPr>
        <w:tc>
          <w:tcPr>
            <w:tcW w:w="4968" w:type="dxa"/>
            <w:tcMar>
              <w:top w:w="80" w:type="dxa"/>
              <w:left w:w="90" w:type="dxa"/>
              <w:bottom w:w="80" w:type="dxa"/>
              <w:right w:w="90" w:type="dxa"/>
            </w:tcMar>
          </w:tcPr>
          <w:p w14:paraId="311E6ED8" w14:textId="77777777" w:rsidR="008811AB" w:rsidRDefault="00000000">
            <w:pPr>
              <w:spacing w:after="40"/>
            </w:pPr>
            <w:r>
              <w:rPr>
                <w:sz w:val="17"/>
              </w:rPr>
              <w:t>Document Repository</w:t>
            </w:r>
          </w:p>
        </w:tc>
        <w:tc>
          <w:tcPr>
            <w:tcW w:w="4968" w:type="dxa"/>
            <w:tcMar>
              <w:top w:w="80" w:type="dxa"/>
              <w:left w:w="90" w:type="dxa"/>
              <w:bottom w:w="80" w:type="dxa"/>
              <w:right w:w="90" w:type="dxa"/>
            </w:tcMar>
          </w:tcPr>
          <w:p w14:paraId="778F31D4" w14:textId="77777777" w:rsidR="008811AB" w:rsidRDefault="00000000">
            <w:pPr>
              <w:spacing w:after="40"/>
            </w:pPr>
            <w:r>
              <w:rPr>
                <w:sz w:val="17"/>
              </w:rPr>
              <w:t>Organization-approved controlled repository</w:t>
            </w:r>
          </w:p>
        </w:tc>
      </w:tr>
      <w:tr w:rsidR="00C32A21" w14:paraId="5D469EC9" w14:textId="77777777" w:rsidTr="00322415">
        <w:trPr>
          <w:cantSplit/>
          <w:jc w:val="center"/>
        </w:trPr>
        <w:tc>
          <w:tcPr>
            <w:tcW w:w="4968" w:type="dxa"/>
            <w:shd w:val="clear" w:color="auto" w:fill="F5F8FC"/>
            <w:tcMar>
              <w:top w:w="80" w:type="dxa"/>
              <w:left w:w="90" w:type="dxa"/>
              <w:bottom w:w="80" w:type="dxa"/>
              <w:right w:w="90" w:type="dxa"/>
            </w:tcMar>
          </w:tcPr>
          <w:p w14:paraId="44C1250F" w14:textId="77777777" w:rsidR="008811AB" w:rsidRDefault="00000000">
            <w:pPr>
              <w:spacing w:after="40"/>
            </w:pPr>
            <w:r>
              <w:rPr>
                <w:sz w:val="17"/>
              </w:rPr>
              <w:t>Review Cycle</w:t>
            </w:r>
          </w:p>
        </w:tc>
        <w:tc>
          <w:tcPr>
            <w:tcW w:w="4968" w:type="dxa"/>
            <w:shd w:val="clear" w:color="auto" w:fill="F5F8FC"/>
            <w:tcMar>
              <w:top w:w="80" w:type="dxa"/>
              <w:left w:w="90" w:type="dxa"/>
              <w:bottom w:w="80" w:type="dxa"/>
              <w:right w:w="90" w:type="dxa"/>
            </w:tcMar>
          </w:tcPr>
          <w:p w14:paraId="40B7911B" w14:textId="77777777" w:rsidR="008811AB" w:rsidRDefault="00000000">
            <w:pPr>
              <w:spacing w:after="40"/>
            </w:pPr>
            <w:r>
              <w:rPr>
                <w:sz w:val="17"/>
              </w:rPr>
              <w:t>At each material requirement change and before System Design / UAT baseline</w:t>
            </w:r>
          </w:p>
        </w:tc>
      </w:tr>
    </w:tbl>
    <w:p w14:paraId="79466706" w14:textId="77777777" w:rsidR="00C32A21" w:rsidRDefault="00C32A21" w:rsidP="00C32A21">
      <w:pPr>
        <w:spacing w:after="80" w:line="259" w:lineRule="auto"/>
      </w:pPr>
    </w:p>
    <w:p w14:paraId="1CEB4180" w14:textId="77777777" w:rsidR="00C32A21" w:rsidRDefault="00C32A21" w:rsidP="00C32A21">
      <w:pPr>
        <w:pStyle w:val="Heading2"/>
        <w:spacing w:line="259" w:lineRule="auto"/>
      </w:pPr>
      <w:r>
        <w:t>1.2 Version History</w:t>
      </w:r>
    </w:p>
    <w:p w14:paraId="083C89C5" w14:textId="77777777" w:rsidR="00C32A21" w:rsidRDefault="00C32A21" w:rsidP="00C32A21">
      <w:pPr>
        <w:spacing w:after="40" w:line="259" w:lineRule="auto"/>
      </w:pPr>
      <w:r>
        <w:t>The following history preserves the progression of the requirements document and records the previous draft versions rather than treating the current document as a standalone artifact.</w:t>
      </w:r>
    </w:p>
    <w:tbl>
      <w:tblPr>
        <w:tblStyle w:val="TableGrid"/>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2484"/>
        <w:gridCol w:w="2484"/>
        <w:gridCol w:w="2484"/>
        <w:gridCol w:w="2484"/>
      </w:tblGrid>
      <w:tr w:rsidR="00C32A21" w14:paraId="6C0EBD0D" w14:textId="77777777" w:rsidTr="00322415">
        <w:trPr>
          <w:cantSplit/>
          <w:tblHeader/>
          <w:jc w:val="center"/>
        </w:trPr>
        <w:tc>
          <w:tcPr>
            <w:tcW w:w="2484" w:type="dxa"/>
            <w:shd w:val="clear" w:color="auto" w:fill="17365D"/>
            <w:tcMar>
              <w:top w:w="80" w:type="dxa"/>
              <w:left w:w="90" w:type="dxa"/>
              <w:bottom w:w="80" w:type="dxa"/>
              <w:right w:w="90" w:type="dxa"/>
            </w:tcMar>
          </w:tcPr>
          <w:p w14:paraId="157DFBDF" w14:textId="77777777" w:rsidR="008811AB" w:rsidRDefault="00000000">
            <w:pPr>
              <w:spacing w:after="40"/>
            </w:pPr>
            <w:r>
              <w:rPr>
                <w:b/>
                <w:color w:val="FFFFFF"/>
                <w:sz w:val="17"/>
              </w:rPr>
              <w:t>Version</w:t>
            </w:r>
          </w:p>
        </w:tc>
        <w:tc>
          <w:tcPr>
            <w:tcW w:w="2484" w:type="dxa"/>
            <w:shd w:val="clear" w:color="auto" w:fill="17365D"/>
            <w:tcMar>
              <w:top w:w="80" w:type="dxa"/>
              <w:left w:w="90" w:type="dxa"/>
              <w:bottom w:w="80" w:type="dxa"/>
              <w:right w:w="90" w:type="dxa"/>
            </w:tcMar>
          </w:tcPr>
          <w:p w14:paraId="1D34616C" w14:textId="77777777" w:rsidR="008811AB" w:rsidRDefault="00000000">
            <w:pPr>
              <w:spacing w:after="40"/>
            </w:pPr>
            <w:r>
              <w:rPr>
                <w:b/>
                <w:color w:val="FFFFFF"/>
                <w:sz w:val="17"/>
              </w:rPr>
              <w:t>Stage / Date</w:t>
            </w:r>
          </w:p>
        </w:tc>
        <w:tc>
          <w:tcPr>
            <w:tcW w:w="2484" w:type="dxa"/>
            <w:shd w:val="clear" w:color="auto" w:fill="17365D"/>
            <w:tcMar>
              <w:top w:w="80" w:type="dxa"/>
              <w:left w:w="90" w:type="dxa"/>
              <w:bottom w:w="80" w:type="dxa"/>
              <w:right w:w="90" w:type="dxa"/>
            </w:tcMar>
          </w:tcPr>
          <w:p w14:paraId="7D8A23AE" w14:textId="77777777" w:rsidR="008811AB" w:rsidRDefault="00000000">
            <w:pPr>
              <w:spacing w:after="40"/>
            </w:pPr>
            <w:r>
              <w:rPr>
                <w:b/>
                <w:color w:val="FFFFFF"/>
                <w:sz w:val="17"/>
              </w:rPr>
              <w:t>Description of Change</w:t>
            </w:r>
          </w:p>
        </w:tc>
        <w:tc>
          <w:tcPr>
            <w:tcW w:w="2484" w:type="dxa"/>
            <w:shd w:val="clear" w:color="auto" w:fill="17365D"/>
            <w:tcMar>
              <w:top w:w="80" w:type="dxa"/>
              <w:left w:w="90" w:type="dxa"/>
              <w:bottom w:w="80" w:type="dxa"/>
              <w:right w:w="90" w:type="dxa"/>
            </w:tcMar>
          </w:tcPr>
          <w:p w14:paraId="3787B3F0" w14:textId="77777777" w:rsidR="008811AB" w:rsidRDefault="00000000">
            <w:pPr>
              <w:spacing w:after="40"/>
            </w:pPr>
            <w:r>
              <w:rPr>
                <w:b/>
                <w:color w:val="FFFFFF"/>
                <w:sz w:val="17"/>
              </w:rPr>
              <w:t>Status</w:t>
            </w:r>
          </w:p>
        </w:tc>
      </w:tr>
      <w:tr w:rsidR="00C32A21" w14:paraId="204BA193" w14:textId="77777777" w:rsidTr="00322415">
        <w:trPr>
          <w:cantSplit/>
          <w:jc w:val="center"/>
        </w:trPr>
        <w:tc>
          <w:tcPr>
            <w:tcW w:w="2484" w:type="dxa"/>
            <w:tcMar>
              <w:top w:w="80" w:type="dxa"/>
              <w:left w:w="90" w:type="dxa"/>
              <w:bottom w:w="80" w:type="dxa"/>
              <w:right w:w="90" w:type="dxa"/>
            </w:tcMar>
          </w:tcPr>
          <w:p w14:paraId="0C7784C7" w14:textId="77777777" w:rsidR="008811AB" w:rsidRDefault="00000000">
            <w:pPr>
              <w:spacing w:after="40"/>
            </w:pPr>
            <w:r>
              <w:rPr>
                <w:sz w:val="17"/>
              </w:rPr>
              <w:lastRenderedPageBreak/>
              <w:t>0.1</w:t>
            </w:r>
          </w:p>
        </w:tc>
        <w:tc>
          <w:tcPr>
            <w:tcW w:w="2484" w:type="dxa"/>
            <w:tcMar>
              <w:top w:w="80" w:type="dxa"/>
              <w:left w:w="90" w:type="dxa"/>
              <w:bottom w:w="80" w:type="dxa"/>
              <w:right w:w="90" w:type="dxa"/>
            </w:tcMar>
          </w:tcPr>
          <w:p w14:paraId="602D6CE1" w14:textId="77777777" w:rsidR="008811AB" w:rsidRDefault="00000000">
            <w:pPr>
              <w:spacing w:after="40"/>
            </w:pPr>
            <w:r>
              <w:rPr>
                <w:sz w:val="17"/>
              </w:rPr>
              <w:t>Initial Draft</w:t>
            </w:r>
          </w:p>
        </w:tc>
        <w:tc>
          <w:tcPr>
            <w:tcW w:w="2484" w:type="dxa"/>
            <w:tcMar>
              <w:top w:w="80" w:type="dxa"/>
              <w:left w:w="90" w:type="dxa"/>
              <w:bottom w:w="80" w:type="dxa"/>
              <w:right w:w="90" w:type="dxa"/>
            </w:tcMar>
          </w:tcPr>
          <w:p w14:paraId="49B6E27B" w14:textId="77777777" w:rsidR="008811AB" w:rsidRDefault="00000000">
            <w:pPr>
              <w:spacing w:after="40"/>
            </w:pPr>
            <w:r>
              <w:rPr>
                <w:sz w:val="17"/>
              </w:rPr>
              <w:t>Initial requirements analysis derived from the high-level Training Management System business objective. Defined objectives, scope, actors, business processes, functional requirements, NFRs, business rules, data requirements, validations, integrations, assumptions and open questions.</w:t>
            </w:r>
          </w:p>
        </w:tc>
        <w:tc>
          <w:tcPr>
            <w:tcW w:w="2484" w:type="dxa"/>
            <w:tcMar>
              <w:top w:w="80" w:type="dxa"/>
              <w:left w:w="90" w:type="dxa"/>
              <w:bottom w:w="80" w:type="dxa"/>
              <w:right w:w="90" w:type="dxa"/>
            </w:tcMar>
          </w:tcPr>
          <w:p w14:paraId="081B745C" w14:textId="77777777" w:rsidR="008811AB" w:rsidRDefault="00000000">
            <w:pPr>
              <w:spacing w:after="40"/>
            </w:pPr>
            <w:r>
              <w:rPr>
                <w:sz w:val="17"/>
              </w:rPr>
              <w:t>Draft</w:t>
            </w:r>
          </w:p>
        </w:tc>
      </w:tr>
      <w:tr w:rsidR="00C32A21" w14:paraId="1B780BF7" w14:textId="77777777" w:rsidTr="00322415">
        <w:trPr>
          <w:cantSplit/>
          <w:jc w:val="center"/>
        </w:trPr>
        <w:tc>
          <w:tcPr>
            <w:tcW w:w="2484" w:type="dxa"/>
            <w:shd w:val="clear" w:color="auto" w:fill="F5F8FC"/>
            <w:tcMar>
              <w:top w:w="80" w:type="dxa"/>
              <w:left w:w="90" w:type="dxa"/>
              <w:bottom w:w="80" w:type="dxa"/>
              <w:right w:w="90" w:type="dxa"/>
            </w:tcMar>
          </w:tcPr>
          <w:p w14:paraId="10824811" w14:textId="77777777" w:rsidR="008811AB" w:rsidRDefault="00000000">
            <w:pPr>
              <w:spacing w:after="40"/>
            </w:pPr>
            <w:r>
              <w:rPr>
                <w:sz w:val="17"/>
              </w:rPr>
              <w:t>0.2</w:t>
            </w:r>
          </w:p>
        </w:tc>
        <w:tc>
          <w:tcPr>
            <w:tcW w:w="2484" w:type="dxa"/>
            <w:shd w:val="clear" w:color="auto" w:fill="F5F8FC"/>
            <w:tcMar>
              <w:top w:w="80" w:type="dxa"/>
              <w:left w:w="90" w:type="dxa"/>
              <w:bottom w:w="80" w:type="dxa"/>
              <w:right w:w="90" w:type="dxa"/>
            </w:tcMar>
          </w:tcPr>
          <w:p w14:paraId="71136879" w14:textId="77777777" w:rsidR="008811AB" w:rsidRDefault="00000000">
            <w:pPr>
              <w:spacing w:after="40"/>
            </w:pPr>
            <w:r>
              <w:rPr>
                <w:sz w:val="17"/>
              </w:rPr>
              <w:t>Requirements Clarification</w:t>
            </w:r>
          </w:p>
        </w:tc>
        <w:tc>
          <w:tcPr>
            <w:tcW w:w="2484" w:type="dxa"/>
            <w:shd w:val="clear" w:color="auto" w:fill="F5F8FC"/>
            <w:tcMar>
              <w:top w:w="80" w:type="dxa"/>
              <w:left w:w="90" w:type="dxa"/>
              <w:bottom w:w="80" w:type="dxa"/>
              <w:right w:w="90" w:type="dxa"/>
            </w:tcMar>
          </w:tcPr>
          <w:p w14:paraId="109BE1EC" w14:textId="77777777" w:rsidR="008811AB" w:rsidRDefault="00000000">
            <w:pPr>
              <w:spacing w:after="40"/>
            </w:pPr>
            <w:r>
              <w:rPr>
                <w:sz w:val="17"/>
              </w:rPr>
              <w:t>Updated based on stakeholder answers covering participant accounts, participant information, eligibility, capacity, waiting list, cancellation, modification, approval, payment, categories, sessions, multiple-program registration, registration status, email confirmation, attendance, certificates, reporting, roles, retention and HR integration.</w:t>
            </w:r>
          </w:p>
        </w:tc>
        <w:tc>
          <w:tcPr>
            <w:tcW w:w="2484" w:type="dxa"/>
            <w:shd w:val="clear" w:color="auto" w:fill="F5F8FC"/>
            <w:tcMar>
              <w:top w:w="80" w:type="dxa"/>
              <w:left w:w="90" w:type="dxa"/>
              <w:bottom w:w="80" w:type="dxa"/>
              <w:right w:w="90" w:type="dxa"/>
            </w:tcMar>
          </w:tcPr>
          <w:p w14:paraId="4736C6DE" w14:textId="77777777" w:rsidR="008811AB" w:rsidRDefault="00000000">
            <w:pPr>
              <w:spacing w:after="40"/>
            </w:pPr>
            <w:r>
              <w:rPr>
                <w:sz w:val="17"/>
              </w:rPr>
              <w:t>Draft — Clarified</w:t>
            </w:r>
          </w:p>
        </w:tc>
      </w:tr>
      <w:tr w:rsidR="00C32A21" w14:paraId="33D57C62" w14:textId="77777777" w:rsidTr="00322415">
        <w:trPr>
          <w:cantSplit/>
          <w:jc w:val="center"/>
        </w:trPr>
        <w:tc>
          <w:tcPr>
            <w:tcW w:w="2484" w:type="dxa"/>
            <w:tcMar>
              <w:top w:w="80" w:type="dxa"/>
              <w:left w:w="90" w:type="dxa"/>
              <w:bottom w:w="80" w:type="dxa"/>
              <w:right w:w="90" w:type="dxa"/>
            </w:tcMar>
          </w:tcPr>
          <w:p w14:paraId="676FC9FC" w14:textId="77777777" w:rsidR="008811AB" w:rsidRDefault="00000000">
            <w:pPr>
              <w:spacing w:after="40"/>
            </w:pPr>
            <w:r>
              <w:rPr>
                <w:sz w:val="17"/>
              </w:rPr>
              <w:t>0.3</w:t>
            </w:r>
          </w:p>
        </w:tc>
        <w:tc>
          <w:tcPr>
            <w:tcW w:w="2484" w:type="dxa"/>
            <w:tcMar>
              <w:top w:w="80" w:type="dxa"/>
              <w:left w:w="90" w:type="dxa"/>
              <w:bottom w:w="80" w:type="dxa"/>
              <w:right w:w="90" w:type="dxa"/>
            </w:tcMar>
          </w:tcPr>
          <w:p w14:paraId="46A4BEC9" w14:textId="77777777" w:rsidR="008811AB" w:rsidRDefault="00000000">
            <w:pPr>
              <w:spacing w:after="40"/>
            </w:pPr>
            <w:r>
              <w:rPr>
                <w:sz w:val="17"/>
              </w:rPr>
              <w:t>Final Requirements Draft</w:t>
            </w:r>
          </w:p>
        </w:tc>
        <w:tc>
          <w:tcPr>
            <w:tcW w:w="2484" w:type="dxa"/>
            <w:tcMar>
              <w:top w:w="80" w:type="dxa"/>
              <w:left w:w="90" w:type="dxa"/>
              <w:bottom w:w="80" w:type="dxa"/>
              <w:right w:w="90" w:type="dxa"/>
            </w:tcMar>
          </w:tcPr>
          <w:p w14:paraId="3937F09F" w14:textId="77777777" w:rsidR="008811AB" w:rsidRDefault="00000000">
            <w:pPr>
              <w:spacing w:after="40"/>
            </w:pPr>
            <w:r>
              <w:rPr>
                <w:sz w:val="17"/>
              </w:rPr>
              <w:t>Converted confirmed answers into formal requirements, business rules, validations, data requirements, actors, processes and scope. Added Training Administrator, attendance and certificate processes, operational reporting and startup NFR recommendations.</w:t>
            </w:r>
          </w:p>
        </w:tc>
        <w:tc>
          <w:tcPr>
            <w:tcW w:w="2484" w:type="dxa"/>
            <w:tcMar>
              <w:top w:w="80" w:type="dxa"/>
              <w:left w:w="90" w:type="dxa"/>
              <w:bottom w:w="80" w:type="dxa"/>
              <w:right w:w="90" w:type="dxa"/>
            </w:tcMar>
          </w:tcPr>
          <w:p w14:paraId="3216E82B" w14:textId="77777777" w:rsidR="008811AB" w:rsidRDefault="00000000">
            <w:pPr>
              <w:spacing w:after="40"/>
            </w:pPr>
            <w:r>
              <w:rPr>
                <w:sz w:val="17"/>
              </w:rPr>
              <w:t>Draft — Finalized</w:t>
            </w:r>
          </w:p>
        </w:tc>
      </w:tr>
      <w:tr w:rsidR="00C32A21" w14:paraId="478BA210" w14:textId="77777777" w:rsidTr="00322415">
        <w:trPr>
          <w:cantSplit/>
          <w:jc w:val="center"/>
        </w:trPr>
        <w:tc>
          <w:tcPr>
            <w:tcW w:w="2484" w:type="dxa"/>
            <w:shd w:val="clear" w:color="auto" w:fill="F5F8FC"/>
            <w:tcMar>
              <w:top w:w="80" w:type="dxa"/>
              <w:left w:w="90" w:type="dxa"/>
              <w:bottom w:w="80" w:type="dxa"/>
              <w:right w:w="90" w:type="dxa"/>
            </w:tcMar>
          </w:tcPr>
          <w:p w14:paraId="20118F60" w14:textId="77777777" w:rsidR="008811AB" w:rsidRDefault="00000000">
            <w:pPr>
              <w:spacing w:after="40"/>
            </w:pPr>
            <w:r>
              <w:rPr>
                <w:sz w:val="17"/>
              </w:rPr>
              <w:t>1.0</w:t>
            </w:r>
          </w:p>
        </w:tc>
        <w:tc>
          <w:tcPr>
            <w:tcW w:w="2484" w:type="dxa"/>
            <w:shd w:val="clear" w:color="auto" w:fill="F5F8FC"/>
            <w:tcMar>
              <w:top w:w="80" w:type="dxa"/>
              <w:left w:w="90" w:type="dxa"/>
              <w:bottom w:w="80" w:type="dxa"/>
              <w:right w:w="90" w:type="dxa"/>
            </w:tcMar>
          </w:tcPr>
          <w:p w14:paraId="5CB60C32" w14:textId="77777777" w:rsidR="008811AB" w:rsidRDefault="00000000">
            <w:pPr>
              <w:spacing w:after="40"/>
            </w:pPr>
            <w:r>
              <w:rPr>
                <w:sz w:val="17"/>
              </w:rPr>
              <w:t>Requirements Baseline Candidate</w:t>
            </w:r>
          </w:p>
        </w:tc>
        <w:tc>
          <w:tcPr>
            <w:tcW w:w="2484" w:type="dxa"/>
            <w:shd w:val="clear" w:color="auto" w:fill="F5F8FC"/>
            <w:tcMar>
              <w:top w:w="80" w:type="dxa"/>
              <w:left w:w="90" w:type="dxa"/>
              <w:bottom w:w="80" w:type="dxa"/>
              <w:right w:w="90" w:type="dxa"/>
            </w:tcMar>
          </w:tcPr>
          <w:p w14:paraId="4EFECE74" w14:textId="77777777" w:rsidR="008811AB" w:rsidRDefault="00000000">
            <w:pPr>
              <w:spacing w:after="40"/>
            </w:pPr>
            <w:r>
              <w:rPr>
                <w:sz w:val="17"/>
              </w:rPr>
              <w:t>Requirements prepared for formal business review and sign-off. Remaining items were identified for stakeholder confirmation.</w:t>
            </w:r>
          </w:p>
        </w:tc>
        <w:tc>
          <w:tcPr>
            <w:tcW w:w="2484" w:type="dxa"/>
            <w:shd w:val="clear" w:color="auto" w:fill="F5F8FC"/>
            <w:tcMar>
              <w:top w:w="80" w:type="dxa"/>
              <w:left w:w="90" w:type="dxa"/>
              <w:bottom w:w="80" w:type="dxa"/>
              <w:right w:w="90" w:type="dxa"/>
            </w:tcMar>
          </w:tcPr>
          <w:p w14:paraId="20430E63" w14:textId="77777777" w:rsidR="008811AB" w:rsidRDefault="00000000">
            <w:pPr>
              <w:spacing w:after="40"/>
            </w:pPr>
            <w:r>
              <w:rPr>
                <w:sz w:val="17"/>
              </w:rPr>
              <w:t>Pending Sign-Off</w:t>
            </w:r>
          </w:p>
        </w:tc>
      </w:tr>
      <w:tr w:rsidR="00C32A21" w14:paraId="187EB27F" w14:textId="77777777" w:rsidTr="00322415">
        <w:trPr>
          <w:cantSplit/>
          <w:jc w:val="center"/>
        </w:trPr>
        <w:tc>
          <w:tcPr>
            <w:tcW w:w="2484" w:type="dxa"/>
            <w:tcMar>
              <w:top w:w="80" w:type="dxa"/>
              <w:left w:w="90" w:type="dxa"/>
              <w:bottom w:w="80" w:type="dxa"/>
              <w:right w:w="90" w:type="dxa"/>
            </w:tcMar>
          </w:tcPr>
          <w:p w14:paraId="52D51F32" w14:textId="77777777" w:rsidR="008811AB" w:rsidRDefault="00000000">
            <w:pPr>
              <w:spacing w:after="40"/>
            </w:pPr>
            <w:r>
              <w:rPr>
                <w:sz w:val="17"/>
              </w:rPr>
              <w:t>1.1</w:t>
            </w:r>
          </w:p>
        </w:tc>
        <w:tc>
          <w:tcPr>
            <w:tcW w:w="2484" w:type="dxa"/>
            <w:tcMar>
              <w:top w:w="80" w:type="dxa"/>
              <w:left w:w="90" w:type="dxa"/>
              <w:bottom w:w="80" w:type="dxa"/>
              <w:right w:w="90" w:type="dxa"/>
            </w:tcMar>
          </w:tcPr>
          <w:p w14:paraId="551AA3C5" w14:textId="77777777" w:rsidR="008811AB" w:rsidRDefault="00000000">
            <w:pPr>
              <w:spacing w:after="40"/>
            </w:pPr>
            <w:r>
              <w:rPr>
                <w:sz w:val="17"/>
              </w:rPr>
              <w:t>Governance Update</w:t>
            </w:r>
          </w:p>
        </w:tc>
        <w:tc>
          <w:tcPr>
            <w:tcW w:w="2484" w:type="dxa"/>
            <w:tcMar>
              <w:top w:w="80" w:type="dxa"/>
              <w:left w:w="90" w:type="dxa"/>
              <w:bottom w:w="80" w:type="dxa"/>
              <w:right w:w="90" w:type="dxa"/>
            </w:tcMar>
          </w:tcPr>
          <w:p w14:paraId="7A0997E7" w14:textId="77777777" w:rsidR="008811AB" w:rsidRDefault="00000000">
            <w:pPr>
              <w:spacing w:after="40"/>
            </w:pPr>
            <w:r>
              <w:rPr>
                <w:sz w:val="17"/>
              </w:rPr>
              <w:t>Added MNC-level document governance, document control, formal version history, approval/sign-off matrix, change-control procedure, review criteria, distribution controls and baseline management.</w:t>
            </w:r>
          </w:p>
        </w:tc>
        <w:tc>
          <w:tcPr>
            <w:tcW w:w="2484" w:type="dxa"/>
            <w:tcMar>
              <w:top w:w="80" w:type="dxa"/>
              <w:left w:w="90" w:type="dxa"/>
              <w:bottom w:w="80" w:type="dxa"/>
              <w:right w:w="90" w:type="dxa"/>
            </w:tcMar>
          </w:tcPr>
          <w:p w14:paraId="5D1562DD" w14:textId="77777777" w:rsidR="008811AB" w:rsidRDefault="00000000">
            <w:pPr>
              <w:spacing w:after="40"/>
            </w:pPr>
            <w:r>
              <w:rPr>
                <w:sz w:val="17"/>
              </w:rPr>
              <w:t>Superseded</w:t>
            </w:r>
          </w:p>
        </w:tc>
      </w:tr>
      <w:tr w:rsidR="00C32A21" w14:paraId="1C29A437" w14:textId="77777777" w:rsidTr="00322415">
        <w:trPr>
          <w:cantSplit/>
          <w:jc w:val="center"/>
        </w:trPr>
        <w:tc>
          <w:tcPr>
            <w:tcW w:w="2484" w:type="dxa"/>
            <w:shd w:val="clear" w:color="auto" w:fill="F5F8FC"/>
            <w:tcMar>
              <w:top w:w="80" w:type="dxa"/>
              <w:left w:w="90" w:type="dxa"/>
              <w:bottom w:w="80" w:type="dxa"/>
              <w:right w:w="90" w:type="dxa"/>
            </w:tcMar>
          </w:tcPr>
          <w:p w14:paraId="4F926F6D" w14:textId="77777777" w:rsidR="008811AB" w:rsidRDefault="00000000">
            <w:pPr>
              <w:spacing w:after="40"/>
            </w:pPr>
            <w:r>
              <w:rPr>
                <w:sz w:val="17"/>
              </w:rPr>
              <w:t>1.2</w:t>
            </w:r>
          </w:p>
        </w:tc>
        <w:tc>
          <w:tcPr>
            <w:tcW w:w="2484" w:type="dxa"/>
            <w:shd w:val="clear" w:color="auto" w:fill="F5F8FC"/>
            <w:tcMar>
              <w:top w:w="80" w:type="dxa"/>
              <w:left w:w="90" w:type="dxa"/>
              <w:bottom w:w="80" w:type="dxa"/>
              <w:right w:w="90" w:type="dxa"/>
            </w:tcMar>
          </w:tcPr>
          <w:p w14:paraId="3FC998C4" w14:textId="77777777" w:rsidR="008811AB" w:rsidRDefault="00000000">
            <w:pPr>
              <w:spacing w:after="40"/>
            </w:pPr>
            <w:r>
              <w:rPr>
                <w:sz w:val="17"/>
              </w:rPr>
              <w:t>Stakeholder Clarification</w:t>
            </w:r>
          </w:p>
        </w:tc>
        <w:tc>
          <w:tcPr>
            <w:tcW w:w="2484" w:type="dxa"/>
            <w:shd w:val="clear" w:color="auto" w:fill="F5F8FC"/>
            <w:tcMar>
              <w:top w:w="80" w:type="dxa"/>
              <w:left w:w="90" w:type="dxa"/>
              <w:bottom w:w="80" w:type="dxa"/>
              <w:right w:w="90" w:type="dxa"/>
            </w:tcMar>
          </w:tcPr>
          <w:p w14:paraId="33F66DD2" w14:textId="77777777" w:rsidR="008811AB" w:rsidRDefault="00000000">
            <w:pPr>
              <w:spacing w:after="40"/>
            </w:pPr>
            <w:r>
              <w:rPr>
                <w:sz w:val="17"/>
              </w:rPr>
              <w:t>Incorporated confirmed program categories, certificate eligibility and format, required reports, administrative permission matrix, separate Training Administrator role, 99% 24/7 availability, 2,000 first-year students, 100 concurrent users and Malaysian privacy/compliance baseline.</w:t>
            </w:r>
          </w:p>
        </w:tc>
        <w:tc>
          <w:tcPr>
            <w:tcW w:w="2484" w:type="dxa"/>
            <w:shd w:val="clear" w:color="auto" w:fill="F5F8FC"/>
            <w:tcMar>
              <w:top w:w="80" w:type="dxa"/>
              <w:left w:w="90" w:type="dxa"/>
              <w:bottom w:w="80" w:type="dxa"/>
              <w:right w:w="90" w:type="dxa"/>
            </w:tcMar>
          </w:tcPr>
          <w:p w14:paraId="0FDFEA3B" w14:textId="77777777" w:rsidR="008811AB" w:rsidRDefault="00000000">
            <w:pPr>
              <w:spacing w:after="40"/>
            </w:pPr>
            <w:r>
              <w:rPr>
                <w:sz w:val="17"/>
              </w:rPr>
              <w:t>Superseded</w:t>
            </w:r>
          </w:p>
        </w:tc>
      </w:tr>
      <w:tr w:rsidR="00C32A21" w14:paraId="56E7CCC3" w14:textId="77777777" w:rsidTr="00322415">
        <w:trPr>
          <w:cantSplit/>
          <w:jc w:val="center"/>
        </w:trPr>
        <w:tc>
          <w:tcPr>
            <w:tcW w:w="2484" w:type="dxa"/>
            <w:tcMar>
              <w:top w:w="80" w:type="dxa"/>
              <w:left w:w="90" w:type="dxa"/>
              <w:bottom w:w="80" w:type="dxa"/>
              <w:right w:w="90" w:type="dxa"/>
            </w:tcMar>
          </w:tcPr>
          <w:p w14:paraId="048D901A" w14:textId="77777777" w:rsidR="008811AB" w:rsidRDefault="00000000">
            <w:pPr>
              <w:spacing w:after="40"/>
            </w:pPr>
            <w:r>
              <w:rPr>
                <w:sz w:val="17"/>
              </w:rPr>
              <w:lastRenderedPageBreak/>
              <w:t>1.3</w:t>
            </w:r>
          </w:p>
        </w:tc>
        <w:tc>
          <w:tcPr>
            <w:tcW w:w="2484" w:type="dxa"/>
            <w:tcMar>
              <w:top w:w="80" w:type="dxa"/>
              <w:left w:w="90" w:type="dxa"/>
              <w:bottom w:w="80" w:type="dxa"/>
              <w:right w:w="90" w:type="dxa"/>
            </w:tcMar>
          </w:tcPr>
          <w:p w14:paraId="45DDD8D0" w14:textId="77777777" w:rsidR="008811AB" w:rsidRDefault="00000000">
            <w:pPr>
              <w:spacing w:after="40"/>
            </w:pPr>
            <w:r>
              <w:rPr>
                <w:sz w:val="17"/>
              </w:rPr>
              <w:t>Current Requirements Baseline</w:t>
            </w:r>
          </w:p>
        </w:tc>
        <w:tc>
          <w:tcPr>
            <w:tcW w:w="2484" w:type="dxa"/>
            <w:tcMar>
              <w:top w:w="80" w:type="dxa"/>
              <w:left w:w="90" w:type="dxa"/>
              <w:bottom w:w="80" w:type="dxa"/>
              <w:right w:w="90" w:type="dxa"/>
            </w:tcMar>
          </w:tcPr>
          <w:p w14:paraId="6AD37336" w14:textId="77777777" w:rsidR="008811AB" w:rsidRDefault="00000000">
            <w:pPr>
              <w:spacing w:after="40"/>
            </w:pPr>
            <w:r>
              <w:rPr>
                <w:sz w:val="17"/>
              </w:rPr>
              <w:t>Consolidated all prior requirements and governance updates. Includes confirmed business requirements, recommended operating controls, Malaysian privacy/compliance baseline and final sign-off governance.</w:t>
            </w:r>
          </w:p>
        </w:tc>
        <w:tc>
          <w:tcPr>
            <w:tcW w:w="2484" w:type="dxa"/>
            <w:tcMar>
              <w:top w:w="80" w:type="dxa"/>
              <w:left w:w="90" w:type="dxa"/>
              <w:bottom w:w="80" w:type="dxa"/>
              <w:right w:w="90" w:type="dxa"/>
            </w:tcMar>
          </w:tcPr>
          <w:p w14:paraId="4CF7BBAD" w14:textId="77777777" w:rsidR="008811AB" w:rsidRDefault="00000000">
            <w:pPr>
              <w:spacing w:after="40"/>
            </w:pPr>
            <w:r>
              <w:rPr>
                <w:sz w:val="17"/>
              </w:rPr>
              <w:t>Current Controlled Draft</w:t>
            </w:r>
          </w:p>
        </w:tc>
      </w:tr>
      <w:tr w:rsidR="00C32A21" w14:paraId="43F4E820" w14:textId="77777777" w:rsidTr="00322415">
        <w:trPr>
          <w:cantSplit/>
          <w:jc w:val="center"/>
        </w:trPr>
        <w:tc>
          <w:tcPr>
            <w:tcW w:w="2484" w:type="dxa"/>
            <w:shd w:val="clear" w:color="auto" w:fill="F5F8FC"/>
            <w:tcMar>
              <w:top w:w="80" w:type="dxa"/>
              <w:left w:w="90" w:type="dxa"/>
              <w:bottom w:w="80" w:type="dxa"/>
              <w:right w:w="90" w:type="dxa"/>
            </w:tcMar>
          </w:tcPr>
          <w:p w14:paraId="15A74AC8" w14:textId="77777777" w:rsidR="008811AB" w:rsidRDefault="00000000">
            <w:pPr>
              <w:spacing w:after="40"/>
            </w:pPr>
            <w:r>
              <w:rPr>
                <w:sz w:val="17"/>
              </w:rPr>
              <w:t>1.4</w:t>
            </w:r>
          </w:p>
        </w:tc>
        <w:tc>
          <w:tcPr>
            <w:tcW w:w="2484" w:type="dxa"/>
            <w:shd w:val="clear" w:color="auto" w:fill="F5F8FC"/>
            <w:tcMar>
              <w:top w:w="80" w:type="dxa"/>
              <w:left w:w="90" w:type="dxa"/>
              <w:bottom w:w="80" w:type="dxa"/>
              <w:right w:w="90" w:type="dxa"/>
            </w:tcMar>
          </w:tcPr>
          <w:p w14:paraId="4DEC8A63" w14:textId="77777777" w:rsidR="008811AB" w:rsidRDefault="00000000">
            <w:pPr>
              <w:spacing w:after="40"/>
            </w:pPr>
            <w:r>
              <w:rPr>
                <w:sz w:val="17"/>
              </w:rPr>
              <w:t>Data Requirements Update</w:t>
            </w:r>
          </w:p>
        </w:tc>
        <w:tc>
          <w:tcPr>
            <w:tcW w:w="2484" w:type="dxa"/>
            <w:shd w:val="clear" w:color="auto" w:fill="F5F8FC"/>
            <w:tcMar>
              <w:top w:w="80" w:type="dxa"/>
              <w:left w:w="90" w:type="dxa"/>
              <w:bottom w:w="80" w:type="dxa"/>
              <w:right w:w="90" w:type="dxa"/>
            </w:tcMar>
          </w:tcPr>
          <w:p w14:paraId="0685C67E" w14:textId="77777777" w:rsidR="008811AB" w:rsidRDefault="00000000">
            <w:pPr>
              <w:spacing w:after="40"/>
            </w:pPr>
            <w:r>
              <w:rPr>
                <w:sz w:val="17"/>
              </w:rPr>
              <w:t>Updated Section 8 Data Requirements to align mandatory/optional fields with the current requirements baseline, including making payment-related registration fields optional because payment is not required in the current release.</w:t>
            </w:r>
          </w:p>
        </w:tc>
        <w:tc>
          <w:tcPr>
            <w:tcW w:w="2484" w:type="dxa"/>
            <w:shd w:val="clear" w:color="auto" w:fill="F5F8FC"/>
            <w:tcMar>
              <w:top w:w="80" w:type="dxa"/>
              <w:left w:w="90" w:type="dxa"/>
              <w:bottom w:w="80" w:type="dxa"/>
              <w:right w:w="90" w:type="dxa"/>
            </w:tcMar>
          </w:tcPr>
          <w:p w14:paraId="551C9109" w14:textId="77777777" w:rsidR="008811AB" w:rsidRDefault="00000000">
            <w:pPr>
              <w:spacing w:after="40"/>
            </w:pPr>
            <w:r>
              <w:rPr>
                <w:sz w:val="17"/>
              </w:rPr>
              <w:t>Superseded</w:t>
            </w:r>
          </w:p>
        </w:tc>
      </w:tr>
      <w:tr w:rsidR="00C32A21" w14:paraId="4D69F5EA" w14:textId="77777777" w:rsidTr="00322415">
        <w:trPr>
          <w:cantSplit/>
          <w:jc w:val="center"/>
        </w:trPr>
        <w:tc>
          <w:tcPr>
            <w:tcW w:w="2484" w:type="dxa"/>
            <w:tcMar>
              <w:top w:w="80" w:type="dxa"/>
              <w:left w:w="90" w:type="dxa"/>
              <w:bottom w:w="80" w:type="dxa"/>
              <w:right w:w="90" w:type="dxa"/>
            </w:tcMar>
          </w:tcPr>
          <w:p w14:paraId="2579F602" w14:textId="77777777" w:rsidR="008811AB" w:rsidRDefault="00000000">
            <w:pPr>
              <w:spacing w:after="40"/>
            </w:pPr>
            <w:r>
              <w:rPr>
                <w:sz w:val="17"/>
              </w:rPr>
              <w:t>1.5</w:t>
            </w:r>
          </w:p>
        </w:tc>
        <w:tc>
          <w:tcPr>
            <w:tcW w:w="2484" w:type="dxa"/>
            <w:tcMar>
              <w:top w:w="80" w:type="dxa"/>
              <w:left w:w="90" w:type="dxa"/>
              <w:bottom w:w="80" w:type="dxa"/>
              <w:right w:w="90" w:type="dxa"/>
            </w:tcMar>
          </w:tcPr>
          <w:p w14:paraId="52DF7129" w14:textId="77777777" w:rsidR="008811AB" w:rsidRDefault="00000000">
            <w:pPr>
              <w:spacing w:after="40"/>
            </w:pPr>
            <w:r>
              <w:rPr>
                <w:sz w:val="17"/>
              </w:rPr>
              <w:t>Requirements Consistency and Traceability Update</w:t>
            </w:r>
          </w:p>
        </w:tc>
        <w:tc>
          <w:tcPr>
            <w:tcW w:w="2484" w:type="dxa"/>
            <w:tcMar>
              <w:top w:w="80" w:type="dxa"/>
              <w:left w:w="90" w:type="dxa"/>
              <w:bottom w:w="80" w:type="dxa"/>
              <w:right w:w="90" w:type="dxa"/>
            </w:tcMar>
          </w:tcPr>
          <w:p w14:paraId="610501D7" w14:textId="77777777" w:rsidR="008811AB" w:rsidRDefault="00000000">
            <w:pPr>
              <w:spacing w:after="40"/>
            </w:pPr>
            <w:r>
              <w:rPr>
                <w:sz w:val="17"/>
              </w:rPr>
              <w:t>Corrected business-process coverage and numbering; aligned cancellation with current-release scope; resolved the separate Training Administrator role; aligned reporting requirements and traceability; removed current-release payment/refund data fields; added account creation/authentication validation coverage; and normalized governance/status wording.</w:t>
            </w:r>
          </w:p>
        </w:tc>
        <w:tc>
          <w:tcPr>
            <w:tcW w:w="2484" w:type="dxa"/>
            <w:tcMar>
              <w:top w:w="80" w:type="dxa"/>
              <w:left w:w="90" w:type="dxa"/>
              <w:bottom w:w="80" w:type="dxa"/>
              <w:right w:w="90" w:type="dxa"/>
            </w:tcMar>
          </w:tcPr>
          <w:p w14:paraId="18248E0B" w14:textId="77777777" w:rsidR="00A64916" w:rsidRDefault="00000000">
            <w:r>
              <w:t>Superseded</w:t>
            </w:r>
          </w:p>
        </w:tc>
      </w:tr>
      <w:tr w:rsidR="008811AB" w14:paraId="122A67DF" w14:textId="77777777">
        <w:trPr>
          <w:cantSplit/>
          <w:jc w:val="center"/>
        </w:trPr>
        <w:tc>
          <w:tcPr>
            <w:tcW w:w="2484" w:type="dxa"/>
            <w:tcMar>
              <w:top w:w="80" w:type="dxa"/>
              <w:left w:w="90" w:type="dxa"/>
              <w:bottom w:w="80" w:type="dxa"/>
              <w:right w:w="90" w:type="dxa"/>
            </w:tcMar>
          </w:tcPr>
          <w:p w14:paraId="750BFB81" w14:textId="77777777" w:rsidR="008811AB" w:rsidRDefault="00000000">
            <w:pPr>
              <w:spacing w:after="40"/>
            </w:pPr>
            <w:r>
              <w:rPr>
                <w:sz w:val="17"/>
              </w:rPr>
              <w:t>1.7</w:t>
            </w:r>
          </w:p>
        </w:tc>
        <w:tc>
          <w:tcPr>
            <w:tcW w:w="2484" w:type="dxa"/>
            <w:tcMar>
              <w:top w:w="80" w:type="dxa"/>
              <w:left w:w="90" w:type="dxa"/>
              <w:bottom w:w="80" w:type="dxa"/>
              <w:right w:w="90" w:type="dxa"/>
            </w:tcMar>
          </w:tcPr>
          <w:p w14:paraId="67BC7A79" w14:textId="77777777" w:rsidR="008811AB" w:rsidRDefault="00000000">
            <w:pPr>
              <w:spacing w:after="40"/>
            </w:pPr>
            <w:r>
              <w:rPr>
                <w:sz w:val="17"/>
              </w:rPr>
              <w:t>Business Requirement Update — Actor Model</w:t>
            </w:r>
          </w:p>
        </w:tc>
        <w:tc>
          <w:tcPr>
            <w:tcW w:w="2484" w:type="dxa"/>
            <w:tcMar>
              <w:top w:w="80" w:type="dxa"/>
              <w:left w:w="90" w:type="dxa"/>
              <w:bottom w:w="80" w:type="dxa"/>
              <w:right w:w="90" w:type="dxa"/>
            </w:tcMar>
          </w:tcPr>
          <w:p w14:paraId="44B3627A" w14:textId="77777777" w:rsidR="008811AB" w:rsidRDefault="00000000">
            <w:r>
              <w:t>Updated the actor model: certificate responsibilities were assigned to the Training Administrator; attendance responsibilities were assigned to the Trainer; and the System Administrator was given responsibility for registering and maintaining Training Administrator and Trainer accounts.</w:t>
            </w:r>
          </w:p>
        </w:tc>
        <w:tc>
          <w:tcPr>
            <w:tcW w:w="2484" w:type="dxa"/>
            <w:tcMar>
              <w:top w:w="80" w:type="dxa"/>
              <w:left w:w="90" w:type="dxa"/>
              <w:bottom w:w="80" w:type="dxa"/>
              <w:right w:w="90" w:type="dxa"/>
            </w:tcMar>
          </w:tcPr>
          <w:p w14:paraId="30D5B917" w14:textId="77777777" w:rsidR="00A64916" w:rsidRDefault="00000000">
            <w:r>
              <w:t>Superseded</w:t>
            </w:r>
          </w:p>
        </w:tc>
      </w:tr>
      <w:tr w:rsidR="008811AB" w14:paraId="3ED45BCF" w14:textId="77777777">
        <w:trPr>
          <w:cantSplit/>
          <w:jc w:val="center"/>
        </w:trPr>
        <w:tc>
          <w:tcPr>
            <w:tcW w:w="2484" w:type="dxa"/>
            <w:shd w:val="clear" w:color="auto" w:fill="F5F8FC"/>
            <w:tcMar>
              <w:top w:w="80" w:type="dxa"/>
              <w:left w:w="90" w:type="dxa"/>
              <w:bottom w:w="80" w:type="dxa"/>
              <w:right w:w="90" w:type="dxa"/>
            </w:tcMar>
          </w:tcPr>
          <w:p w14:paraId="7FDF988B" w14:textId="77777777" w:rsidR="008811AB" w:rsidRDefault="00000000">
            <w:pPr>
              <w:spacing w:after="40"/>
            </w:pPr>
            <w:r>
              <w:rPr>
                <w:sz w:val="17"/>
              </w:rPr>
              <w:t>1.8</w:t>
            </w:r>
          </w:p>
        </w:tc>
        <w:tc>
          <w:tcPr>
            <w:tcW w:w="2484" w:type="dxa"/>
            <w:shd w:val="clear" w:color="auto" w:fill="F5F8FC"/>
            <w:tcMar>
              <w:top w:w="80" w:type="dxa"/>
              <w:left w:w="90" w:type="dxa"/>
              <w:bottom w:w="80" w:type="dxa"/>
              <w:right w:w="90" w:type="dxa"/>
            </w:tcMar>
          </w:tcPr>
          <w:p w14:paraId="3FEC1816" w14:textId="77777777" w:rsidR="008811AB" w:rsidRDefault="00000000">
            <w:r>
              <w:t>Requirements Consistency Correction</w:t>
            </w:r>
          </w:p>
        </w:tc>
        <w:tc>
          <w:tcPr>
            <w:tcW w:w="2484" w:type="dxa"/>
            <w:shd w:val="clear" w:color="auto" w:fill="F5F8FC"/>
            <w:tcMar>
              <w:top w:w="80" w:type="dxa"/>
              <w:left w:w="90" w:type="dxa"/>
              <w:bottom w:w="80" w:type="dxa"/>
              <w:right w:w="90" w:type="dxa"/>
            </w:tcMar>
          </w:tcPr>
          <w:p w14:paraId="5F64ED1D" w14:textId="77777777" w:rsidR="008811AB" w:rsidRDefault="00000000">
            <w:r>
              <w:t>Corrected document versioning, actor-model references, functional requirement count, traceability duplication, section cross-reference, certificate criterion wording, process wording and dependency wording. No new business scope introduced.</w:t>
            </w:r>
          </w:p>
        </w:tc>
        <w:tc>
          <w:tcPr>
            <w:tcW w:w="2484" w:type="dxa"/>
            <w:shd w:val="clear" w:color="auto" w:fill="F5F8FC"/>
            <w:tcMar>
              <w:top w:w="80" w:type="dxa"/>
              <w:left w:w="90" w:type="dxa"/>
              <w:bottom w:w="80" w:type="dxa"/>
              <w:right w:w="90" w:type="dxa"/>
            </w:tcMar>
          </w:tcPr>
          <w:p w14:paraId="3DE96BAB" w14:textId="77777777" w:rsidR="00A64916" w:rsidRDefault="00000000">
            <w:r>
              <w:t>Superseded</w:t>
            </w:r>
          </w:p>
        </w:tc>
      </w:tr>
      <w:tr w:rsidR="008811AB" w14:paraId="13F230F5" w14:textId="77777777">
        <w:trPr>
          <w:jc w:val="center"/>
        </w:trPr>
        <w:tc>
          <w:tcPr>
            <w:tcW w:w="2484" w:type="dxa"/>
          </w:tcPr>
          <w:p w14:paraId="73D2E21F" w14:textId="77777777" w:rsidR="008811AB" w:rsidRDefault="00000000">
            <w:r>
              <w:t>1.9</w:t>
            </w:r>
          </w:p>
        </w:tc>
        <w:tc>
          <w:tcPr>
            <w:tcW w:w="2484" w:type="dxa"/>
          </w:tcPr>
          <w:p w14:paraId="7C39BBDD" w14:textId="77777777" w:rsidR="008811AB" w:rsidRDefault="00000000">
            <w:r>
              <w:t>Requirements Precision and Traceability Correction</w:t>
            </w:r>
          </w:p>
        </w:tc>
        <w:tc>
          <w:tcPr>
            <w:tcW w:w="2484" w:type="dxa"/>
          </w:tcPr>
          <w:p w14:paraId="4DE9102F" w14:textId="77777777" w:rsidR="008811AB" w:rsidRDefault="00000000">
            <w:r>
              <w:t xml:space="preserve">Corrected certificate administration role wording, attendance actor </w:t>
            </w:r>
            <w:r>
              <w:lastRenderedPageBreak/>
              <w:t>wording, registration-management wording, certificate criterion alignment, confirmed availability and capacity requirement wording, attendance data-field classification, and requirements traceability. No new business scope introduced.</w:t>
            </w:r>
          </w:p>
        </w:tc>
        <w:tc>
          <w:tcPr>
            <w:tcW w:w="2484" w:type="dxa"/>
          </w:tcPr>
          <w:p w14:paraId="011EC181" w14:textId="77777777" w:rsidR="00A64916" w:rsidRDefault="00000000">
            <w:r>
              <w:lastRenderedPageBreak/>
              <w:t>Superseded</w:t>
            </w:r>
          </w:p>
        </w:tc>
      </w:tr>
      <w:tr w:rsidR="008811AB" w14:paraId="791FCF39" w14:textId="77777777">
        <w:trPr>
          <w:jc w:val="center"/>
        </w:trPr>
        <w:tc>
          <w:tcPr>
            <w:tcW w:w="2484" w:type="dxa"/>
          </w:tcPr>
          <w:p w14:paraId="4D4CD83C" w14:textId="77777777" w:rsidR="008811AB" w:rsidRDefault="00000000">
            <w:r>
              <w:t>2.0</w:t>
            </w:r>
          </w:p>
        </w:tc>
        <w:tc>
          <w:tcPr>
            <w:tcW w:w="2484" w:type="dxa"/>
          </w:tcPr>
          <w:p w14:paraId="181041BD" w14:textId="77777777" w:rsidR="008811AB" w:rsidRDefault="00000000">
            <w:r>
              <w:t>Final Requirements Baseline</w:t>
            </w:r>
          </w:p>
        </w:tc>
        <w:tc>
          <w:tcPr>
            <w:tcW w:w="2484" w:type="dxa"/>
          </w:tcPr>
          <w:p w14:paraId="42B6B9D7" w14:textId="77777777" w:rsidR="008811AB" w:rsidRDefault="00000000">
            <w:r>
              <w:t>Finalized active actor descriptions, corrected requirements traceability, ensured all functional requirements have meaningful traceability, standardized System Design readiness wording, and confirmed NFR-013 as a mandatory maintainability requirement. No new business scope introduced.</w:t>
            </w:r>
          </w:p>
        </w:tc>
        <w:tc>
          <w:tcPr>
            <w:tcW w:w="2484" w:type="dxa"/>
          </w:tcPr>
          <w:p w14:paraId="77044033" w14:textId="77777777" w:rsidR="00A64916" w:rsidRDefault="00000000">
            <w:r>
              <w:t>Superseded</w:t>
            </w:r>
          </w:p>
        </w:tc>
      </w:tr>
      <w:tr w:rsidR="008811AB" w14:paraId="369D582E" w14:textId="77777777">
        <w:trPr>
          <w:jc w:val="center"/>
        </w:trPr>
        <w:tc>
          <w:tcPr>
            <w:tcW w:w="2484" w:type="dxa"/>
          </w:tcPr>
          <w:p w14:paraId="545DB0B9" w14:textId="77777777" w:rsidR="00A64916" w:rsidRDefault="00000000">
            <w:r>
              <w:t>2.1</w:t>
            </w:r>
          </w:p>
        </w:tc>
        <w:tc>
          <w:tcPr>
            <w:tcW w:w="2484" w:type="dxa"/>
          </w:tcPr>
          <w:p w14:paraId="29517C28" w14:textId="77777777" w:rsidR="00A64916" w:rsidRDefault="00000000">
            <w:r>
              <w:t>Business Process Completeness Update</w:t>
            </w:r>
          </w:p>
        </w:tc>
        <w:tc>
          <w:tcPr>
            <w:tcW w:w="2484" w:type="dxa"/>
          </w:tcPr>
          <w:p w14:paraId="3614C0EE" w14:textId="77777777" w:rsidR="00A64916" w:rsidRDefault="00000000">
            <w:r>
              <w:t>Added explicit business processes for System Administrator authentication, System Administrator creation of Training Administrator and Trainer accounts, and Training Administrator / Trainer authentication. Added corresponding functional requirements and validation coverage, and updated business-process traceability. No unrelated business scope introduced.</w:t>
            </w:r>
          </w:p>
        </w:tc>
        <w:tc>
          <w:tcPr>
            <w:tcW w:w="2484" w:type="dxa"/>
          </w:tcPr>
          <w:p w14:paraId="553A3F5B" w14:textId="77777777" w:rsidR="00A64916" w:rsidRDefault="00000000">
            <w:r>
              <w:t>Superseded</w:t>
            </w:r>
          </w:p>
        </w:tc>
      </w:tr>
      <w:tr w:rsidR="00A64916" w14:paraId="72A9B991" w14:textId="77777777">
        <w:trPr>
          <w:jc w:val="center"/>
        </w:trPr>
        <w:tc>
          <w:tcPr>
            <w:tcW w:w="2484" w:type="dxa"/>
          </w:tcPr>
          <w:p w14:paraId="4D4CB98C" w14:textId="77777777" w:rsidR="00A64916" w:rsidRDefault="00000000">
            <w:r>
              <w:t>2.2</w:t>
            </w:r>
          </w:p>
        </w:tc>
        <w:tc>
          <w:tcPr>
            <w:tcW w:w="2484" w:type="dxa"/>
          </w:tcPr>
          <w:p w14:paraId="13770BB9" w14:textId="77777777" w:rsidR="00A64916" w:rsidRDefault="00000000">
            <w:r>
              <w:t>Requirements Completeness Correction</w:t>
            </w:r>
          </w:p>
        </w:tc>
        <w:tc>
          <w:tcPr>
            <w:tcW w:w="2484" w:type="dxa"/>
          </w:tcPr>
          <w:p w14:paraId="59098635" w14:textId="77777777" w:rsidR="00A64916" w:rsidRDefault="00000000">
            <w:r>
              <w:t>Added the System Administrator account-creation business process and corresponding functional requirement and validation coverage; clarified administrative account scope wording; and updated business-process numbering and traceability. No unrelated business scope introduced.</w:t>
            </w:r>
          </w:p>
        </w:tc>
        <w:tc>
          <w:tcPr>
            <w:tcW w:w="2484" w:type="dxa"/>
          </w:tcPr>
          <w:p w14:paraId="5D6E7C77" w14:textId="77777777" w:rsidR="00A64916" w:rsidRDefault="00000000">
            <w:r>
              <w:t>Superseded</w:t>
            </w:r>
          </w:p>
        </w:tc>
      </w:tr>
      <w:tr w:rsidR="00A64916" w14:paraId="2F000CC8" w14:textId="77777777">
        <w:trPr>
          <w:jc w:val="center"/>
        </w:trPr>
        <w:tc>
          <w:tcPr>
            <w:tcW w:w="2484" w:type="dxa"/>
          </w:tcPr>
          <w:p w14:paraId="7440F5CB" w14:textId="77777777" w:rsidR="00A64916" w:rsidRDefault="00000000">
            <w:r>
              <w:t>2.3</w:t>
            </w:r>
          </w:p>
        </w:tc>
        <w:tc>
          <w:tcPr>
            <w:tcW w:w="2484" w:type="dxa"/>
          </w:tcPr>
          <w:p w14:paraId="7B227257" w14:textId="77777777" w:rsidR="00A64916" w:rsidRDefault="00000000">
            <w:r>
              <w:t>Requirements Governance and Security Completeness Update</w:t>
            </w:r>
          </w:p>
        </w:tc>
        <w:tc>
          <w:tcPr>
            <w:tcW w:w="2484" w:type="dxa"/>
          </w:tcPr>
          <w:p w14:paraId="73896EB6" w14:textId="77777777" w:rsidR="00A64916" w:rsidRDefault="00000000">
            <w:r>
              <w:t xml:space="preserve">Resolved document-control, administrative account provisioning, certificate scope, </w:t>
            </w:r>
            <w:r>
              <w:lastRenderedPageBreak/>
              <w:t>administrative account maintenance wording, NFR traceability and governance consistency; added the static administration key requirement for System Administrator account creation; and corrected business-process ordering. No unrelated business scope introduced.</w:t>
            </w:r>
          </w:p>
        </w:tc>
        <w:tc>
          <w:tcPr>
            <w:tcW w:w="2484" w:type="dxa"/>
          </w:tcPr>
          <w:p w14:paraId="7A6926BD" w14:textId="77777777" w:rsidR="00A64916" w:rsidRDefault="00000000">
            <w:r>
              <w:lastRenderedPageBreak/>
              <w:t>Superseded</w:t>
            </w:r>
          </w:p>
        </w:tc>
      </w:tr>
      <w:tr w:rsidR="00A64916" w14:paraId="27657A0C" w14:textId="77777777">
        <w:trPr>
          <w:jc w:val="center"/>
        </w:trPr>
        <w:tc>
          <w:tcPr>
            <w:tcW w:w="2484" w:type="dxa"/>
          </w:tcPr>
          <w:p w14:paraId="2FF732B1" w14:textId="77777777" w:rsidR="00A64916" w:rsidRDefault="00000000">
            <w:r>
              <w:t>2.4</w:t>
            </w:r>
          </w:p>
        </w:tc>
        <w:tc>
          <w:tcPr>
            <w:tcW w:w="2484" w:type="dxa"/>
          </w:tcPr>
          <w:p w14:paraId="39608891" w14:textId="77777777" w:rsidR="00A64916" w:rsidRDefault="00000000">
            <w:r>
              <w:t>Requirements Finalization and Governance Clarification</w:t>
            </w:r>
          </w:p>
        </w:tc>
        <w:tc>
          <w:tcPr>
            <w:tcW w:w="2484" w:type="dxa"/>
          </w:tcPr>
          <w:p w14:paraId="4763FB77" w14:textId="77777777" w:rsidR="00A64916" w:rsidRDefault="00000000">
            <w:r>
              <w:t>Corrected document version control, business-process exception wording and actor terminology; completed reporting traceability; clarified administrative account scope; refined System Administrator bootstrap governance and approval-role segregation as governance confirmations; and aligned governance status and summary. No unrelated business scope introduced.</w:t>
            </w:r>
          </w:p>
        </w:tc>
        <w:tc>
          <w:tcPr>
            <w:tcW w:w="2484" w:type="dxa"/>
          </w:tcPr>
          <w:p w14:paraId="61B2E76F" w14:textId="77777777" w:rsidR="000C45E2" w:rsidRDefault="00000000">
            <w:r>
              <w:t>Superseded</w:t>
            </w:r>
          </w:p>
        </w:tc>
      </w:tr>
      <w:tr w:rsidR="000C45E2" w14:paraId="497E7512" w14:textId="77777777">
        <w:trPr>
          <w:jc w:val="center"/>
        </w:trPr>
        <w:tc>
          <w:tcPr>
            <w:tcW w:w="2484" w:type="dxa"/>
          </w:tcPr>
          <w:p w14:paraId="7B07E756" w14:textId="77777777" w:rsidR="000C45E2" w:rsidRDefault="00000000">
            <w:r>
              <w:t>2.5</w:t>
            </w:r>
          </w:p>
        </w:tc>
        <w:tc>
          <w:tcPr>
            <w:tcW w:w="2484" w:type="dxa"/>
          </w:tcPr>
          <w:p w14:paraId="7942CB4B" w14:textId="77777777" w:rsidR="000C45E2" w:rsidRDefault="00000000">
            <w:r>
              <w:t>Username Identity Contract Alignment / Governance Update</w:t>
            </w:r>
          </w:p>
        </w:tc>
        <w:tc>
          <w:tcPr>
            <w:tcW w:w="2484" w:type="dxa"/>
          </w:tcPr>
          <w:p w14:paraId="127E0298" w14:textId="77777777" w:rsidR="000C45E2" w:rsidRDefault="00000000">
            <w:r>
              <w:t>Resolved the WF-003/WF-005 Username identity and UI/design conflict. Confirmed Participant authentication uses registered Email Address and Password while the Participant username remains server-generated/internal; confirmed System Administrator, Training Administrator and Trainer account creation uses an administrator-supplied unique Username. Updated FR-029, FR-035 and VE-018 and aligned controlled downstream design/implementation artifacts. No unrelated business scope introduced.</w:t>
            </w:r>
          </w:p>
        </w:tc>
        <w:tc>
          <w:tcPr>
            <w:tcW w:w="2484" w:type="dxa"/>
          </w:tcPr>
          <w:p w14:paraId="07364EEC" w14:textId="77777777" w:rsidR="000C45E2" w:rsidRDefault="00000000">
            <w:r>
              <w:t>Current Requirements Baseline — Governance Confirmation Pending</w:t>
            </w:r>
          </w:p>
        </w:tc>
      </w:tr>
    </w:tbl>
    <w:p w14:paraId="135E1C5E" w14:textId="77777777" w:rsidR="00C32A21" w:rsidRDefault="00C32A21" w:rsidP="00C32A21">
      <w:pPr>
        <w:spacing w:after="80" w:line="259" w:lineRule="auto"/>
      </w:pPr>
    </w:p>
    <w:p w14:paraId="1C72FA0C" w14:textId="77777777" w:rsidR="00C32A21" w:rsidRDefault="00C32A21" w:rsidP="00C32A21">
      <w:pPr>
        <w:pStyle w:val="Heading2"/>
        <w:spacing w:line="259" w:lineRule="auto"/>
      </w:pPr>
      <w:r>
        <w:lastRenderedPageBreak/>
        <w:t>1.3 Review and Approval Matrix</w:t>
      </w:r>
    </w:p>
    <w:tbl>
      <w:tblPr>
        <w:tblStyle w:val="TableGrid"/>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3312"/>
        <w:gridCol w:w="3312"/>
        <w:gridCol w:w="3312"/>
      </w:tblGrid>
      <w:tr w:rsidR="00C32A21" w14:paraId="2613F019" w14:textId="77777777" w:rsidTr="00322415">
        <w:trPr>
          <w:cantSplit/>
          <w:tblHeader/>
          <w:jc w:val="center"/>
        </w:trPr>
        <w:tc>
          <w:tcPr>
            <w:tcW w:w="3312" w:type="dxa"/>
            <w:shd w:val="clear" w:color="auto" w:fill="17365D"/>
            <w:tcMar>
              <w:top w:w="80" w:type="dxa"/>
              <w:left w:w="90" w:type="dxa"/>
              <w:bottom w:w="80" w:type="dxa"/>
              <w:right w:w="90" w:type="dxa"/>
            </w:tcMar>
          </w:tcPr>
          <w:p w14:paraId="01EF652C" w14:textId="77777777" w:rsidR="008811AB" w:rsidRDefault="00000000">
            <w:pPr>
              <w:spacing w:after="40"/>
            </w:pPr>
            <w:r>
              <w:rPr>
                <w:b/>
                <w:color w:val="FFFFFF"/>
                <w:sz w:val="17"/>
              </w:rPr>
              <w:t>Role</w:t>
            </w:r>
          </w:p>
        </w:tc>
        <w:tc>
          <w:tcPr>
            <w:tcW w:w="3312" w:type="dxa"/>
            <w:shd w:val="clear" w:color="auto" w:fill="17365D"/>
            <w:tcMar>
              <w:top w:w="80" w:type="dxa"/>
              <w:left w:w="90" w:type="dxa"/>
              <w:bottom w:w="80" w:type="dxa"/>
              <w:right w:w="90" w:type="dxa"/>
            </w:tcMar>
          </w:tcPr>
          <w:p w14:paraId="6F891ADD" w14:textId="77777777" w:rsidR="008811AB" w:rsidRDefault="00000000">
            <w:pPr>
              <w:spacing w:after="40"/>
              <w:rPr>
                <w:b/>
                <w:color w:val="FFFFFF"/>
                <w:sz w:val="17"/>
              </w:rPr>
            </w:pPr>
            <w:r>
              <w:rPr>
                <w:b/>
                <w:color w:val="FFFFFF"/>
                <w:sz w:val="17"/>
              </w:rPr>
              <w:t>Responsibility</w:t>
            </w:r>
          </w:p>
          <w:p w14:paraId="025A321D" w14:textId="77777777" w:rsidR="00A00986" w:rsidRPr="00A00986" w:rsidRDefault="00A00986" w:rsidP="00A00986"/>
          <w:p w14:paraId="334F3EF5" w14:textId="77777777" w:rsidR="00A00986" w:rsidRDefault="00A00986" w:rsidP="00A00986">
            <w:pPr>
              <w:rPr>
                <w:b/>
                <w:color w:val="FFFFFF"/>
                <w:sz w:val="17"/>
              </w:rPr>
            </w:pPr>
          </w:p>
          <w:p w14:paraId="5808EF0C" w14:textId="77777777" w:rsidR="00A00986" w:rsidRPr="00A00986" w:rsidRDefault="00A00986" w:rsidP="00A00986"/>
        </w:tc>
        <w:tc>
          <w:tcPr>
            <w:tcW w:w="3312" w:type="dxa"/>
            <w:shd w:val="clear" w:color="auto" w:fill="17365D"/>
            <w:tcMar>
              <w:top w:w="80" w:type="dxa"/>
              <w:left w:w="90" w:type="dxa"/>
              <w:bottom w:w="80" w:type="dxa"/>
              <w:right w:w="90" w:type="dxa"/>
            </w:tcMar>
          </w:tcPr>
          <w:p w14:paraId="69C783B0" w14:textId="77777777" w:rsidR="008811AB" w:rsidRDefault="00000000">
            <w:pPr>
              <w:spacing w:after="40"/>
            </w:pPr>
            <w:r>
              <w:rPr>
                <w:b/>
                <w:color w:val="FFFFFF"/>
                <w:sz w:val="17"/>
              </w:rPr>
              <w:t>Approval / Concurrence</w:t>
            </w:r>
          </w:p>
        </w:tc>
      </w:tr>
      <w:tr w:rsidR="00C32A21" w14:paraId="26817A68" w14:textId="77777777" w:rsidTr="00322415">
        <w:trPr>
          <w:cantSplit/>
          <w:jc w:val="center"/>
        </w:trPr>
        <w:tc>
          <w:tcPr>
            <w:tcW w:w="3312" w:type="dxa"/>
            <w:tcMar>
              <w:top w:w="80" w:type="dxa"/>
              <w:left w:w="90" w:type="dxa"/>
              <w:bottom w:w="80" w:type="dxa"/>
              <w:right w:w="90" w:type="dxa"/>
            </w:tcMar>
          </w:tcPr>
          <w:p w14:paraId="65EEBDE8" w14:textId="77777777" w:rsidR="008811AB" w:rsidRDefault="00000000">
            <w:pPr>
              <w:spacing w:after="40"/>
            </w:pPr>
            <w:r>
              <w:rPr>
                <w:sz w:val="17"/>
              </w:rPr>
              <w:t>Business Sponsor / Business Owner</w:t>
            </w:r>
          </w:p>
        </w:tc>
        <w:tc>
          <w:tcPr>
            <w:tcW w:w="3312" w:type="dxa"/>
            <w:tcMar>
              <w:top w:w="80" w:type="dxa"/>
              <w:left w:w="90" w:type="dxa"/>
              <w:bottom w:w="80" w:type="dxa"/>
              <w:right w:w="90" w:type="dxa"/>
            </w:tcMar>
          </w:tcPr>
          <w:p w14:paraId="12F84A6C" w14:textId="77777777" w:rsidR="008811AB" w:rsidRDefault="00000000">
            <w:pPr>
              <w:spacing w:after="40"/>
            </w:pPr>
            <w:r>
              <w:rPr>
                <w:sz w:val="17"/>
              </w:rPr>
              <w:t>Owns business objectives, scope, priorities and acceptance of business requirements.</w:t>
            </w:r>
          </w:p>
        </w:tc>
        <w:tc>
          <w:tcPr>
            <w:tcW w:w="3312" w:type="dxa"/>
            <w:tcMar>
              <w:top w:w="80" w:type="dxa"/>
              <w:left w:w="90" w:type="dxa"/>
              <w:bottom w:w="80" w:type="dxa"/>
              <w:right w:w="90" w:type="dxa"/>
            </w:tcMar>
          </w:tcPr>
          <w:p w14:paraId="5A4BBC3E" w14:textId="77777777" w:rsidR="008811AB" w:rsidRDefault="00000000">
            <w:pPr>
              <w:spacing w:after="40"/>
            </w:pPr>
            <w:r>
              <w:rPr>
                <w:sz w:val="17"/>
              </w:rPr>
              <w:t>Final Business Approval</w:t>
            </w:r>
          </w:p>
        </w:tc>
      </w:tr>
      <w:tr w:rsidR="00C32A21" w14:paraId="0E873113" w14:textId="77777777" w:rsidTr="00322415">
        <w:trPr>
          <w:cantSplit/>
          <w:jc w:val="center"/>
        </w:trPr>
        <w:tc>
          <w:tcPr>
            <w:tcW w:w="3312" w:type="dxa"/>
            <w:shd w:val="clear" w:color="auto" w:fill="F5F8FC"/>
            <w:tcMar>
              <w:top w:w="80" w:type="dxa"/>
              <w:left w:w="90" w:type="dxa"/>
              <w:bottom w:w="80" w:type="dxa"/>
              <w:right w:w="90" w:type="dxa"/>
            </w:tcMar>
          </w:tcPr>
          <w:p w14:paraId="5041A020" w14:textId="77777777" w:rsidR="008811AB" w:rsidRDefault="00000000">
            <w:pPr>
              <w:spacing w:after="40"/>
            </w:pPr>
            <w:r>
              <w:rPr>
                <w:sz w:val="17"/>
              </w:rPr>
              <w:t>Product / Project Owner</w:t>
            </w:r>
          </w:p>
        </w:tc>
        <w:tc>
          <w:tcPr>
            <w:tcW w:w="3312" w:type="dxa"/>
            <w:shd w:val="clear" w:color="auto" w:fill="F5F8FC"/>
            <w:tcMar>
              <w:top w:w="80" w:type="dxa"/>
              <w:left w:w="90" w:type="dxa"/>
              <w:bottom w:w="80" w:type="dxa"/>
              <w:right w:w="90" w:type="dxa"/>
            </w:tcMar>
          </w:tcPr>
          <w:p w14:paraId="00A8DC3F" w14:textId="77777777" w:rsidR="008811AB" w:rsidRDefault="00000000">
            <w:pPr>
              <w:spacing w:after="40"/>
            </w:pPr>
            <w:r>
              <w:rPr>
                <w:sz w:val="17"/>
              </w:rPr>
              <w:t>Confirms product scope, delivery priorities, dependencies and operational ownership.</w:t>
            </w:r>
          </w:p>
        </w:tc>
        <w:tc>
          <w:tcPr>
            <w:tcW w:w="3312" w:type="dxa"/>
            <w:shd w:val="clear" w:color="auto" w:fill="F5F8FC"/>
            <w:tcMar>
              <w:top w:w="80" w:type="dxa"/>
              <w:left w:w="90" w:type="dxa"/>
              <w:bottom w:w="80" w:type="dxa"/>
              <w:right w:w="90" w:type="dxa"/>
            </w:tcMar>
          </w:tcPr>
          <w:p w14:paraId="69161096" w14:textId="77777777" w:rsidR="008811AB" w:rsidRDefault="00000000">
            <w:pPr>
              <w:spacing w:after="40"/>
            </w:pPr>
            <w:r>
              <w:rPr>
                <w:sz w:val="17"/>
              </w:rPr>
              <w:t>Business / Product Approval</w:t>
            </w:r>
          </w:p>
        </w:tc>
      </w:tr>
      <w:tr w:rsidR="00C32A21" w14:paraId="68D21ED8" w14:textId="77777777" w:rsidTr="00322415">
        <w:trPr>
          <w:cantSplit/>
          <w:jc w:val="center"/>
        </w:trPr>
        <w:tc>
          <w:tcPr>
            <w:tcW w:w="3312" w:type="dxa"/>
            <w:tcMar>
              <w:top w:w="80" w:type="dxa"/>
              <w:left w:w="90" w:type="dxa"/>
              <w:bottom w:w="80" w:type="dxa"/>
              <w:right w:w="90" w:type="dxa"/>
            </w:tcMar>
          </w:tcPr>
          <w:p w14:paraId="73725807" w14:textId="77777777" w:rsidR="008811AB" w:rsidRDefault="00000000">
            <w:pPr>
              <w:spacing w:after="40"/>
            </w:pPr>
            <w:r>
              <w:rPr>
                <w:sz w:val="17"/>
              </w:rPr>
              <w:t>Senior Business Analyst / Requirements Owner</w:t>
            </w:r>
          </w:p>
        </w:tc>
        <w:tc>
          <w:tcPr>
            <w:tcW w:w="3312" w:type="dxa"/>
            <w:tcMar>
              <w:top w:w="80" w:type="dxa"/>
              <w:left w:w="90" w:type="dxa"/>
              <w:bottom w:w="80" w:type="dxa"/>
              <w:right w:w="90" w:type="dxa"/>
            </w:tcMar>
          </w:tcPr>
          <w:p w14:paraId="04A7F23E" w14:textId="77777777" w:rsidR="008811AB" w:rsidRDefault="00000000">
            <w:pPr>
              <w:spacing w:after="40"/>
            </w:pPr>
            <w:r>
              <w:rPr>
                <w:sz w:val="17"/>
              </w:rPr>
              <w:t>Owns requirements quality, traceability, consistency and change impact analysis.</w:t>
            </w:r>
          </w:p>
        </w:tc>
        <w:tc>
          <w:tcPr>
            <w:tcW w:w="3312" w:type="dxa"/>
            <w:tcMar>
              <w:top w:w="80" w:type="dxa"/>
              <w:left w:w="90" w:type="dxa"/>
              <w:bottom w:w="80" w:type="dxa"/>
              <w:right w:w="90" w:type="dxa"/>
            </w:tcMar>
          </w:tcPr>
          <w:p w14:paraId="3A04E501" w14:textId="77777777" w:rsidR="008811AB" w:rsidRDefault="00000000">
            <w:pPr>
              <w:spacing w:after="40"/>
            </w:pPr>
            <w:r>
              <w:rPr>
                <w:sz w:val="17"/>
              </w:rPr>
              <w:t>Requirements for Quality Approval</w:t>
            </w:r>
          </w:p>
        </w:tc>
      </w:tr>
      <w:tr w:rsidR="00C32A21" w14:paraId="0E4C48C0" w14:textId="77777777" w:rsidTr="00322415">
        <w:trPr>
          <w:cantSplit/>
          <w:jc w:val="center"/>
        </w:trPr>
        <w:tc>
          <w:tcPr>
            <w:tcW w:w="3312" w:type="dxa"/>
            <w:shd w:val="clear" w:color="auto" w:fill="F5F8FC"/>
            <w:tcMar>
              <w:top w:w="80" w:type="dxa"/>
              <w:left w:w="90" w:type="dxa"/>
              <w:bottom w:w="80" w:type="dxa"/>
              <w:right w:w="90" w:type="dxa"/>
            </w:tcMar>
          </w:tcPr>
          <w:p w14:paraId="5FF6293F" w14:textId="77777777" w:rsidR="008811AB" w:rsidRDefault="00000000">
            <w:pPr>
              <w:spacing w:after="40"/>
            </w:pPr>
            <w:r>
              <w:rPr>
                <w:sz w:val="17"/>
              </w:rPr>
              <w:t>Technical Lead / Solution Architect</w:t>
            </w:r>
          </w:p>
        </w:tc>
        <w:tc>
          <w:tcPr>
            <w:tcW w:w="3312" w:type="dxa"/>
            <w:shd w:val="clear" w:color="auto" w:fill="F5F8FC"/>
            <w:tcMar>
              <w:top w:w="80" w:type="dxa"/>
              <w:left w:w="90" w:type="dxa"/>
              <w:bottom w:w="80" w:type="dxa"/>
              <w:right w:w="90" w:type="dxa"/>
            </w:tcMar>
          </w:tcPr>
          <w:p w14:paraId="01993B7E" w14:textId="77777777" w:rsidR="008811AB" w:rsidRDefault="00000000">
            <w:pPr>
              <w:spacing w:after="40"/>
            </w:pPr>
            <w:r>
              <w:rPr>
                <w:sz w:val="17"/>
              </w:rPr>
              <w:t>Reviews design feasibility, NFR implications and architectural dependencies without changing business intent.</w:t>
            </w:r>
          </w:p>
        </w:tc>
        <w:tc>
          <w:tcPr>
            <w:tcW w:w="3312" w:type="dxa"/>
            <w:shd w:val="clear" w:color="auto" w:fill="F5F8FC"/>
            <w:tcMar>
              <w:top w:w="80" w:type="dxa"/>
              <w:left w:w="90" w:type="dxa"/>
              <w:bottom w:w="80" w:type="dxa"/>
              <w:right w:w="90" w:type="dxa"/>
            </w:tcMar>
          </w:tcPr>
          <w:p w14:paraId="6E8C0FEF" w14:textId="77777777" w:rsidR="008811AB" w:rsidRDefault="00000000">
            <w:pPr>
              <w:spacing w:after="40"/>
            </w:pPr>
            <w:r>
              <w:rPr>
                <w:sz w:val="17"/>
              </w:rPr>
              <w:t>Technical Review / Concurrence</w:t>
            </w:r>
          </w:p>
        </w:tc>
      </w:tr>
      <w:tr w:rsidR="00C32A21" w14:paraId="45D3E8E3" w14:textId="77777777" w:rsidTr="00322415">
        <w:trPr>
          <w:cantSplit/>
          <w:jc w:val="center"/>
        </w:trPr>
        <w:tc>
          <w:tcPr>
            <w:tcW w:w="3312" w:type="dxa"/>
            <w:tcMar>
              <w:top w:w="80" w:type="dxa"/>
              <w:left w:w="90" w:type="dxa"/>
              <w:bottom w:w="80" w:type="dxa"/>
              <w:right w:w="90" w:type="dxa"/>
            </w:tcMar>
          </w:tcPr>
          <w:p w14:paraId="1F8FB59C" w14:textId="77777777" w:rsidR="008811AB" w:rsidRDefault="00000000">
            <w:pPr>
              <w:spacing w:after="40"/>
            </w:pPr>
            <w:r>
              <w:rPr>
                <w:sz w:val="17"/>
              </w:rPr>
              <w:t>QA Lead / Test Manager</w:t>
            </w:r>
          </w:p>
        </w:tc>
        <w:tc>
          <w:tcPr>
            <w:tcW w:w="3312" w:type="dxa"/>
            <w:tcMar>
              <w:top w:w="80" w:type="dxa"/>
              <w:left w:w="90" w:type="dxa"/>
              <w:bottom w:w="80" w:type="dxa"/>
              <w:right w:w="90" w:type="dxa"/>
            </w:tcMar>
          </w:tcPr>
          <w:p w14:paraId="6736DC90" w14:textId="77777777" w:rsidR="008811AB" w:rsidRDefault="00000000">
            <w:pPr>
              <w:spacing w:after="40"/>
            </w:pPr>
            <w:r>
              <w:rPr>
                <w:sz w:val="17"/>
              </w:rPr>
              <w:t>Confirms requirements are testable and can be translated into SIT/UAT scenarios.</w:t>
            </w:r>
          </w:p>
        </w:tc>
        <w:tc>
          <w:tcPr>
            <w:tcW w:w="3312" w:type="dxa"/>
            <w:tcMar>
              <w:top w:w="80" w:type="dxa"/>
              <w:left w:w="90" w:type="dxa"/>
              <w:bottom w:w="80" w:type="dxa"/>
              <w:right w:w="90" w:type="dxa"/>
            </w:tcMar>
          </w:tcPr>
          <w:p w14:paraId="3EB877AC" w14:textId="77777777" w:rsidR="008811AB" w:rsidRDefault="00000000">
            <w:pPr>
              <w:spacing w:after="40"/>
            </w:pPr>
            <w:r>
              <w:rPr>
                <w:sz w:val="17"/>
              </w:rPr>
              <w:t>Testability Review / Concurrence</w:t>
            </w:r>
          </w:p>
        </w:tc>
      </w:tr>
      <w:tr w:rsidR="00C32A21" w14:paraId="6B26C7FD" w14:textId="77777777" w:rsidTr="00322415">
        <w:trPr>
          <w:cantSplit/>
          <w:jc w:val="center"/>
        </w:trPr>
        <w:tc>
          <w:tcPr>
            <w:tcW w:w="3312" w:type="dxa"/>
            <w:shd w:val="clear" w:color="auto" w:fill="F5F8FC"/>
            <w:tcMar>
              <w:top w:w="80" w:type="dxa"/>
              <w:left w:w="90" w:type="dxa"/>
              <w:bottom w:w="80" w:type="dxa"/>
              <w:right w:w="90" w:type="dxa"/>
            </w:tcMar>
          </w:tcPr>
          <w:p w14:paraId="6D9A196A" w14:textId="77777777" w:rsidR="008811AB" w:rsidRDefault="00000000">
            <w:pPr>
              <w:spacing w:after="40"/>
            </w:pPr>
            <w:r>
              <w:rPr>
                <w:sz w:val="17"/>
              </w:rPr>
              <w:t>UAT Business Owner</w:t>
            </w:r>
          </w:p>
        </w:tc>
        <w:tc>
          <w:tcPr>
            <w:tcW w:w="3312" w:type="dxa"/>
            <w:shd w:val="clear" w:color="auto" w:fill="F5F8FC"/>
            <w:tcMar>
              <w:top w:w="80" w:type="dxa"/>
              <w:left w:w="90" w:type="dxa"/>
              <w:bottom w:w="80" w:type="dxa"/>
              <w:right w:w="90" w:type="dxa"/>
            </w:tcMar>
          </w:tcPr>
          <w:p w14:paraId="4BCDE640" w14:textId="77777777" w:rsidR="008811AB" w:rsidRDefault="00000000">
            <w:pPr>
              <w:spacing w:after="40"/>
            </w:pPr>
            <w:r>
              <w:rPr>
                <w:sz w:val="17"/>
              </w:rPr>
              <w:t>Confirms business acceptance criteria and UAT readiness.</w:t>
            </w:r>
          </w:p>
        </w:tc>
        <w:tc>
          <w:tcPr>
            <w:tcW w:w="3312" w:type="dxa"/>
            <w:shd w:val="clear" w:color="auto" w:fill="F5F8FC"/>
            <w:tcMar>
              <w:top w:w="80" w:type="dxa"/>
              <w:left w:w="90" w:type="dxa"/>
              <w:bottom w:w="80" w:type="dxa"/>
              <w:right w:w="90" w:type="dxa"/>
            </w:tcMar>
          </w:tcPr>
          <w:p w14:paraId="35071113" w14:textId="77777777" w:rsidR="008811AB" w:rsidRDefault="00000000">
            <w:pPr>
              <w:spacing w:after="40"/>
            </w:pPr>
            <w:r>
              <w:rPr>
                <w:sz w:val="17"/>
              </w:rPr>
              <w:t>UAT Acceptance</w:t>
            </w:r>
          </w:p>
        </w:tc>
      </w:tr>
      <w:tr w:rsidR="00C32A21" w14:paraId="1EF224BD" w14:textId="77777777" w:rsidTr="00322415">
        <w:trPr>
          <w:cantSplit/>
          <w:jc w:val="center"/>
        </w:trPr>
        <w:tc>
          <w:tcPr>
            <w:tcW w:w="3312" w:type="dxa"/>
            <w:tcMar>
              <w:top w:w="80" w:type="dxa"/>
              <w:left w:w="90" w:type="dxa"/>
              <w:bottom w:w="80" w:type="dxa"/>
              <w:right w:w="90" w:type="dxa"/>
            </w:tcMar>
          </w:tcPr>
          <w:p w14:paraId="49D316B1" w14:textId="77777777" w:rsidR="008811AB" w:rsidRDefault="00000000">
            <w:pPr>
              <w:spacing w:after="40"/>
            </w:pPr>
            <w:r>
              <w:rPr>
                <w:sz w:val="17"/>
              </w:rPr>
              <w:t>Compliance / Privacy Officer</w:t>
            </w:r>
          </w:p>
        </w:tc>
        <w:tc>
          <w:tcPr>
            <w:tcW w:w="3312" w:type="dxa"/>
            <w:tcMar>
              <w:top w:w="80" w:type="dxa"/>
              <w:left w:w="90" w:type="dxa"/>
              <w:bottom w:w="80" w:type="dxa"/>
              <w:right w:w="90" w:type="dxa"/>
            </w:tcMar>
          </w:tcPr>
          <w:p w14:paraId="421A5FCA" w14:textId="77777777" w:rsidR="008811AB" w:rsidRDefault="00000000">
            <w:pPr>
              <w:spacing w:after="40"/>
            </w:pPr>
            <w:r>
              <w:rPr>
                <w:sz w:val="17"/>
              </w:rPr>
              <w:t>Reviews personal data, privacy, retention, security and applicable regulatory requirements.</w:t>
            </w:r>
          </w:p>
        </w:tc>
        <w:tc>
          <w:tcPr>
            <w:tcW w:w="3312" w:type="dxa"/>
            <w:tcMar>
              <w:top w:w="80" w:type="dxa"/>
              <w:left w:w="90" w:type="dxa"/>
              <w:bottom w:w="80" w:type="dxa"/>
              <w:right w:w="90" w:type="dxa"/>
            </w:tcMar>
          </w:tcPr>
          <w:p w14:paraId="08D999E9" w14:textId="77777777" w:rsidR="008811AB" w:rsidRDefault="00000000">
            <w:pPr>
              <w:spacing w:after="40"/>
            </w:pPr>
            <w:r>
              <w:rPr>
                <w:sz w:val="17"/>
              </w:rPr>
              <w:t>Compliance Concurrence</w:t>
            </w:r>
          </w:p>
        </w:tc>
      </w:tr>
      <w:tr w:rsidR="00C32A21" w14:paraId="395FFD29" w14:textId="77777777" w:rsidTr="00322415">
        <w:trPr>
          <w:cantSplit/>
          <w:jc w:val="center"/>
        </w:trPr>
        <w:tc>
          <w:tcPr>
            <w:tcW w:w="3312" w:type="dxa"/>
            <w:shd w:val="clear" w:color="auto" w:fill="F5F8FC"/>
            <w:tcMar>
              <w:top w:w="80" w:type="dxa"/>
              <w:left w:w="90" w:type="dxa"/>
              <w:bottom w:w="80" w:type="dxa"/>
              <w:right w:w="90" w:type="dxa"/>
            </w:tcMar>
          </w:tcPr>
          <w:p w14:paraId="4A7816C4" w14:textId="77777777" w:rsidR="008811AB" w:rsidRDefault="00000000">
            <w:pPr>
              <w:spacing w:after="40"/>
            </w:pPr>
            <w:r>
              <w:rPr>
                <w:sz w:val="17"/>
              </w:rPr>
              <w:t>Project / Delivery Manager</w:t>
            </w:r>
          </w:p>
        </w:tc>
        <w:tc>
          <w:tcPr>
            <w:tcW w:w="3312" w:type="dxa"/>
            <w:shd w:val="clear" w:color="auto" w:fill="F5F8FC"/>
            <w:tcMar>
              <w:top w:w="80" w:type="dxa"/>
              <w:left w:w="90" w:type="dxa"/>
              <w:bottom w:w="80" w:type="dxa"/>
              <w:right w:w="90" w:type="dxa"/>
            </w:tcMar>
          </w:tcPr>
          <w:p w14:paraId="7C0E2834" w14:textId="77777777" w:rsidR="008811AB" w:rsidRDefault="00000000">
            <w:pPr>
              <w:spacing w:after="40"/>
            </w:pPr>
            <w:r>
              <w:rPr>
                <w:sz w:val="17"/>
              </w:rPr>
              <w:t>Ensures governance, version control, approvals and baseline discipline are followed.</w:t>
            </w:r>
          </w:p>
        </w:tc>
        <w:tc>
          <w:tcPr>
            <w:tcW w:w="3312" w:type="dxa"/>
            <w:shd w:val="clear" w:color="auto" w:fill="F5F8FC"/>
            <w:tcMar>
              <w:top w:w="80" w:type="dxa"/>
              <w:left w:w="90" w:type="dxa"/>
              <w:bottom w:w="80" w:type="dxa"/>
              <w:right w:w="90" w:type="dxa"/>
            </w:tcMar>
          </w:tcPr>
          <w:p w14:paraId="46294C46" w14:textId="77777777" w:rsidR="008811AB" w:rsidRDefault="00000000">
            <w:pPr>
              <w:spacing w:after="40"/>
            </w:pPr>
            <w:r>
              <w:rPr>
                <w:sz w:val="17"/>
              </w:rPr>
              <w:t>Governance Control</w:t>
            </w:r>
          </w:p>
        </w:tc>
      </w:tr>
    </w:tbl>
    <w:p w14:paraId="327FDEAB" w14:textId="77777777" w:rsidR="00C32A21" w:rsidRDefault="00C32A21" w:rsidP="00C32A21">
      <w:pPr>
        <w:spacing w:after="80" w:line="259" w:lineRule="auto"/>
      </w:pPr>
    </w:p>
    <w:p w14:paraId="6E8E189D" w14:textId="77777777" w:rsidR="00C32A21" w:rsidRDefault="00C32A21" w:rsidP="00C32A21">
      <w:pPr>
        <w:pStyle w:val="Heading2"/>
        <w:spacing w:line="259" w:lineRule="auto"/>
      </w:pPr>
      <w:r>
        <w:t>1.4 Formal Sign-Off</w:t>
      </w:r>
    </w:p>
    <w:p w14:paraId="5C533EB6" w14:textId="77777777" w:rsidR="00C32A21" w:rsidRDefault="00C32A21" w:rsidP="00C32A21">
      <w:pPr>
        <w:spacing w:after="80" w:line="259" w:lineRule="auto"/>
      </w:pPr>
      <w:r>
        <w:t>Formal sign-off confirms that the approving stakeholders agree that the requirements are sufficiently complete, understood, testable and appropriate to proceed to the next lifecycle stage. Approval does not imply that technical design has already been finalized.</w:t>
      </w:r>
    </w:p>
    <w:tbl>
      <w:tblPr>
        <w:tblStyle w:val="TableGrid"/>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1987"/>
        <w:gridCol w:w="1987"/>
        <w:gridCol w:w="1987"/>
        <w:gridCol w:w="1987"/>
        <w:gridCol w:w="1987"/>
      </w:tblGrid>
      <w:tr w:rsidR="00C32A21" w14:paraId="0BAE0257" w14:textId="77777777" w:rsidTr="00322415">
        <w:trPr>
          <w:cantSplit/>
          <w:tblHeader/>
          <w:jc w:val="center"/>
        </w:trPr>
        <w:tc>
          <w:tcPr>
            <w:tcW w:w="1987" w:type="dxa"/>
            <w:shd w:val="clear" w:color="auto" w:fill="17365D"/>
            <w:tcMar>
              <w:top w:w="80" w:type="dxa"/>
              <w:left w:w="90" w:type="dxa"/>
              <w:bottom w:w="80" w:type="dxa"/>
              <w:right w:w="90" w:type="dxa"/>
            </w:tcMar>
          </w:tcPr>
          <w:p w14:paraId="0099B9BE" w14:textId="77777777" w:rsidR="008811AB" w:rsidRDefault="00000000">
            <w:pPr>
              <w:spacing w:after="40"/>
            </w:pPr>
            <w:r>
              <w:rPr>
                <w:b/>
                <w:color w:val="FFFFFF"/>
                <w:sz w:val="17"/>
              </w:rPr>
              <w:t>Approval Role</w:t>
            </w:r>
          </w:p>
        </w:tc>
        <w:tc>
          <w:tcPr>
            <w:tcW w:w="1987" w:type="dxa"/>
            <w:shd w:val="clear" w:color="auto" w:fill="17365D"/>
            <w:tcMar>
              <w:top w:w="80" w:type="dxa"/>
              <w:left w:w="90" w:type="dxa"/>
              <w:bottom w:w="80" w:type="dxa"/>
              <w:right w:w="90" w:type="dxa"/>
            </w:tcMar>
          </w:tcPr>
          <w:p w14:paraId="24775789" w14:textId="77777777" w:rsidR="008811AB" w:rsidRDefault="00000000">
            <w:pPr>
              <w:spacing w:after="40"/>
            </w:pPr>
            <w:r>
              <w:rPr>
                <w:b/>
                <w:color w:val="FFFFFF"/>
                <w:sz w:val="17"/>
              </w:rPr>
              <w:t>Name</w:t>
            </w:r>
          </w:p>
        </w:tc>
        <w:tc>
          <w:tcPr>
            <w:tcW w:w="1987" w:type="dxa"/>
            <w:shd w:val="clear" w:color="auto" w:fill="17365D"/>
            <w:tcMar>
              <w:top w:w="80" w:type="dxa"/>
              <w:left w:w="90" w:type="dxa"/>
              <w:bottom w:w="80" w:type="dxa"/>
              <w:right w:w="90" w:type="dxa"/>
            </w:tcMar>
          </w:tcPr>
          <w:p w14:paraId="1165EE60" w14:textId="77777777" w:rsidR="008811AB" w:rsidRDefault="00000000">
            <w:pPr>
              <w:spacing w:after="40"/>
            </w:pPr>
            <w:r>
              <w:rPr>
                <w:b/>
                <w:color w:val="FFFFFF"/>
                <w:sz w:val="17"/>
              </w:rPr>
              <w:t>Signature / Electronic Approval</w:t>
            </w:r>
          </w:p>
        </w:tc>
        <w:tc>
          <w:tcPr>
            <w:tcW w:w="1987" w:type="dxa"/>
            <w:shd w:val="clear" w:color="auto" w:fill="17365D"/>
            <w:tcMar>
              <w:top w:w="80" w:type="dxa"/>
              <w:left w:w="90" w:type="dxa"/>
              <w:bottom w:w="80" w:type="dxa"/>
              <w:right w:w="90" w:type="dxa"/>
            </w:tcMar>
          </w:tcPr>
          <w:p w14:paraId="0E76A26C" w14:textId="77777777" w:rsidR="008811AB" w:rsidRDefault="00000000">
            <w:pPr>
              <w:spacing w:after="40"/>
            </w:pPr>
            <w:r>
              <w:rPr>
                <w:b/>
                <w:color w:val="FFFFFF"/>
                <w:sz w:val="17"/>
              </w:rPr>
              <w:t>Date</w:t>
            </w:r>
          </w:p>
        </w:tc>
        <w:tc>
          <w:tcPr>
            <w:tcW w:w="1987" w:type="dxa"/>
            <w:shd w:val="clear" w:color="auto" w:fill="17365D"/>
            <w:tcMar>
              <w:top w:w="80" w:type="dxa"/>
              <w:left w:w="90" w:type="dxa"/>
              <w:bottom w:w="80" w:type="dxa"/>
              <w:right w:w="90" w:type="dxa"/>
            </w:tcMar>
          </w:tcPr>
          <w:p w14:paraId="7841B447" w14:textId="77777777" w:rsidR="008811AB" w:rsidRDefault="00000000">
            <w:pPr>
              <w:spacing w:after="40"/>
            </w:pPr>
            <w:r>
              <w:rPr>
                <w:b/>
                <w:color w:val="FFFFFF"/>
                <w:sz w:val="17"/>
              </w:rPr>
              <w:t>Status</w:t>
            </w:r>
          </w:p>
        </w:tc>
      </w:tr>
      <w:tr w:rsidR="00C32A21" w14:paraId="696075F0" w14:textId="77777777" w:rsidTr="00322415">
        <w:trPr>
          <w:cantSplit/>
          <w:jc w:val="center"/>
        </w:trPr>
        <w:tc>
          <w:tcPr>
            <w:tcW w:w="1987" w:type="dxa"/>
            <w:tcMar>
              <w:top w:w="80" w:type="dxa"/>
              <w:left w:w="90" w:type="dxa"/>
              <w:bottom w:w="80" w:type="dxa"/>
              <w:right w:w="90" w:type="dxa"/>
            </w:tcMar>
          </w:tcPr>
          <w:p w14:paraId="2D9C8D1D" w14:textId="77777777" w:rsidR="008811AB" w:rsidRDefault="00000000">
            <w:pPr>
              <w:spacing w:after="40"/>
            </w:pPr>
            <w:r>
              <w:rPr>
                <w:sz w:val="17"/>
              </w:rPr>
              <w:t>Business Sponsor / Business Owner</w:t>
            </w:r>
          </w:p>
        </w:tc>
        <w:tc>
          <w:tcPr>
            <w:tcW w:w="1987" w:type="dxa"/>
            <w:tcMar>
              <w:top w:w="80" w:type="dxa"/>
              <w:left w:w="90" w:type="dxa"/>
              <w:bottom w:w="80" w:type="dxa"/>
              <w:right w:w="90" w:type="dxa"/>
            </w:tcMar>
          </w:tcPr>
          <w:p w14:paraId="69DE4C47" w14:textId="77777777" w:rsidR="008811AB" w:rsidRDefault="00000000">
            <w:pPr>
              <w:spacing w:after="40"/>
            </w:pPr>
            <w:r>
              <w:rPr>
                <w:sz w:val="17"/>
              </w:rPr>
              <w:t xml:space="preserve">Adnan Syawgi </w:t>
            </w:r>
          </w:p>
        </w:tc>
        <w:tc>
          <w:tcPr>
            <w:tcW w:w="1987" w:type="dxa"/>
            <w:tcMar>
              <w:top w:w="80" w:type="dxa"/>
              <w:left w:w="90" w:type="dxa"/>
              <w:bottom w:w="80" w:type="dxa"/>
              <w:right w:w="90" w:type="dxa"/>
            </w:tcMar>
          </w:tcPr>
          <w:p w14:paraId="10212938" w14:textId="77777777" w:rsidR="008811AB" w:rsidRDefault="00000000">
            <w:pPr>
              <w:spacing w:after="40"/>
            </w:pPr>
            <w:r>
              <w:rPr>
                <w:sz w:val="17"/>
              </w:rPr>
              <w:t>AS</w:t>
            </w:r>
          </w:p>
        </w:tc>
        <w:tc>
          <w:tcPr>
            <w:tcW w:w="1987" w:type="dxa"/>
            <w:tcMar>
              <w:top w:w="80" w:type="dxa"/>
              <w:left w:w="90" w:type="dxa"/>
              <w:bottom w:w="80" w:type="dxa"/>
              <w:right w:w="90" w:type="dxa"/>
            </w:tcMar>
          </w:tcPr>
          <w:p w14:paraId="6337129F" w14:textId="77777777" w:rsidR="008811AB" w:rsidRDefault="00000000">
            <w:pPr>
              <w:spacing w:after="40"/>
            </w:pPr>
            <w:r>
              <w:rPr>
                <w:sz w:val="17"/>
              </w:rPr>
              <w:t>6/10/2026</w:t>
            </w:r>
          </w:p>
        </w:tc>
        <w:tc>
          <w:tcPr>
            <w:tcW w:w="1987" w:type="dxa"/>
            <w:tcMar>
              <w:top w:w="80" w:type="dxa"/>
              <w:left w:w="90" w:type="dxa"/>
              <w:bottom w:w="80" w:type="dxa"/>
              <w:right w:w="90" w:type="dxa"/>
            </w:tcMar>
          </w:tcPr>
          <w:p w14:paraId="52D25054" w14:textId="77777777" w:rsidR="008811AB" w:rsidRDefault="00000000">
            <w:pPr>
              <w:spacing w:after="40"/>
            </w:pPr>
            <w:r>
              <w:rPr>
                <w:sz w:val="17"/>
              </w:rPr>
              <w:t>Completed</w:t>
            </w:r>
          </w:p>
        </w:tc>
      </w:tr>
      <w:tr w:rsidR="00C32A21" w14:paraId="2BD2958E" w14:textId="77777777" w:rsidTr="00322415">
        <w:trPr>
          <w:cantSplit/>
          <w:jc w:val="center"/>
        </w:trPr>
        <w:tc>
          <w:tcPr>
            <w:tcW w:w="1987" w:type="dxa"/>
            <w:shd w:val="clear" w:color="auto" w:fill="F5F8FC"/>
            <w:tcMar>
              <w:top w:w="80" w:type="dxa"/>
              <w:left w:w="90" w:type="dxa"/>
              <w:bottom w:w="80" w:type="dxa"/>
              <w:right w:w="90" w:type="dxa"/>
            </w:tcMar>
          </w:tcPr>
          <w:p w14:paraId="349966B5" w14:textId="77777777" w:rsidR="008811AB" w:rsidRDefault="00000000">
            <w:pPr>
              <w:spacing w:after="40"/>
            </w:pPr>
            <w:r>
              <w:rPr>
                <w:sz w:val="17"/>
              </w:rPr>
              <w:t>Product / Project Owner</w:t>
            </w:r>
          </w:p>
        </w:tc>
        <w:tc>
          <w:tcPr>
            <w:tcW w:w="1987" w:type="dxa"/>
            <w:shd w:val="clear" w:color="auto" w:fill="F5F8FC"/>
            <w:tcMar>
              <w:top w:w="80" w:type="dxa"/>
              <w:left w:w="90" w:type="dxa"/>
              <w:bottom w:w="80" w:type="dxa"/>
              <w:right w:w="90" w:type="dxa"/>
            </w:tcMar>
          </w:tcPr>
          <w:p w14:paraId="7C060484" w14:textId="77777777" w:rsidR="008811AB" w:rsidRDefault="00000000">
            <w:pPr>
              <w:spacing w:after="40"/>
            </w:pPr>
            <w:r>
              <w:rPr>
                <w:sz w:val="17"/>
              </w:rPr>
              <w:t>Adnan Syawgi</w:t>
            </w:r>
          </w:p>
        </w:tc>
        <w:tc>
          <w:tcPr>
            <w:tcW w:w="1987" w:type="dxa"/>
            <w:shd w:val="clear" w:color="auto" w:fill="F5F8FC"/>
            <w:tcMar>
              <w:top w:w="80" w:type="dxa"/>
              <w:left w:w="90" w:type="dxa"/>
              <w:bottom w:w="80" w:type="dxa"/>
              <w:right w:w="90" w:type="dxa"/>
            </w:tcMar>
          </w:tcPr>
          <w:p w14:paraId="0DE84932" w14:textId="77777777" w:rsidR="008811AB" w:rsidRDefault="00000000">
            <w:pPr>
              <w:spacing w:after="40"/>
            </w:pPr>
            <w:r>
              <w:rPr>
                <w:sz w:val="17"/>
              </w:rPr>
              <w:t>AS</w:t>
            </w:r>
          </w:p>
        </w:tc>
        <w:tc>
          <w:tcPr>
            <w:tcW w:w="1987" w:type="dxa"/>
            <w:shd w:val="clear" w:color="auto" w:fill="F5F8FC"/>
            <w:tcMar>
              <w:top w:w="80" w:type="dxa"/>
              <w:left w:w="90" w:type="dxa"/>
              <w:bottom w:w="80" w:type="dxa"/>
              <w:right w:w="90" w:type="dxa"/>
            </w:tcMar>
          </w:tcPr>
          <w:p w14:paraId="234CC5C7" w14:textId="77777777" w:rsidR="008811AB" w:rsidRDefault="00000000">
            <w:pPr>
              <w:spacing w:after="40"/>
            </w:pPr>
            <w:r>
              <w:rPr>
                <w:sz w:val="17"/>
              </w:rPr>
              <w:t>6/10/2026</w:t>
            </w:r>
          </w:p>
        </w:tc>
        <w:tc>
          <w:tcPr>
            <w:tcW w:w="1987" w:type="dxa"/>
            <w:shd w:val="clear" w:color="auto" w:fill="F5F8FC"/>
            <w:tcMar>
              <w:top w:w="80" w:type="dxa"/>
              <w:left w:w="90" w:type="dxa"/>
              <w:bottom w:w="80" w:type="dxa"/>
              <w:right w:w="90" w:type="dxa"/>
            </w:tcMar>
          </w:tcPr>
          <w:p w14:paraId="534C2920" w14:textId="77777777" w:rsidR="008811AB" w:rsidRDefault="00000000">
            <w:pPr>
              <w:spacing w:after="40"/>
            </w:pPr>
            <w:r>
              <w:rPr>
                <w:sz w:val="17"/>
              </w:rPr>
              <w:t>Completed</w:t>
            </w:r>
          </w:p>
        </w:tc>
      </w:tr>
      <w:tr w:rsidR="00C32A21" w14:paraId="6FB554B9" w14:textId="77777777" w:rsidTr="00322415">
        <w:trPr>
          <w:cantSplit/>
          <w:jc w:val="center"/>
        </w:trPr>
        <w:tc>
          <w:tcPr>
            <w:tcW w:w="1987" w:type="dxa"/>
            <w:tcMar>
              <w:top w:w="80" w:type="dxa"/>
              <w:left w:w="90" w:type="dxa"/>
              <w:bottom w:w="80" w:type="dxa"/>
              <w:right w:w="90" w:type="dxa"/>
            </w:tcMar>
          </w:tcPr>
          <w:p w14:paraId="48C035C3" w14:textId="77777777" w:rsidR="008811AB" w:rsidRDefault="00000000">
            <w:pPr>
              <w:spacing w:after="40"/>
            </w:pPr>
            <w:r>
              <w:rPr>
                <w:sz w:val="17"/>
              </w:rPr>
              <w:t>Requirements Owner / Senior Business Analyst</w:t>
            </w:r>
          </w:p>
        </w:tc>
        <w:tc>
          <w:tcPr>
            <w:tcW w:w="1987" w:type="dxa"/>
            <w:tcMar>
              <w:top w:w="80" w:type="dxa"/>
              <w:left w:w="90" w:type="dxa"/>
              <w:bottom w:w="80" w:type="dxa"/>
              <w:right w:w="90" w:type="dxa"/>
            </w:tcMar>
          </w:tcPr>
          <w:p w14:paraId="10DB5721" w14:textId="77777777" w:rsidR="008811AB" w:rsidRDefault="00000000">
            <w:pPr>
              <w:spacing w:after="40"/>
            </w:pPr>
            <w:r>
              <w:rPr>
                <w:sz w:val="17"/>
              </w:rPr>
              <w:t>Adnan Syawgi</w:t>
            </w:r>
          </w:p>
        </w:tc>
        <w:tc>
          <w:tcPr>
            <w:tcW w:w="1987" w:type="dxa"/>
            <w:tcMar>
              <w:top w:w="80" w:type="dxa"/>
              <w:left w:w="90" w:type="dxa"/>
              <w:bottom w:w="80" w:type="dxa"/>
              <w:right w:w="90" w:type="dxa"/>
            </w:tcMar>
          </w:tcPr>
          <w:p w14:paraId="49AA45EF" w14:textId="77777777" w:rsidR="008811AB" w:rsidRDefault="00000000">
            <w:pPr>
              <w:spacing w:after="40"/>
            </w:pPr>
            <w:r>
              <w:rPr>
                <w:sz w:val="17"/>
              </w:rPr>
              <w:t>AS</w:t>
            </w:r>
          </w:p>
        </w:tc>
        <w:tc>
          <w:tcPr>
            <w:tcW w:w="1987" w:type="dxa"/>
            <w:tcMar>
              <w:top w:w="80" w:type="dxa"/>
              <w:left w:w="90" w:type="dxa"/>
              <w:bottom w:w="80" w:type="dxa"/>
              <w:right w:w="90" w:type="dxa"/>
            </w:tcMar>
          </w:tcPr>
          <w:p w14:paraId="2449BD77" w14:textId="77777777" w:rsidR="008811AB" w:rsidRDefault="00000000">
            <w:pPr>
              <w:spacing w:after="40"/>
            </w:pPr>
            <w:r>
              <w:rPr>
                <w:sz w:val="17"/>
              </w:rPr>
              <w:t>6/10/2026</w:t>
            </w:r>
          </w:p>
        </w:tc>
        <w:tc>
          <w:tcPr>
            <w:tcW w:w="1987" w:type="dxa"/>
            <w:tcMar>
              <w:top w:w="80" w:type="dxa"/>
              <w:left w:w="90" w:type="dxa"/>
              <w:bottom w:w="80" w:type="dxa"/>
              <w:right w:w="90" w:type="dxa"/>
            </w:tcMar>
          </w:tcPr>
          <w:p w14:paraId="3BF63754" w14:textId="77777777" w:rsidR="008811AB" w:rsidRDefault="00000000">
            <w:pPr>
              <w:spacing w:after="40"/>
            </w:pPr>
            <w:r>
              <w:rPr>
                <w:sz w:val="17"/>
              </w:rPr>
              <w:t>Completed</w:t>
            </w:r>
          </w:p>
        </w:tc>
      </w:tr>
      <w:tr w:rsidR="00C32A21" w14:paraId="1390C57D" w14:textId="77777777" w:rsidTr="00322415">
        <w:trPr>
          <w:cantSplit/>
          <w:jc w:val="center"/>
        </w:trPr>
        <w:tc>
          <w:tcPr>
            <w:tcW w:w="1987" w:type="dxa"/>
            <w:shd w:val="clear" w:color="auto" w:fill="F5F8FC"/>
            <w:tcMar>
              <w:top w:w="80" w:type="dxa"/>
              <w:left w:w="90" w:type="dxa"/>
              <w:bottom w:w="80" w:type="dxa"/>
              <w:right w:w="90" w:type="dxa"/>
            </w:tcMar>
          </w:tcPr>
          <w:p w14:paraId="1A803ACA" w14:textId="77777777" w:rsidR="008811AB" w:rsidRDefault="00000000">
            <w:pPr>
              <w:spacing w:after="40"/>
            </w:pPr>
            <w:r>
              <w:rPr>
                <w:sz w:val="17"/>
              </w:rPr>
              <w:t>Technical Lead / Solution Architect</w:t>
            </w:r>
          </w:p>
        </w:tc>
        <w:tc>
          <w:tcPr>
            <w:tcW w:w="1987" w:type="dxa"/>
            <w:shd w:val="clear" w:color="auto" w:fill="F5F8FC"/>
            <w:tcMar>
              <w:top w:w="80" w:type="dxa"/>
              <w:left w:w="90" w:type="dxa"/>
              <w:bottom w:w="80" w:type="dxa"/>
              <w:right w:w="90" w:type="dxa"/>
            </w:tcMar>
          </w:tcPr>
          <w:p w14:paraId="445C1B58" w14:textId="77777777" w:rsidR="008811AB" w:rsidRDefault="00000000">
            <w:pPr>
              <w:spacing w:after="40"/>
            </w:pPr>
            <w:r>
              <w:rPr>
                <w:sz w:val="17"/>
              </w:rPr>
              <w:t>Adnan Syawgi</w:t>
            </w:r>
          </w:p>
        </w:tc>
        <w:tc>
          <w:tcPr>
            <w:tcW w:w="1987" w:type="dxa"/>
            <w:shd w:val="clear" w:color="auto" w:fill="F5F8FC"/>
            <w:tcMar>
              <w:top w:w="80" w:type="dxa"/>
              <w:left w:w="90" w:type="dxa"/>
              <w:bottom w:w="80" w:type="dxa"/>
              <w:right w:w="90" w:type="dxa"/>
            </w:tcMar>
          </w:tcPr>
          <w:p w14:paraId="1C91CF25" w14:textId="77777777" w:rsidR="008811AB" w:rsidRDefault="00000000">
            <w:pPr>
              <w:spacing w:after="40"/>
            </w:pPr>
            <w:r>
              <w:rPr>
                <w:sz w:val="17"/>
              </w:rPr>
              <w:t>AS</w:t>
            </w:r>
          </w:p>
        </w:tc>
        <w:tc>
          <w:tcPr>
            <w:tcW w:w="1987" w:type="dxa"/>
            <w:shd w:val="clear" w:color="auto" w:fill="F5F8FC"/>
            <w:tcMar>
              <w:top w:w="80" w:type="dxa"/>
              <w:left w:w="90" w:type="dxa"/>
              <w:bottom w:w="80" w:type="dxa"/>
              <w:right w:w="90" w:type="dxa"/>
            </w:tcMar>
          </w:tcPr>
          <w:p w14:paraId="20C47F8E" w14:textId="77777777" w:rsidR="008811AB" w:rsidRDefault="00000000">
            <w:pPr>
              <w:spacing w:after="40"/>
            </w:pPr>
            <w:r>
              <w:rPr>
                <w:sz w:val="17"/>
              </w:rPr>
              <w:t>6/10/2026</w:t>
            </w:r>
          </w:p>
        </w:tc>
        <w:tc>
          <w:tcPr>
            <w:tcW w:w="1987" w:type="dxa"/>
            <w:shd w:val="clear" w:color="auto" w:fill="F5F8FC"/>
            <w:tcMar>
              <w:top w:w="80" w:type="dxa"/>
              <w:left w:w="90" w:type="dxa"/>
              <w:bottom w:w="80" w:type="dxa"/>
              <w:right w:w="90" w:type="dxa"/>
            </w:tcMar>
          </w:tcPr>
          <w:p w14:paraId="2D5E3E82" w14:textId="77777777" w:rsidR="008811AB" w:rsidRDefault="00000000">
            <w:pPr>
              <w:spacing w:after="40"/>
            </w:pPr>
            <w:r>
              <w:rPr>
                <w:sz w:val="17"/>
              </w:rPr>
              <w:t>Completed</w:t>
            </w:r>
          </w:p>
        </w:tc>
      </w:tr>
      <w:tr w:rsidR="00C32A21" w14:paraId="2B731093" w14:textId="77777777" w:rsidTr="00322415">
        <w:trPr>
          <w:cantSplit/>
          <w:jc w:val="center"/>
        </w:trPr>
        <w:tc>
          <w:tcPr>
            <w:tcW w:w="1987" w:type="dxa"/>
            <w:tcMar>
              <w:top w:w="80" w:type="dxa"/>
              <w:left w:w="90" w:type="dxa"/>
              <w:bottom w:w="80" w:type="dxa"/>
              <w:right w:w="90" w:type="dxa"/>
            </w:tcMar>
          </w:tcPr>
          <w:p w14:paraId="33F51218" w14:textId="77777777" w:rsidR="008811AB" w:rsidRDefault="00000000">
            <w:pPr>
              <w:spacing w:after="40"/>
            </w:pPr>
            <w:r>
              <w:rPr>
                <w:sz w:val="17"/>
              </w:rPr>
              <w:t>QA Lead / Test Manager</w:t>
            </w:r>
          </w:p>
        </w:tc>
        <w:tc>
          <w:tcPr>
            <w:tcW w:w="1987" w:type="dxa"/>
            <w:tcMar>
              <w:top w:w="80" w:type="dxa"/>
              <w:left w:w="90" w:type="dxa"/>
              <w:bottom w:w="80" w:type="dxa"/>
              <w:right w:w="90" w:type="dxa"/>
            </w:tcMar>
          </w:tcPr>
          <w:p w14:paraId="5BC3F9B6" w14:textId="77777777" w:rsidR="008811AB" w:rsidRDefault="00000000">
            <w:pPr>
              <w:spacing w:after="40"/>
            </w:pPr>
            <w:r>
              <w:rPr>
                <w:sz w:val="17"/>
              </w:rPr>
              <w:t>Adnan Syawgi</w:t>
            </w:r>
          </w:p>
        </w:tc>
        <w:tc>
          <w:tcPr>
            <w:tcW w:w="1987" w:type="dxa"/>
            <w:tcMar>
              <w:top w:w="80" w:type="dxa"/>
              <w:left w:w="90" w:type="dxa"/>
              <w:bottom w:w="80" w:type="dxa"/>
              <w:right w:w="90" w:type="dxa"/>
            </w:tcMar>
          </w:tcPr>
          <w:p w14:paraId="084F908A" w14:textId="77777777" w:rsidR="008811AB" w:rsidRDefault="00000000">
            <w:pPr>
              <w:spacing w:after="40"/>
            </w:pPr>
            <w:r>
              <w:rPr>
                <w:sz w:val="17"/>
              </w:rPr>
              <w:t>AS</w:t>
            </w:r>
          </w:p>
        </w:tc>
        <w:tc>
          <w:tcPr>
            <w:tcW w:w="1987" w:type="dxa"/>
            <w:tcMar>
              <w:top w:w="80" w:type="dxa"/>
              <w:left w:w="90" w:type="dxa"/>
              <w:bottom w:w="80" w:type="dxa"/>
              <w:right w:w="90" w:type="dxa"/>
            </w:tcMar>
          </w:tcPr>
          <w:p w14:paraId="6F68B44E" w14:textId="77777777" w:rsidR="008811AB" w:rsidRDefault="00000000">
            <w:pPr>
              <w:spacing w:after="40"/>
            </w:pPr>
            <w:r>
              <w:rPr>
                <w:sz w:val="17"/>
              </w:rPr>
              <w:t>6/10/2026</w:t>
            </w:r>
          </w:p>
        </w:tc>
        <w:tc>
          <w:tcPr>
            <w:tcW w:w="1987" w:type="dxa"/>
            <w:tcMar>
              <w:top w:w="80" w:type="dxa"/>
              <w:left w:w="90" w:type="dxa"/>
              <w:bottom w:w="80" w:type="dxa"/>
              <w:right w:w="90" w:type="dxa"/>
            </w:tcMar>
          </w:tcPr>
          <w:p w14:paraId="1ED9FAB1" w14:textId="77777777" w:rsidR="008811AB" w:rsidRDefault="00000000">
            <w:pPr>
              <w:spacing w:after="40"/>
            </w:pPr>
            <w:r>
              <w:rPr>
                <w:sz w:val="17"/>
              </w:rPr>
              <w:t>Completed</w:t>
            </w:r>
          </w:p>
        </w:tc>
      </w:tr>
      <w:tr w:rsidR="00C32A21" w14:paraId="5E8038C4" w14:textId="77777777" w:rsidTr="00322415">
        <w:trPr>
          <w:cantSplit/>
          <w:jc w:val="center"/>
        </w:trPr>
        <w:tc>
          <w:tcPr>
            <w:tcW w:w="1987" w:type="dxa"/>
            <w:shd w:val="clear" w:color="auto" w:fill="F5F8FC"/>
            <w:tcMar>
              <w:top w:w="80" w:type="dxa"/>
              <w:left w:w="90" w:type="dxa"/>
              <w:bottom w:w="80" w:type="dxa"/>
              <w:right w:w="90" w:type="dxa"/>
            </w:tcMar>
          </w:tcPr>
          <w:p w14:paraId="784F9AAF" w14:textId="77777777" w:rsidR="008811AB" w:rsidRDefault="00000000">
            <w:pPr>
              <w:spacing w:after="40"/>
            </w:pPr>
            <w:r>
              <w:rPr>
                <w:sz w:val="17"/>
              </w:rPr>
              <w:t>UAT Business Owner</w:t>
            </w:r>
          </w:p>
        </w:tc>
        <w:tc>
          <w:tcPr>
            <w:tcW w:w="1987" w:type="dxa"/>
            <w:shd w:val="clear" w:color="auto" w:fill="F5F8FC"/>
            <w:tcMar>
              <w:top w:w="80" w:type="dxa"/>
              <w:left w:w="90" w:type="dxa"/>
              <w:bottom w:w="80" w:type="dxa"/>
              <w:right w:w="90" w:type="dxa"/>
            </w:tcMar>
          </w:tcPr>
          <w:p w14:paraId="20EE3020" w14:textId="77777777" w:rsidR="008811AB" w:rsidRDefault="00000000">
            <w:pPr>
              <w:spacing w:after="40"/>
            </w:pPr>
            <w:r>
              <w:rPr>
                <w:sz w:val="17"/>
              </w:rPr>
              <w:t>Adnan Syawgi</w:t>
            </w:r>
          </w:p>
        </w:tc>
        <w:tc>
          <w:tcPr>
            <w:tcW w:w="1987" w:type="dxa"/>
            <w:shd w:val="clear" w:color="auto" w:fill="F5F8FC"/>
            <w:tcMar>
              <w:top w:w="80" w:type="dxa"/>
              <w:left w:w="90" w:type="dxa"/>
              <w:bottom w:w="80" w:type="dxa"/>
              <w:right w:w="90" w:type="dxa"/>
            </w:tcMar>
          </w:tcPr>
          <w:p w14:paraId="6CB8FB89" w14:textId="77777777" w:rsidR="008811AB" w:rsidRDefault="00000000">
            <w:pPr>
              <w:spacing w:after="40"/>
            </w:pPr>
            <w:r>
              <w:rPr>
                <w:sz w:val="17"/>
              </w:rPr>
              <w:t>AS</w:t>
            </w:r>
          </w:p>
        </w:tc>
        <w:tc>
          <w:tcPr>
            <w:tcW w:w="1987" w:type="dxa"/>
            <w:shd w:val="clear" w:color="auto" w:fill="F5F8FC"/>
            <w:tcMar>
              <w:top w:w="80" w:type="dxa"/>
              <w:left w:w="90" w:type="dxa"/>
              <w:bottom w:w="80" w:type="dxa"/>
              <w:right w:w="90" w:type="dxa"/>
            </w:tcMar>
          </w:tcPr>
          <w:p w14:paraId="0F96B4A7" w14:textId="77777777" w:rsidR="008811AB" w:rsidRDefault="00000000">
            <w:pPr>
              <w:spacing w:after="40"/>
            </w:pPr>
            <w:r>
              <w:rPr>
                <w:sz w:val="17"/>
              </w:rPr>
              <w:t>6/10/2026</w:t>
            </w:r>
          </w:p>
        </w:tc>
        <w:tc>
          <w:tcPr>
            <w:tcW w:w="1987" w:type="dxa"/>
            <w:shd w:val="clear" w:color="auto" w:fill="F5F8FC"/>
            <w:tcMar>
              <w:top w:w="80" w:type="dxa"/>
              <w:left w:w="90" w:type="dxa"/>
              <w:bottom w:w="80" w:type="dxa"/>
              <w:right w:w="90" w:type="dxa"/>
            </w:tcMar>
          </w:tcPr>
          <w:p w14:paraId="239D2424" w14:textId="77777777" w:rsidR="008811AB" w:rsidRDefault="00000000">
            <w:pPr>
              <w:spacing w:after="40"/>
            </w:pPr>
            <w:r>
              <w:rPr>
                <w:sz w:val="17"/>
              </w:rPr>
              <w:t>Completed</w:t>
            </w:r>
          </w:p>
        </w:tc>
      </w:tr>
      <w:tr w:rsidR="00C32A21" w14:paraId="36871B4A" w14:textId="77777777" w:rsidTr="00322415">
        <w:trPr>
          <w:cantSplit/>
          <w:jc w:val="center"/>
        </w:trPr>
        <w:tc>
          <w:tcPr>
            <w:tcW w:w="1987" w:type="dxa"/>
            <w:tcMar>
              <w:top w:w="80" w:type="dxa"/>
              <w:left w:w="90" w:type="dxa"/>
              <w:bottom w:w="80" w:type="dxa"/>
              <w:right w:w="90" w:type="dxa"/>
            </w:tcMar>
          </w:tcPr>
          <w:p w14:paraId="780EA02D" w14:textId="77777777" w:rsidR="008811AB" w:rsidRDefault="00000000">
            <w:pPr>
              <w:spacing w:after="40"/>
            </w:pPr>
            <w:r>
              <w:rPr>
                <w:sz w:val="17"/>
              </w:rPr>
              <w:t>Compliance / Privacy Officer</w:t>
            </w:r>
          </w:p>
        </w:tc>
        <w:tc>
          <w:tcPr>
            <w:tcW w:w="1987" w:type="dxa"/>
            <w:tcMar>
              <w:top w:w="80" w:type="dxa"/>
              <w:left w:w="90" w:type="dxa"/>
              <w:bottom w:w="80" w:type="dxa"/>
              <w:right w:w="90" w:type="dxa"/>
            </w:tcMar>
          </w:tcPr>
          <w:p w14:paraId="6423CA8B" w14:textId="77777777" w:rsidR="008811AB" w:rsidRDefault="00000000">
            <w:pPr>
              <w:spacing w:after="40"/>
            </w:pPr>
            <w:r>
              <w:rPr>
                <w:sz w:val="17"/>
              </w:rPr>
              <w:t>Pending organizational assignment</w:t>
            </w:r>
          </w:p>
        </w:tc>
        <w:tc>
          <w:tcPr>
            <w:tcW w:w="1987" w:type="dxa"/>
            <w:tcMar>
              <w:top w:w="80" w:type="dxa"/>
              <w:left w:w="90" w:type="dxa"/>
              <w:bottom w:w="80" w:type="dxa"/>
              <w:right w:w="90" w:type="dxa"/>
            </w:tcMar>
          </w:tcPr>
          <w:p w14:paraId="4C1E1B6D" w14:textId="77777777" w:rsidR="008811AB" w:rsidRDefault="008811AB">
            <w:pPr>
              <w:spacing w:after="40"/>
            </w:pPr>
          </w:p>
        </w:tc>
        <w:tc>
          <w:tcPr>
            <w:tcW w:w="1987" w:type="dxa"/>
            <w:tcMar>
              <w:top w:w="80" w:type="dxa"/>
              <w:left w:w="90" w:type="dxa"/>
              <w:bottom w:w="80" w:type="dxa"/>
              <w:right w:w="90" w:type="dxa"/>
            </w:tcMar>
          </w:tcPr>
          <w:p w14:paraId="3A0EF1C6" w14:textId="77777777" w:rsidR="008811AB" w:rsidRDefault="008811AB">
            <w:pPr>
              <w:spacing w:after="40"/>
            </w:pPr>
          </w:p>
        </w:tc>
        <w:tc>
          <w:tcPr>
            <w:tcW w:w="1987" w:type="dxa"/>
            <w:tcMar>
              <w:top w:w="80" w:type="dxa"/>
              <w:left w:w="90" w:type="dxa"/>
              <w:bottom w:w="80" w:type="dxa"/>
              <w:right w:w="90" w:type="dxa"/>
            </w:tcMar>
          </w:tcPr>
          <w:p w14:paraId="6A5E1637" w14:textId="77777777" w:rsidR="008811AB" w:rsidRDefault="00000000">
            <w:pPr>
              <w:spacing w:after="40"/>
            </w:pPr>
            <w:r>
              <w:rPr>
                <w:sz w:val="17"/>
              </w:rPr>
              <w:t>Pending</w:t>
            </w:r>
          </w:p>
        </w:tc>
      </w:tr>
    </w:tbl>
    <w:p w14:paraId="782EC184" w14:textId="77777777" w:rsidR="00C32A21" w:rsidRDefault="00C32A21" w:rsidP="00C32A21">
      <w:pPr>
        <w:spacing w:after="80" w:line="259" w:lineRule="auto"/>
      </w:pPr>
    </w:p>
    <w:p w14:paraId="34C2EAC7" w14:textId="77777777" w:rsidR="00C32A21" w:rsidRDefault="00C32A21" w:rsidP="00C32A21">
      <w:pPr>
        <w:pStyle w:val="Heading2"/>
        <w:spacing w:line="259" w:lineRule="auto"/>
      </w:pPr>
      <w:r>
        <w:t>1.5 Sign-Off Criteria</w:t>
      </w:r>
    </w:p>
    <w:p w14:paraId="34B597A8" w14:textId="77777777" w:rsidR="00C32A21" w:rsidRDefault="00C32A21" w:rsidP="00C32A21">
      <w:pPr>
        <w:pStyle w:val="ListBullet"/>
        <w:spacing w:line="259" w:lineRule="auto"/>
      </w:pPr>
      <w:r>
        <w:t>Business objectives and scope are agreed.</w:t>
      </w:r>
    </w:p>
    <w:p w14:paraId="3587C6D2" w14:textId="77777777" w:rsidR="00C32A21" w:rsidRDefault="00C32A21" w:rsidP="00C32A21">
      <w:pPr>
        <w:pStyle w:val="ListBullet"/>
        <w:spacing w:line="259" w:lineRule="auto"/>
      </w:pPr>
      <w:r>
        <w:t>Actors and responsibilities are agreed.</w:t>
      </w:r>
    </w:p>
    <w:p w14:paraId="34E3485F" w14:textId="77777777" w:rsidR="00C32A21" w:rsidRDefault="00C32A21" w:rsidP="00C32A21">
      <w:pPr>
        <w:pStyle w:val="ListBullet"/>
        <w:spacing w:line="259" w:lineRule="auto"/>
      </w:pPr>
      <w:r>
        <w:t>Major business processes are documented.</w:t>
      </w:r>
    </w:p>
    <w:p w14:paraId="0E5C3570" w14:textId="77777777" w:rsidR="00C32A21" w:rsidRDefault="00C32A21" w:rsidP="00C32A21">
      <w:pPr>
        <w:pStyle w:val="ListBullet"/>
        <w:spacing w:line="259" w:lineRule="auto"/>
      </w:pPr>
      <w:r>
        <w:t>Functional requirements are atomic, testable and traceable.</w:t>
      </w:r>
    </w:p>
    <w:p w14:paraId="027AC3C3" w14:textId="77777777" w:rsidR="00C32A21" w:rsidRDefault="00C32A21" w:rsidP="00C32A21">
      <w:pPr>
        <w:pStyle w:val="ListBullet"/>
        <w:spacing w:line="259" w:lineRule="auto"/>
      </w:pPr>
      <w:r>
        <w:t>Non-functional requirements have measurable targets or documented rationale.</w:t>
      </w:r>
    </w:p>
    <w:p w14:paraId="3AB4BA8D" w14:textId="77777777" w:rsidR="00C32A21" w:rsidRDefault="00C32A21" w:rsidP="00C32A21">
      <w:pPr>
        <w:pStyle w:val="ListBullet"/>
        <w:spacing w:line="259" w:lineRule="auto"/>
      </w:pPr>
      <w:r>
        <w:t>Business rules and validations are explicitly defined.</w:t>
      </w:r>
    </w:p>
    <w:p w14:paraId="42657B3B" w14:textId="77777777" w:rsidR="00C32A21" w:rsidRDefault="00C32A21" w:rsidP="00C32A21">
      <w:pPr>
        <w:pStyle w:val="ListBullet"/>
        <w:spacing w:line="259" w:lineRule="auto"/>
      </w:pPr>
      <w:r>
        <w:t>Required business data is identified without prescribing database implementation.</w:t>
      </w:r>
    </w:p>
    <w:p w14:paraId="4A356644" w14:textId="77777777" w:rsidR="00C32A21" w:rsidRDefault="00C32A21" w:rsidP="00C32A21">
      <w:pPr>
        <w:pStyle w:val="ListBullet"/>
        <w:spacing w:line="259" w:lineRule="auto"/>
      </w:pPr>
      <w:r>
        <w:t>Integrations and external dependencies are identified.</w:t>
      </w:r>
    </w:p>
    <w:p w14:paraId="7DA124C1" w14:textId="77777777" w:rsidR="00C32A21" w:rsidRDefault="00C32A21" w:rsidP="00C32A21">
      <w:pPr>
        <w:pStyle w:val="ListBullet"/>
        <w:spacing w:line="259" w:lineRule="auto"/>
      </w:pPr>
      <w:r>
        <w:t>Open business requirements have been resolved or formally accepted as future scope.</w:t>
      </w:r>
    </w:p>
    <w:p w14:paraId="2A0BE917" w14:textId="77777777" w:rsidR="00C32A21" w:rsidRDefault="00C32A21" w:rsidP="00C32A21">
      <w:pPr>
        <w:pStyle w:val="ListBullet"/>
        <w:spacing w:line="259" w:lineRule="auto"/>
      </w:pPr>
      <w:r>
        <w:t>Privacy, security and compliance requirements have been reviewed by the appropriate owner.</w:t>
      </w:r>
    </w:p>
    <w:p w14:paraId="25F9DD44" w14:textId="77777777" w:rsidR="00C32A21" w:rsidRDefault="00C32A21" w:rsidP="00C32A21">
      <w:pPr>
        <w:pStyle w:val="ListBullet"/>
        <w:spacing w:line="259" w:lineRule="auto"/>
      </w:pPr>
      <w:r>
        <w:t>Requirements are sufficiently stable to establish the System Design baseline.</w:t>
      </w:r>
    </w:p>
    <w:p w14:paraId="7DAA3F3C" w14:textId="77777777" w:rsidR="00C32A21" w:rsidRDefault="00C32A21" w:rsidP="00C32A21">
      <w:pPr>
        <w:pStyle w:val="ListBullet"/>
        <w:spacing w:line="259" w:lineRule="auto"/>
      </w:pPr>
      <w:r>
        <w:t>All required approvers have provided formal sign-off.</w:t>
      </w:r>
    </w:p>
    <w:p w14:paraId="0748D038" w14:textId="77777777" w:rsidR="00C32A21" w:rsidRDefault="00C32A21" w:rsidP="00C32A21">
      <w:pPr>
        <w:pStyle w:val="Heading2"/>
        <w:spacing w:line="259" w:lineRule="auto"/>
      </w:pPr>
      <w:r>
        <w:t>1.6 Change Control and Baseline Management</w:t>
      </w:r>
    </w:p>
    <w:p w14:paraId="0F68ABB8" w14:textId="77777777" w:rsidR="00C32A21" w:rsidRDefault="00C32A21" w:rsidP="00C32A21">
      <w:pPr>
        <w:spacing w:after="80" w:line="259" w:lineRule="auto"/>
      </w:pPr>
      <w:r>
        <w:t>This document is the controlled requirements baseline. Any proposed change that affects scope, business rules, functional requirements, NFRs, data requirements, integrations, acceptance criteria or delivery impact shall be managed through formal change control.</w:t>
      </w:r>
    </w:p>
    <w:p w14:paraId="3D906E3D" w14:textId="77777777" w:rsidR="00C32A21" w:rsidRDefault="00C32A21" w:rsidP="00C32A21">
      <w:pPr>
        <w:pStyle w:val="ListBullet"/>
        <w:spacing w:line="259" w:lineRule="auto"/>
      </w:pPr>
      <w:r>
        <w:t>A Change Request (CR) shall identify the requested change, reason, business owner, priority and requested effective version.</w:t>
      </w:r>
    </w:p>
    <w:p w14:paraId="68E1DD12" w14:textId="77777777" w:rsidR="00C32A21" w:rsidRDefault="00C32A21" w:rsidP="00C32A21">
      <w:pPr>
        <w:pStyle w:val="ListBullet"/>
        <w:spacing w:line="259" w:lineRule="auto"/>
      </w:pPr>
      <w:r>
        <w:t>The Requirements Owner shall perform impact analysis covering requirements, scope, process, data, security, testing, schedule and dependencies.</w:t>
      </w:r>
    </w:p>
    <w:p w14:paraId="3BEADD3F" w14:textId="77777777" w:rsidR="00C32A21" w:rsidRDefault="00C32A21" w:rsidP="00C32A21">
      <w:pPr>
        <w:pStyle w:val="ListBullet"/>
        <w:spacing w:line="259" w:lineRule="auto"/>
      </w:pPr>
      <w:r>
        <w:t>Affected stakeholders shall review the impact analysis before approval.</w:t>
      </w:r>
    </w:p>
    <w:p w14:paraId="3C368E55" w14:textId="77777777" w:rsidR="00C32A21" w:rsidRDefault="00C32A21" w:rsidP="00C32A21">
      <w:pPr>
        <w:pStyle w:val="ListBullet"/>
        <w:spacing w:line="259" w:lineRule="auto"/>
      </w:pPr>
      <w:r>
        <w:t>Approved changes shall receive a new version of document and update the relevant requirements and traceability.</w:t>
      </w:r>
    </w:p>
    <w:p w14:paraId="13FF218E" w14:textId="77777777" w:rsidR="00C32A21" w:rsidRDefault="00C32A21" w:rsidP="00C32A21">
      <w:pPr>
        <w:pStyle w:val="ListBullet"/>
        <w:spacing w:line="259" w:lineRule="auto"/>
      </w:pPr>
      <w:r>
        <w:t>Rejected changes shall be recorded with the decision rationale.</w:t>
      </w:r>
    </w:p>
    <w:p w14:paraId="3DB713C9" w14:textId="77777777" w:rsidR="00C32A21" w:rsidRDefault="00C32A21" w:rsidP="00C32A21">
      <w:pPr>
        <w:pStyle w:val="ListBullet"/>
        <w:spacing w:line="259" w:lineRule="auto"/>
      </w:pPr>
      <w:r>
        <w:t>Emergency changes shall follow the organization's emergency change process and be retrospectively documented.</w:t>
      </w:r>
    </w:p>
    <w:p w14:paraId="337EDFA3" w14:textId="77777777" w:rsidR="00C32A21" w:rsidRDefault="00C32A21" w:rsidP="00C32A21">
      <w:pPr>
        <w:pStyle w:val="ListBullet"/>
        <w:spacing w:line="259" w:lineRule="auto"/>
      </w:pPr>
      <w:r>
        <w:t>No development or test case should be treated as the new baseline until the corresponding approved requirement change is incorporated.</w:t>
      </w:r>
    </w:p>
    <w:p w14:paraId="25562CFC" w14:textId="77777777" w:rsidR="00C32A21" w:rsidRDefault="00C32A21" w:rsidP="00C32A21">
      <w:pPr>
        <w:pStyle w:val="Heading2"/>
        <w:spacing w:line="259" w:lineRule="auto"/>
      </w:pPr>
      <w:r>
        <w:t>1.7 Document Status Definitions</w:t>
      </w:r>
    </w:p>
    <w:tbl>
      <w:tblPr>
        <w:tblStyle w:val="TableGrid"/>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4968"/>
        <w:gridCol w:w="4968"/>
      </w:tblGrid>
      <w:tr w:rsidR="00C32A21" w14:paraId="2C980F47" w14:textId="77777777" w:rsidTr="00322415">
        <w:trPr>
          <w:cantSplit/>
          <w:tblHeader/>
          <w:jc w:val="center"/>
        </w:trPr>
        <w:tc>
          <w:tcPr>
            <w:tcW w:w="4968" w:type="dxa"/>
            <w:shd w:val="clear" w:color="auto" w:fill="17365D"/>
            <w:tcMar>
              <w:top w:w="80" w:type="dxa"/>
              <w:left w:w="90" w:type="dxa"/>
              <w:bottom w:w="80" w:type="dxa"/>
              <w:right w:w="90" w:type="dxa"/>
            </w:tcMar>
          </w:tcPr>
          <w:p w14:paraId="76087EEF" w14:textId="77777777" w:rsidR="008811AB" w:rsidRDefault="00000000">
            <w:pPr>
              <w:spacing w:after="40"/>
            </w:pPr>
            <w:r>
              <w:rPr>
                <w:b/>
                <w:color w:val="FFFFFF"/>
                <w:sz w:val="17"/>
              </w:rPr>
              <w:t>Status</w:t>
            </w:r>
          </w:p>
        </w:tc>
        <w:tc>
          <w:tcPr>
            <w:tcW w:w="4968" w:type="dxa"/>
            <w:shd w:val="clear" w:color="auto" w:fill="17365D"/>
            <w:tcMar>
              <w:top w:w="80" w:type="dxa"/>
              <w:left w:w="90" w:type="dxa"/>
              <w:bottom w:w="80" w:type="dxa"/>
              <w:right w:w="90" w:type="dxa"/>
            </w:tcMar>
          </w:tcPr>
          <w:p w14:paraId="3EFA8A4A" w14:textId="77777777" w:rsidR="008811AB" w:rsidRDefault="00000000">
            <w:pPr>
              <w:spacing w:after="40"/>
            </w:pPr>
            <w:r>
              <w:rPr>
                <w:b/>
                <w:color w:val="FFFFFF"/>
                <w:sz w:val="17"/>
              </w:rPr>
              <w:t>Definition</w:t>
            </w:r>
          </w:p>
        </w:tc>
      </w:tr>
      <w:tr w:rsidR="00C32A21" w14:paraId="068AB7E4" w14:textId="77777777" w:rsidTr="00322415">
        <w:trPr>
          <w:cantSplit/>
          <w:jc w:val="center"/>
        </w:trPr>
        <w:tc>
          <w:tcPr>
            <w:tcW w:w="4968" w:type="dxa"/>
            <w:tcMar>
              <w:top w:w="80" w:type="dxa"/>
              <w:left w:w="90" w:type="dxa"/>
              <w:bottom w:w="80" w:type="dxa"/>
              <w:right w:w="90" w:type="dxa"/>
            </w:tcMar>
          </w:tcPr>
          <w:p w14:paraId="608EDAD4" w14:textId="77777777" w:rsidR="008811AB" w:rsidRDefault="00000000">
            <w:pPr>
              <w:spacing w:after="40"/>
            </w:pPr>
            <w:r>
              <w:rPr>
                <w:sz w:val="17"/>
              </w:rPr>
              <w:t>Draft</w:t>
            </w:r>
          </w:p>
        </w:tc>
        <w:tc>
          <w:tcPr>
            <w:tcW w:w="4968" w:type="dxa"/>
            <w:tcMar>
              <w:top w:w="80" w:type="dxa"/>
              <w:left w:w="90" w:type="dxa"/>
              <w:bottom w:w="80" w:type="dxa"/>
              <w:right w:w="90" w:type="dxa"/>
            </w:tcMar>
          </w:tcPr>
          <w:p w14:paraId="636DCE28" w14:textId="77777777" w:rsidR="008811AB" w:rsidRDefault="00000000">
            <w:pPr>
              <w:spacing w:after="40"/>
            </w:pPr>
            <w:r>
              <w:rPr>
                <w:sz w:val="17"/>
              </w:rPr>
              <w:t>Document is being prepared or materially revised and is not an approved baseline.</w:t>
            </w:r>
          </w:p>
        </w:tc>
      </w:tr>
      <w:tr w:rsidR="00C32A21" w14:paraId="1E45A536" w14:textId="77777777" w:rsidTr="00322415">
        <w:trPr>
          <w:cantSplit/>
          <w:jc w:val="center"/>
        </w:trPr>
        <w:tc>
          <w:tcPr>
            <w:tcW w:w="4968" w:type="dxa"/>
            <w:shd w:val="clear" w:color="auto" w:fill="F5F8FC"/>
            <w:tcMar>
              <w:top w:w="80" w:type="dxa"/>
              <w:left w:w="90" w:type="dxa"/>
              <w:bottom w:w="80" w:type="dxa"/>
              <w:right w:w="90" w:type="dxa"/>
            </w:tcMar>
          </w:tcPr>
          <w:p w14:paraId="12BD53C3" w14:textId="77777777" w:rsidR="008811AB" w:rsidRDefault="00000000">
            <w:pPr>
              <w:spacing w:after="40"/>
            </w:pPr>
            <w:r>
              <w:rPr>
                <w:sz w:val="17"/>
              </w:rPr>
              <w:t>Under Review</w:t>
            </w:r>
          </w:p>
        </w:tc>
        <w:tc>
          <w:tcPr>
            <w:tcW w:w="4968" w:type="dxa"/>
            <w:shd w:val="clear" w:color="auto" w:fill="F5F8FC"/>
            <w:tcMar>
              <w:top w:w="80" w:type="dxa"/>
              <w:left w:w="90" w:type="dxa"/>
              <w:bottom w:w="80" w:type="dxa"/>
              <w:right w:w="90" w:type="dxa"/>
            </w:tcMar>
          </w:tcPr>
          <w:p w14:paraId="04432095" w14:textId="77777777" w:rsidR="008811AB" w:rsidRDefault="00000000">
            <w:pPr>
              <w:spacing w:after="40"/>
            </w:pPr>
            <w:r>
              <w:rPr>
                <w:sz w:val="17"/>
              </w:rPr>
              <w:t>Document is distributed to designated reviewers for formal review and comments.</w:t>
            </w:r>
          </w:p>
        </w:tc>
      </w:tr>
      <w:tr w:rsidR="00C32A21" w14:paraId="57B19336" w14:textId="77777777" w:rsidTr="00322415">
        <w:trPr>
          <w:cantSplit/>
          <w:jc w:val="center"/>
        </w:trPr>
        <w:tc>
          <w:tcPr>
            <w:tcW w:w="4968" w:type="dxa"/>
            <w:tcMar>
              <w:top w:w="80" w:type="dxa"/>
              <w:left w:w="90" w:type="dxa"/>
              <w:bottom w:w="80" w:type="dxa"/>
              <w:right w:w="90" w:type="dxa"/>
            </w:tcMar>
          </w:tcPr>
          <w:p w14:paraId="70DFBB1E" w14:textId="77777777" w:rsidR="008811AB" w:rsidRDefault="00000000">
            <w:pPr>
              <w:spacing w:after="40"/>
            </w:pPr>
            <w:r>
              <w:rPr>
                <w:sz w:val="17"/>
              </w:rPr>
              <w:t>Approved / Baselined</w:t>
            </w:r>
          </w:p>
        </w:tc>
        <w:tc>
          <w:tcPr>
            <w:tcW w:w="4968" w:type="dxa"/>
            <w:tcMar>
              <w:top w:w="80" w:type="dxa"/>
              <w:left w:w="90" w:type="dxa"/>
              <w:bottom w:w="80" w:type="dxa"/>
              <w:right w:w="90" w:type="dxa"/>
            </w:tcMar>
          </w:tcPr>
          <w:p w14:paraId="521A5812" w14:textId="77777777" w:rsidR="008811AB" w:rsidRDefault="00000000">
            <w:pPr>
              <w:spacing w:after="40"/>
            </w:pPr>
            <w:r>
              <w:rPr>
                <w:sz w:val="17"/>
              </w:rPr>
              <w:t>Required approvers have signed off and the document is the controlled requirements baseline.</w:t>
            </w:r>
          </w:p>
        </w:tc>
      </w:tr>
      <w:tr w:rsidR="00C32A21" w14:paraId="7109A1A4" w14:textId="77777777" w:rsidTr="00322415">
        <w:trPr>
          <w:cantSplit/>
          <w:jc w:val="center"/>
        </w:trPr>
        <w:tc>
          <w:tcPr>
            <w:tcW w:w="4968" w:type="dxa"/>
            <w:shd w:val="clear" w:color="auto" w:fill="F5F8FC"/>
            <w:tcMar>
              <w:top w:w="80" w:type="dxa"/>
              <w:left w:w="90" w:type="dxa"/>
              <w:bottom w:w="80" w:type="dxa"/>
              <w:right w:w="90" w:type="dxa"/>
            </w:tcMar>
          </w:tcPr>
          <w:p w14:paraId="5269754E" w14:textId="77777777" w:rsidR="008811AB" w:rsidRDefault="00000000">
            <w:pPr>
              <w:spacing w:after="40"/>
            </w:pPr>
            <w:r>
              <w:rPr>
                <w:sz w:val="17"/>
              </w:rPr>
              <w:t>Superseded</w:t>
            </w:r>
          </w:p>
        </w:tc>
        <w:tc>
          <w:tcPr>
            <w:tcW w:w="4968" w:type="dxa"/>
            <w:shd w:val="clear" w:color="auto" w:fill="F5F8FC"/>
            <w:tcMar>
              <w:top w:w="80" w:type="dxa"/>
              <w:left w:w="90" w:type="dxa"/>
              <w:bottom w:w="80" w:type="dxa"/>
              <w:right w:w="90" w:type="dxa"/>
            </w:tcMar>
          </w:tcPr>
          <w:p w14:paraId="32C60063" w14:textId="77777777" w:rsidR="008811AB" w:rsidRDefault="00000000">
            <w:pPr>
              <w:spacing w:after="40"/>
            </w:pPr>
            <w:r>
              <w:rPr>
                <w:sz w:val="17"/>
              </w:rPr>
              <w:t>A newer approved version has replaced this version; retained for audit/history.</w:t>
            </w:r>
          </w:p>
        </w:tc>
      </w:tr>
      <w:tr w:rsidR="00C32A21" w14:paraId="3C2C442C" w14:textId="77777777" w:rsidTr="00322415">
        <w:trPr>
          <w:cantSplit/>
          <w:jc w:val="center"/>
        </w:trPr>
        <w:tc>
          <w:tcPr>
            <w:tcW w:w="4968" w:type="dxa"/>
            <w:tcMar>
              <w:top w:w="80" w:type="dxa"/>
              <w:left w:w="90" w:type="dxa"/>
              <w:bottom w:w="80" w:type="dxa"/>
              <w:right w:w="90" w:type="dxa"/>
            </w:tcMar>
          </w:tcPr>
          <w:p w14:paraId="198AFBF4" w14:textId="77777777" w:rsidR="008811AB" w:rsidRDefault="00000000">
            <w:pPr>
              <w:spacing w:after="40"/>
            </w:pPr>
            <w:r>
              <w:rPr>
                <w:sz w:val="17"/>
              </w:rPr>
              <w:t>Obsolete</w:t>
            </w:r>
          </w:p>
        </w:tc>
        <w:tc>
          <w:tcPr>
            <w:tcW w:w="4968" w:type="dxa"/>
            <w:tcMar>
              <w:top w:w="80" w:type="dxa"/>
              <w:left w:w="90" w:type="dxa"/>
              <w:bottom w:w="80" w:type="dxa"/>
              <w:right w:w="90" w:type="dxa"/>
            </w:tcMar>
          </w:tcPr>
          <w:p w14:paraId="03F07E5C" w14:textId="77777777" w:rsidR="008811AB" w:rsidRDefault="00000000">
            <w:pPr>
              <w:spacing w:after="40"/>
            </w:pPr>
            <w:r>
              <w:rPr>
                <w:sz w:val="17"/>
              </w:rPr>
              <w:t>Document is no longer applicable and is retained only according to document-retention policy.</w:t>
            </w:r>
          </w:p>
        </w:tc>
      </w:tr>
    </w:tbl>
    <w:p w14:paraId="09402108" w14:textId="77777777" w:rsidR="00C32A21" w:rsidRDefault="00C32A21" w:rsidP="00C32A21">
      <w:pPr>
        <w:spacing w:after="80" w:line="259" w:lineRule="auto"/>
      </w:pPr>
    </w:p>
    <w:p w14:paraId="7C3FE999" w14:textId="77777777" w:rsidR="00C32A21" w:rsidRDefault="00C32A21" w:rsidP="00C32A21">
      <w:pPr>
        <w:pStyle w:val="Heading2"/>
        <w:spacing w:line="259" w:lineRule="auto"/>
      </w:pPr>
      <w:r>
        <w:t>1.8 Traceability and Audit Expectations</w:t>
      </w:r>
    </w:p>
    <w:p w14:paraId="3AF18D8A" w14:textId="77777777" w:rsidR="00C32A21" w:rsidRDefault="00C32A21" w:rsidP="00C32A21">
      <w:pPr>
        <w:spacing w:after="80" w:line="259" w:lineRule="auto"/>
      </w:pPr>
      <w:r>
        <w:t xml:space="preserve">Each approved functional and non-functional requirement should be traceable through the project lifecycle to its applicable business process, business rule, data requirement, system design component, test case and UAT scenario. Requirement IDs </w:t>
      </w:r>
      <w:r>
        <w:lastRenderedPageBreak/>
        <w:t>shall not be reused after approval. Deleted or superseded requirements should remain traceable through version history and change records.</w:t>
      </w:r>
    </w:p>
    <w:p w14:paraId="5FCFC3D1" w14:textId="77777777" w:rsidR="00C32A21" w:rsidRDefault="00C32A21" w:rsidP="00C32A21">
      <w:pPr>
        <w:pStyle w:val="Heading2"/>
        <w:spacing w:line="259" w:lineRule="auto"/>
      </w:pPr>
      <w:r>
        <w:t>1.9 Distribution and Access Control</w:t>
      </w:r>
    </w:p>
    <w:p w14:paraId="40981D37" w14:textId="77777777" w:rsidR="00C32A21" w:rsidRDefault="00C32A21" w:rsidP="00C32A21">
      <w:pPr>
        <w:pStyle w:val="ListBullet"/>
        <w:spacing w:line="259" w:lineRule="auto"/>
      </w:pPr>
      <w:r>
        <w:t>The controlled version shall be maintained in the organization-approved repository.</w:t>
      </w:r>
    </w:p>
    <w:p w14:paraId="26A59D3A" w14:textId="77777777" w:rsidR="00C32A21" w:rsidRDefault="00C32A21" w:rsidP="00C32A21">
      <w:pPr>
        <w:pStyle w:val="ListBullet"/>
        <w:spacing w:line="259" w:lineRule="auto"/>
      </w:pPr>
      <w:r>
        <w:t>Only authorized project stakeholders should have edit access to the controlled source.</w:t>
      </w:r>
    </w:p>
    <w:p w14:paraId="3A8D702B" w14:textId="77777777" w:rsidR="00C32A21" w:rsidRDefault="00C32A21" w:rsidP="00C32A21">
      <w:pPr>
        <w:pStyle w:val="ListBullet"/>
        <w:spacing w:line="259" w:lineRule="auto"/>
      </w:pPr>
      <w:r>
        <w:t>Review copies should clearly identify their version and status.</w:t>
      </w:r>
    </w:p>
    <w:p w14:paraId="5F150101" w14:textId="77777777" w:rsidR="00C32A21" w:rsidRDefault="00C32A21" w:rsidP="00C32A21">
      <w:pPr>
        <w:pStyle w:val="ListBullet"/>
        <w:spacing w:line="259" w:lineRule="auto"/>
      </w:pPr>
      <w:r>
        <w:t>Superseded versions shall be retained for auditability and shall not be used as the active implementation baseline.</w:t>
      </w:r>
    </w:p>
    <w:p w14:paraId="43D465F8" w14:textId="77777777" w:rsidR="00C32A21" w:rsidRDefault="00C32A21" w:rsidP="00C32A21">
      <w:pPr>
        <w:pStyle w:val="ListBullet"/>
        <w:spacing w:line="259" w:lineRule="auto"/>
      </w:pPr>
      <w:r>
        <w:t xml:space="preserve">External distribution shall require approval from the document owner where the document contains confidential business or </w:t>
      </w:r>
      <w:proofErr w:type="gramStart"/>
      <w:r>
        <w:t>personal-data</w:t>
      </w:r>
      <w:proofErr w:type="gramEnd"/>
      <w:r>
        <w:t xml:space="preserve"> requirements.</w:t>
      </w:r>
    </w:p>
    <w:p w14:paraId="4658B66E" w14:textId="77777777" w:rsidR="00C32A21" w:rsidRDefault="00C32A21" w:rsidP="00C32A21">
      <w:pPr>
        <w:pStyle w:val="Heading2"/>
        <w:spacing w:line="259" w:lineRule="auto"/>
      </w:pPr>
      <w:r>
        <w:t>1.10 Governance Recommendation</w:t>
      </w:r>
    </w:p>
    <w:p w14:paraId="545B83E9" w14:textId="77777777" w:rsidR="00C32A21" w:rsidRDefault="00C32A21" w:rsidP="00C32A21">
      <w:pPr>
        <w:spacing w:after="80" w:line="259" w:lineRule="auto"/>
      </w:pPr>
      <w:r>
        <w:t xml:space="preserve">For an MNC-level delivery, the recommended governance model </w:t>
      </w:r>
      <w:proofErr w:type="gramStart"/>
      <w:r>
        <w:t>is:</w:t>
      </w:r>
      <w:proofErr w:type="gramEnd"/>
      <w:r>
        <w:t xml:space="preserve"> Business Owner approval → Requirements / BA quality review → Architecture concurrence → QA/Testability concurrence → Compliance/Privacy concurrence → UAT Business Owner acceptance → formal baseline approval by the Business Sponsor / Project Owner. Following baseline approval, all material changes should be controlled through a Change Request and reflected in the version history and requirements traceability.</w:t>
      </w:r>
    </w:p>
    <w:p w14:paraId="55E05557" w14:textId="77777777" w:rsidR="005C3D75" w:rsidRDefault="00C32A21">
      <w:pPr>
        <w:pStyle w:val="Heading1"/>
        <w:spacing w:line="259" w:lineRule="auto"/>
      </w:pPr>
      <w:r>
        <w:t>2. Business Objectives</w:t>
      </w:r>
    </w:p>
    <w:tbl>
      <w:tblPr>
        <w:tblStyle w:val="TableGrid"/>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4968"/>
        <w:gridCol w:w="4968"/>
      </w:tblGrid>
      <w:tr w:rsidR="005C3D75" w14:paraId="73CA3464" w14:textId="77777777">
        <w:trPr>
          <w:cantSplit/>
          <w:tblHeader/>
          <w:jc w:val="center"/>
        </w:trPr>
        <w:tc>
          <w:tcPr>
            <w:tcW w:w="4968" w:type="dxa"/>
            <w:shd w:val="clear" w:color="auto" w:fill="17365D"/>
            <w:tcMar>
              <w:top w:w="80" w:type="dxa"/>
              <w:left w:w="90" w:type="dxa"/>
              <w:bottom w:w="80" w:type="dxa"/>
              <w:right w:w="90" w:type="dxa"/>
            </w:tcMar>
          </w:tcPr>
          <w:p w14:paraId="1A36C053" w14:textId="77777777" w:rsidR="008811AB" w:rsidRDefault="00000000">
            <w:pPr>
              <w:spacing w:after="40"/>
            </w:pPr>
            <w:r>
              <w:rPr>
                <w:b/>
                <w:color w:val="FFFFFF"/>
                <w:sz w:val="17"/>
              </w:rPr>
              <w:t>ID</w:t>
            </w:r>
          </w:p>
        </w:tc>
        <w:tc>
          <w:tcPr>
            <w:tcW w:w="4968" w:type="dxa"/>
            <w:shd w:val="clear" w:color="auto" w:fill="17365D"/>
            <w:tcMar>
              <w:top w:w="80" w:type="dxa"/>
              <w:left w:w="90" w:type="dxa"/>
              <w:bottom w:w="80" w:type="dxa"/>
              <w:right w:w="90" w:type="dxa"/>
            </w:tcMar>
          </w:tcPr>
          <w:p w14:paraId="417D0233" w14:textId="77777777" w:rsidR="008811AB" w:rsidRDefault="00000000">
            <w:pPr>
              <w:spacing w:after="40"/>
            </w:pPr>
            <w:r>
              <w:rPr>
                <w:b/>
                <w:color w:val="FFFFFF"/>
                <w:sz w:val="17"/>
              </w:rPr>
              <w:t>Business Objective</w:t>
            </w:r>
          </w:p>
        </w:tc>
      </w:tr>
      <w:tr w:rsidR="005C3D75" w14:paraId="43DA0A8F" w14:textId="77777777">
        <w:trPr>
          <w:cantSplit/>
          <w:jc w:val="center"/>
        </w:trPr>
        <w:tc>
          <w:tcPr>
            <w:tcW w:w="4968" w:type="dxa"/>
            <w:tcMar>
              <w:top w:w="80" w:type="dxa"/>
              <w:left w:w="90" w:type="dxa"/>
              <w:bottom w:w="80" w:type="dxa"/>
              <w:right w:w="90" w:type="dxa"/>
            </w:tcMar>
          </w:tcPr>
          <w:p w14:paraId="2F48E6AD" w14:textId="77777777" w:rsidR="008811AB" w:rsidRDefault="00000000">
            <w:pPr>
              <w:spacing w:after="40"/>
            </w:pPr>
            <w:r>
              <w:rPr>
                <w:sz w:val="17"/>
              </w:rPr>
              <w:t>BO-001</w:t>
            </w:r>
          </w:p>
        </w:tc>
        <w:tc>
          <w:tcPr>
            <w:tcW w:w="4968" w:type="dxa"/>
            <w:tcMar>
              <w:top w:w="80" w:type="dxa"/>
              <w:left w:w="90" w:type="dxa"/>
              <w:bottom w:w="80" w:type="dxa"/>
              <w:right w:w="90" w:type="dxa"/>
            </w:tcMar>
          </w:tcPr>
          <w:p w14:paraId="1AC6488D" w14:textId="77777777" w:rsidR="008811AB" w:rsidRDefault="00000000">
            <w:pPr>
              <w:spacing w:after="40"/>
            </w:pPr>
            <w:r>
              <w:rPr>
                <w:sz w:val="17"/>
              </w:rPr>
              <w:t>Provide participants with a centralized platform to view available training programs.</w:t>
            </w:r>
          </w:p>
        </w:tc>
      </w:tr>
      <w:tr w:rsidR="005C3D75" w14:paraId="0489F89D" w14:textId="77777777">
        <w:trPr>
          <w:cantSplit/>
          <w:jc w:val="center"/>
        </w:trPr>
        <w:tc>
          <w:tcPr>
            <w:tcW w:w="4968" w:type="dxa"/>
            <w:shd w:val="clear" w:color="auto" w:fill="F5F8FC"/>
            <w:tcMar>
              <w:top w:w="80" w:type="dxa"/>
              <w:left w:w="90" w:type="dxa"/>
              <w:bottom w:w="80" w:type="dxa"/>
              <w:right w:w="90" w:type="dxa"/>
            </w:tcMar>
          </w:tcPr>
          <w:p w14:paraId="1ED3F8C7" w14:textId="77777777" w:rsidR="008811AB" w:rsidRDefault="00000000">
            <w:pPr>
              <w:spacing w:after="40"/>
            </w:pPr>
            <w:r>
              <w:rPr>
                <w:sz w:val="17"/>
              </w:rPr>
              <w:t>BO-002</w:t>
            </w:r>
          </w:p>
        </w:tc>
        <w:tc>
          <w:tcPr>
            <w:tcW w:w="4968" w:type="dxa"/>
            <w:shd w:val="clear" w:color="auto" w:fill="F5F8FC"/>
            <w:tcMar>
              <w:top w:w="80" w:type="dxa"/>
              <w:left w:w="90" w:type="dxa"/>
              <w:bottom w:w="80" w:type="dxa"/>
              <w:right w:w="90" w:type="dxa"/>
            </w:tcMar>
          </w:tcPr>
          <w:p w14:paraId="44FBA231" w14:textId="77777777" w:rsidR="008811AB" w:rsidRDefault="00000000">
            <w:pPr>
              <w:spacing w:after="40"/>
            </w:pPr>
            <w:r>
              <w:rPr>
                <w:sz w:val="17"/>
              </w:rPr>
              <w:t>Allow eligible participants to register for available training programs.</w:t>
            </w:r>
          </w:p>
        </w:tc>
      </w:tr>
      <w:tr w:rsidR="005C3D75" w14:paraId="486C024D" w14:textId="77777777">
        <w:trPr>
          <w:cantSplit/>
          <w:jc w:val="center"/>
        </w:trPr>
        <w:tc>
          <w:tcPr>
            <w:tcW w:w="4968" w:type="dxa"/>
            <w:tcMar>
              <w:top w:w="80" w:type="dxa"/>
              <w:left w:w="90" w:type="dxa"/>
              <w:bottom w:w="80" w:type="dxa"/>
              <w:right w:w="90" w:type="dxa"/>
            </w:tcMar>
          </w:tcPr>
          <w:p w14:paraId="3C134519" w14:textId="77777777" w:rsidR="008811AB" w:rsidRDefault="00000000">
            <w:pPr>
              <w:spacing w:after="40"/>
            </w:pPr>
            <w:r>
              <w:rPr>
                <w:sz w:val="17"/>
              </w:rPr>
              <w:t>BO-003</w:t>
            </w:r>
          </w:p>
        </w:tc>
        <w:tc>
          <w:tcPr>
            <w:tcW w:w="4968" w:type="dxa"/>
            <w:tcMar>
              <w:top w:w="80" w:type="dxa"/>
              <w:left w:w="90" w:type="dxa"/>
              <w:bottom w:w="80" w:type="dxa"/>
              <w:right w:w="90" w:type="dxa"/>
            </w:tcMar>
          </w:tcPr>
          <w:p w14:paraId="4A4EB469" w14:textId="77777777" w:rsidR="008811AB" w:rsidRDefault="00000000">
            <w:pPr>
              <w:spacing w:after="40"/>
            </w:pPr>
            <w:r>
              <w:rPr>
                <w:sz w:val="17"/>
              </w:rPr>
              <w:t>Provide accurate and understandable information about training programs to support participant registration decisions.</w:t>
            </w:r>
          </w:p>
        </w:tc>
      </w:tr>
      <w:tr w:rsidR="005C3D75" w14:paraId="6460C407" w14:textId="77777777">
        <w:trPr>
          <w:cantSplit/>
          <w:jc w:val="center"/>
        </w:trPr>
        <w:tc>
          <w:tcPr>
            <w:tcW w:w="4968" w:type="dxa"/>
            <w:shd w:val="clear" w:color="auto" w:fill="F5F8FC"/>
            <w:tcMar>
              <w:top w:w="80" w:type="dxa"/>
              <w:left w:w="90" w:type="dxa"/>
              <w:bottom w:w="80" w:type="dxa"/>
              <w:right w:w="90" w:type="dxa"/>
            </w:tcMar>
          </w:tcPr>
          <w:p w14:paraId="72A11BDC" w14:textId="77777777" w:rsidR="008811AB" w:rsidRDefault="00000000">
            <w:pPr>
              <w:spacing w:after="40"/>
            </w:pPr>
            <w:r>
              <w:rPr>
                <w:sz w:val="17"/>
              </w:rPr>
              <w:t>BO-004</w:t>
            </w:r>
          </w:p>
        </w:tc>
        <w:tc>
          <w:tcPr>
            <w:tcW w:w="4968" w:type="dxa"/>
            <w:shd w:val="clear" w:color="auto" w:fill="F5F8FC"/>
            <w:tcMar>
              <w:top w:w="80" w:type="dxa"/>
              <w:left w:w="90" w:type="dxa"/>
              <w:bottom w:w="80" w:type="dxa"/>
              <w:right w:w="90" w:type="dxa"/>
            </w:tcMar>
          </w:tcPr>
          <w:p w14:paraId="29B6C999" w14:textId="77777777" w:rsidR="008811AB" w:rsidRDefault="00000000">
            <w:pPr>
              <w:spacing w:after="40"/>
            </w:pPr>
            <w:r>
              <w:rPr>
                <w:sz w:val="17"/>
              </w:rPr>
              <w:t>Reduce manual effort associated with managing participant registrations.</w:t>
            </w:r>
          </w:p>
        </w:tc>
      </w:tr>
      <w:tr w:rsidR="005C3D75" w14:paraId="07668314" w14:textId="77777777">
        <w:trPr>
          <w:cantSplit/>
          <w:jc w:val="center"/>
        </w:trPr>
        <w:tc>
          <w:tcPr>
            <w:tcW w:w="4968" w:type="dxa"/>
            <w:tcMar>
              <w:top w:w="80" w:type="dxa"/>
              <w:left w:w="90" w:type="dxa"/>
              <w:bottom w:w="80" w:type="dxa"/>
              <w:right w:w="90" w:type="dxa"/>
            </w:tcMar>
          </w:tcPr>
          <w:p w14:paraId="6F4D2B63" w14:textId="77777777" w:rsidR="008811AB" w:rsidRDefault="00000000">
            <w:pPr>
              <w:spacing w:after="40"/>
            </w:pPr>
            <w:r>
              <w:rPr>
                <w:sz w:val="17"/>
              </w:rPr>
              <w:t>BO-005</w:t>
            </w:r>
          </w:p>
        </w:tc>
        <w:tc>
          <w:tcPr>
            <w:tcW w:w="4968" w:type="dxa"/>
            <w:tcMar>
              <w:top w:w="80" w:type="dxa"/>
              <w:left w:w="90" w:type="dxa"/>
              <w:bottom w:w="80" w:type="dxa"/>
              <w:right w:w="90" w:type="dxa"/>
            </w:tcMar>
          </w:tcPr>
          <w:p w14:paraId="7E8675EA" w14:textId="77777777" w:rsidR="008811AB" w:rsidRDefault="00000000">
            <w:pPr>
              <w:spacing w:after="40"/>
            </w:pPr>
            <w:r>
              <w:rPr>
                <w:sz w:val="17"/>
              </w:rPr>
              <w:t>Maintain reliable records of training programs, participant registrations, attendance, and certificates.</w:t>
            </w:r>
          </w:p>
        </w:tc>
      </w:tr>
      <w:tr w:rsidR="005C3D75" w14:paraId="7BF96796" w14:textId="77777777">
        <w:trPr>
          <w:cantSplit/>
          <w:jc w:val="center"/>
        </w:trPr>
        <w:tc>
          <w:tcPr>
            <w:tcW w:w="4968" w:type="dxa"/>
            <w:shd w:val="clear" w:color="auto" w:fill="F5F8FC"/>
            <w:tcMar>
              <w:top w:w="80" w:type="dxa"/>
              <w:left w:w="90" w:type="dxa"/>
              <w:bottom w:w="80" w:type="dxa"/>
              <w:right w:w="90" w:type="dxa"/>
            </w:tcMar>
          </w:tcPr>
          <w:p w14:paraId="02BF4D7E" w14:textId="77777777" w:rsidR="008811AB" w:rsidRDefault="00000000">
            <w:pPr>
              <w:spacing w:after="40"/>
            </w:pPr>
            <w:r>
              <w:rPr>
                <w:sz w:val="17"/>
              </w:rPr>
              <w:t>BO-006</w:t>
            </w:r>
          </w:p>
        </w:tc>
        <w:tc>
          <w:tcPr>
            <w:tcW w:w="4968" w:type="dxa"/>
            <w:shd w:val="clear" w:color="auto" w:fill="F5F8FC"/>
            <w:tcMar>
              <w:top w:w="80" w:type="dxa"/>
              <w:left w:w="90" w:type="dxa"/>
              <w:bottom w:w="80" w:type="dxa"/>
              <w:right w:w="90" w:type="dxa"/>
            </w:tcMar>
          </w:tcPr>
          <w:p w14:paraId="000C893C" w14:textId="77777777" w:rsidR="008811AB" w:rsidRDefault="00000000">
            <w:pPr>
              <w:spacing w:after="40"/>
            </w:pPr>
            <w:r>
              <w:rPr>
                <w:sz w:val="17"/>
              </w:rPr>
              <w:t>Provide authorized users with visibility and management capabilities for programs, registrations, attendance, certificates, and reports.</w:t>
            </w:r>
          </w:p>
        </w:tc>
      </w:tr>
    </w:tbl>
    <w:p w14:paraId="2A07DD73" w14:textId="77777777" w:rsidR="005C3D75" w:rsidRDefault="005C3D75">
      <w:pPr>
        <w:spacing w:after="80" w:line="259" w:lineRule="auto"/>
      </w:pPr>
    </w:p>
    <w:p w14:paraId="0AC74658" w14:textId="77777777" w:rsidR="005C3D75" w:rsidRDefault="00000000">
      <w:pPr>
        <w:pStyle w:val="Heading2"/>
        <w:spacing w:line="259" w:lineRule="auto"/>
      </w:pPr>
      <w:r>
        <w:t>Objective Gaps / Future Considerations</w:t>
      </w:r>
    </w:p>
    <w:p w14:paraId="19E24EF9" w14:textId="77777777" w:rsidR="005C3D75" w:rsidRDefault="00000000">
      <w:pPr>
        <w:pStyle w:val="ListBullet"/>
        <w:spacing w:line="259" w:lineRule="auto"/>
      </w:pPr>
      <w:r>
        <w:t>Paid programs are excluded from the current release but may be considered as a future enhancement.</w:t>
      </w:r>
    </w:p>
    <w:p w14:paraId="19FC785B" w14:textId="77777777" w:rsidR="005C3D75" w:rsidRDefault="00000000">
      <w:pPr>
        <w:pStyle w:val="ListBullet"/>
        <w:spacing w:line="259" w:lineRule="auto"/>
      </w:pPr>
      <w:r>
        <w:t>External HR/participant-system integration is not required for the current release.</w:t>
      </w:r>
    </w:p>
    <w:p w14:paraId="05A202FE" w14:textId="77777777" w:rsidR="005C3D75" w:rsidRDefault="00C32A21">
      <w:pPr>
        <w:pStyle w:val="Heading1"/>
        <w:spacing w:line="259" w:lineRule="auto"/>
      </w:pPr>
      <w:r>
        <w:t>3. Scope</w:t>
      </w:r>
    </w:p>
    <w:p w14:paraId="33598C23" w14:textId="77777777" w:rsidR="005C3D75" w:rsidRDefault="00C32A21">
      <w:pPr>
        <w:pStyle w:val="Heading2"/>
        <w:spacing w:line="259" w:lineRule="auto"/>
      </w:pPr>
      <w:r>
        <w:t>3.1 In Scope</w:t>
      </w:r>
    </w:p>
    <w:p w14:paraId="0D61E798" w14:textId="77777777" w:rsidR="005C3D75" w:rsidRDefault="00FB550C">
      <w:pPr>
        <w:pStyle w:val="ListBullet"/>
        <w:spacing w:line="259" w:lineRule="auto"/>
      </w:pPr>
      <w:r>
        <w:t>Participant’s account creation and login.</w:t>
      </w:r>
    </w:p>
    <w:p w14:paraId="7FFE73A1" w14:textId="77777777" w:rsidR="00A64916" w:rsidRDefault="00000000">
      <w:pPr>
        <w:pStyle w:val="ListBullet"/>
      </w:pPr>
      <w:r>
        <w:t>System Administrator account creation using the configured static administration key and login.</w:t>
      </w:r>
    </w:p>
    <w:p w14:paraId="5FA6D748" w14:textId="77777777" w:rsidR="00A64916" w:rsidRDefault="00000000">
      <w:pPr>
        <w:pStyle w:val="ListBullet"/>
      </w:pPr>
      <w:r>
        <w:t>Training Administrator and Trainer account creation by the System Administrator, and authentication by their respective users.</w:t>
      </w:r>
    </w:p>
    <w:p w14:paraId="1E9DBF4C" w14:textId="77777777" w:rsidR="005C3D75" w:rsidRDefault="00000000">
      <w:pPr>
        <w:pStyle w:val="ListBullet"/>
        <w:spacing w:line="259" w:lineRule="auto"/>
      </w:pPr>
      <w:r>
        <w:t>Displaying available training programs and program categories.</w:t>
      </w:r>
    </w:p>
    <w:p w14:paraId="24C08DCB" w14:textId="77777777" w:rsidR="005C3D75" w:rsidRDefault="00000000">
      <w:pPr>
        <w:pStyle w:val="ListBullet"/>
        <w:spacing w:line="259" w:lineRule="auto"/>
      </w:pPr>
      <w:r>
        <w:t>Viewing training program details.</w:t>
      </w:r>
    </w:p>
    <w:p w14:paraId="0A0C6DA8" w14:textId="77777777" w:rsidR="005C3D75" w:rsidRDefault="00000000">
      <w:pPr>
        <w:pStyle w:val="ListBullet"/>
        <w:spacing w:line="259" w:lineRule="auto"/>
      </w:pPr>
      <w:r>
        <w:t>Participant registration for available programs.</w:t>
      </w:r>
    </w:p>
    <w:p w14:paraId="19D76F65" w14:textId="77777777" w:rsidR="005C3D75" w:rsidRDefault="00000000">
      <w:pPr>
        <w:pStyle w:val="ListBullet"/>
        <w:spacing w:line="259" w:lineRule="auto"/>
      </w:pPr>
      <w:r>
        <w:lastRenderedPageBreak/>
        <w:t>Participant registration validation and duplicate/overlap checking.</w:t>
      </w:r>
    </w:p>
    <w:p w14:paraId="78D9335B" w14:textId="77777777" w:rsidR="005C3D75" w:rsidRDefault="00000000">
      <w:pPr>
        <w:pStyle w:val="ListBullet"/>
        <w:spacing w:line="259" w:lineRule="auto"/>
      </w:pPr>
      <w:r>
        <w:t>Program capacity management.</w:t>
      </w:r>
    </w:p>
    <w:p w14:paraId="3F9416B4" w14:textId="77777777" w:rsidR="005C3D75" w:rsidRDefault="00000000">
      <w:pPr>
        <w:pStyle w:val="ListBullet"/>
        <w:spacing w:line="259" w:lineRule="auto"/>
      </w:pPr>
      <w:r>
        <w:t>Participant registration cancellation.</w:t>
      </w:r>
    </w:p>
    <w:p w14:paraId="2F37DFEB" w14:textId="77777777" w:rsidR="005C3D75" w:rsidRDefault="00000000">
      <w:pPr>
        <w:pStyle w:val="ListBullet"/>
        <w:spacing w:line="259" w:lineRule="auto"/>
      </w:pPr>
      <w:r>
        <w:t>Email registration confirmation.</w:t>
      </w:r>
    </w:p>
    <w:p w14:paraId="0D95FCC3" w14:textId="77777777" w:rsidR="005C3D75" w:rsidRDefault="00000000">
      <w:pPr>
        <w:pStyle w:val="ListBullet"/>
        <w:spacing w:line="259" w:lineRule="auto"/>
      </w:pPr>
      <w:r>
        <w:t>Training program and registration administration.</w:t>
      </w:r>
    </w:p>
    <w:p w14:paraId="4E0E75C4" w14:textId="77777777" w:rsidR="005C3D75" w:rsidRDefault="00000000">
      <w:pPr>
        <w:pStyle w:val="ListBullet"/>
        <w:spacing w:line="259" w:lineRule="auto"/>
      </w:pPr>
      <w:r>
        <w:t>Attendance recording and management.</w:t>
      </w:r>
    </w:p>
    <w:p w14:paraId="1BC8D17F" w14:textId="77777777" w:rsidR="005C3D75" w:rsidRDefault="00000000">
      <w:pPr>
        <w:pStyle w:val="ListBullet"/>
        <w:spacing w:line="259" w:lineRule="auto"/>
      </w:pPr>
      <w:r>
        <w:t>Certificate eligibility and issuance recording for eligible participants.</w:t>
      </w:r>
    </w:p>
    <w:p w14:paraId="0219C131" w14:textId="77777777" w:rsidR="005C3D75" w:rsidRDefault="00000000">
      <w:pPr>
        <w:pStyle w:val="ListBullet"/>
        <w:spacing w:line="259" w:lineRule="auto"/>
      </w:pPr>
      <w:r>
        <w:t>Operational and management reporting.</w:t>
      </w:r>
    </w:p>
    <w:p w14:paraId="3115364A" w14:textId="77777777" w:rsidR="005C3D75" w:rsidRDefault="00000000">
      <w:pPr>
        <w:pStyle w:val="ListBullet"/>
        <w:spacing w:line="259" w:lineRule="auto"/>
      </w:pPr>
      <w:r>
        <w:t>Retention of participant and registration information.</w:t>
      </w:r>
    </w:p>
    <w:p w14:paraId="15D08549" w14:textId="77777777" w:rsidR="005C3D75" w:rsidRDefault="00C32A21">
      <w:pPr>
        <w:pStyle w:val="Heading2"/>
        <w:spacing w:line="259" w:lineRule="auto"/>
      </w:pPr>
      <w:r>
        <w:t>3.2 Out of Scope</w:t>
      </w:r>
    </w:p>
    <w:p w14:paraId="7B96082C" w14:textId="77777777" w:rsidR="005C3D75" w:rsidRDefault="00000000">
      <w:pPr>
        <w:pStyle w:val="ListBullet"/>
        <w:spacing w:line="259" w:lineRule="auto"/>
      </w:pPr>
      <w:r>
        <w:t>Payment processing and paid-program functionality for the current release.</w:t>
      </w:r>
    </w:p>
    <w:p w14:paraId="45C48B33" w14:textId="77777777" w:rsidR="005C3D75" w:rsidRDefault="00000000">
      <w:pPr>
        <w:pStyle w:val="ListBullet"/>
        <w:spacing w:line="259" w:lineRule="auto"/>
      </w:pPr>
      <w:r>
        <w:t>Online payment gateway integration.</w:t>
      </w:r>
    </w:p>
    <w:p w14:paraId="201D1040" w14:textId="77777777" w:rsidR="005C3D75" w:rsidRDefault="00000000">
      <w:pPr>
        <w:pStyle w:val="ListBullet"/>
        <w:spacing w:line="259" w:lineRule="auto"/>
      </w:pPr>
      <w:r>
        <w:t>Bank transfer processing.</w:t>
      </w:r>
    </w:p>
    <w:p w14:paraId="1605303C" w14:textId="77777777" w:rsidR="005C3D75" w:rsidRDefault="00000000">
      <w:pPr>
        <w:pStyle w:val="ListBullet"/>
        <w:spacing w:line="259" w:lineRule="auto"/>
      </w:pPr>
      <w:r>
        <w:t>HR/participant-system integration.</w:t>
      </w:r>
    </w:p>
    <w:p w14:paraId="60181E20" w14:textId="77777777" w:rsidR="005C3D75" w:rsidRDefault="00000000">
      <w:pPr>
        <w:pStyle w:val="ListBullet"/>
        <w:spacing w:line="259" w:lineRule="auto"/>
      </w:pPr>
      <w:r>
        <w:t>Mobile-native applications.</w:t>
      </w:r>
    </w:p>
    <w:p w14:paraId="18489189" w14:textId="77777777" w:rsidR="005C3D75" w:rsidRDefault="00000000">
      <w:pPr>
        <w:pStyle w:val="ListBullet"/>
        <w:spacing w:line="259" w:lineRule="auto"/>
      </w:pPr>
      <w:r>
        <w:t>Training content delivery.</w:t>
      </w:r>
    </w:p>
    <w:p w14:paraId="3303FB6E" w14:textId="77777777" w:rsidR="005C3D75" w:rsidRDefault="00000000">
      <w:pPr>
        <w:pStyle w:val="ListBullet"/>
        <w:spacing w:line="259" w:lineRule="auto"/>
      </w:pPr>
      <w:r>
        <w:t>Video conferencing.</w:t>
      </w:r>
    </w:p>
    <w:p w14:paraId="3AD16974" w14:textId="77777777" w:rsidR="005C3D75" w:rsidRDefault="00000000">
      <w:pPr>
        <w:pStyle w:val="ListBullet"/>
        <w:spacing w:line="259" w:lineRule="auto"/>
      </w:pPr>
      <w:r>
        <w:t>Accounting and payroll functionality.</w:t>
      </w:r>
    </w:p>
    <w:p w14:paraId="0EC74D5A" w14:textId="77777777" w:rsidR="005C3D75" w:rsidRDefault="00000000">
      <w:pPr>
        <w:spacing w:after="80" w:line="259" w:lineRule="auto"/>
      </w:pPr>
      <w:r>
        <w:t>Paid programs may be introduced as a future enhancement.</w:t>
      </w:r>
    </w:p>
    <w:p w14:paraId="0EEF30BE" w14:textId="77777777" w:rsidR="005C3D75" w:rsidRDefault="00C32A21">
      <w:pPr>
        <w:pStyle w:val="Heading1"/>
        <w:spacing w:line="259" w:lineRule="auto"/>
      </w:pPr>
      <w:r>
        <w:t>4. Actors</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3360"/>
        <w:gridCol w:w="3360"/>
        <w:gridCol w:w="3360"/>
      </w:tblGrid>
      <w:tr w:rsidR="008811AB" w14:paraId="041A97E4" w14:textId="77777777">
        <w:trPr>
          <w:cantSplit/>
          <w:tblHeader/>
          <w:jc w:val="center"/>
        </w:trPr>
        <w:tc>
          <w:tcPr>
            <w:tcW w:w="3360" w:type="dxa"/>
            <w:shd w:val="clear" w:color="auto" w:fill="17365D"/>
            <w:tcMar>
              <w:top w:w="80" w:type="dxa"/>
              <w:left w:w="90" w:type="dxa"/>
              <w:bottom w:w="80" w:type="dxa"/>
              <w:right w:w="90" w:type="dxa"/>
            </w:tcMar>
          </w:tcPr>
          <w:p w14:paraId="092DA199" w14:textId="77777777" w:rsidR="008811AB" w:rsidRDefault="00000000">
            <w:pPr>
              <w:spacing w:after="40" w:line="240" w:lineRule="auto"/>
            </w:pPr>
            <w:r>
              <w:rPr>
                <w:b/>
                <w:color w:val="FFFFFF"/>
                <w:sz w:val="17"/>
              </w:rPr>
              <w:t>ID</w:t>
            </w:r>
          </w:p>
        </w:tc>
        <w:tc>
          <w:tcPr>
            <w:tcW w:w="3360" w:type="dxa"/>
            <w:shd w:val="clear" w:color="auto" w:fill="17365D"/>
            <w:tcMar>
              <w:top w:w="80" w:type="dxa"/>
              <w:left w:w="90" w:type="dxa"/>
              <w:bottom w:w="80" w:type="dxa"/>
              <w:right w:w="90" w:type="dxa"/>
            </w:tcMar>
          </w:tcPr>
          <w:p w14:paraId="369D2361" w14:textId="77777777" w:rsidR="008811AB" w:rsidRDefault="00000000">
            <w:pPr>
              <w:spacing w:after="40" w:line="240" w:lineRule="auto"/>
            </w:pPr>
            <w:r>
              <w:rPr>
                <w:b/>
                <w:color w:val="FFFFFF"/>
                <w:sz w:val="17"/>
              </w:rPr>
              <w:t>Actor</w:t>
            </w:r>
          </w:p>
        </w:tc>
        <w:tc>
          <w:tcPr>
            <w:tcW w:w="3360" w:type="dxa"/>
            <w:shd w:val="clear" w:color="auto" w:fill="17365D"/>
            <w:tcMar>
              <w:top w:w="80" w:type="dxa"/>
              <w:left w:w="90" w:type="dxa"/>
              <w:bottom w:w="80" w:type="dxa"/>
              <w:right w:w="90" w:type="dxa"/>
            </w:tcMar>
          </w:tcPr>
          <w:p w14:paraId="45630DF0" w14:textId="77777777" w:rsidR="008811AB" w:rsidRDefault="00000000">
            <w:pPr>
              <w:spacing w:after="40" w:line="240" w:lineRule="auto"/>
            </w:pPr>
            <w:r>
              <w:rPr>
                <w:b/>
                <w:color w:val="FFFFFF"/>
                <w:sz w:val="17"/>
              </w:rPr>
              <w:t>Responsibility</w:t>
            </w:r>
          </w:p>
        </w:tc>
      </w:tr>
      <w:tr w:rsidR="008811AB" w14:paraId="5E2372C0" w14:textId="77777777">
        <w:trPr>
          <w:cantSplit/>
          <w:jc w:val="center"/>
        </w:trPr>
        <w:tc>
          <w:tcPr>
            <w:tcW w:w="3360" w:type="dxa"/>
            <w:tcMar>
              <w:top w:w="80" w:type="dxa"/>
              <w:left w:w="90" w:type="dxa"/>
              <w:bottom w:w="80" w:type="dxa"/>
              <w:right w:w="90" w:type="dxa"/>
            </w:tcMar>
          </w:tcPr>
          <w:p w14:paraId="0B41C84B" w14:textId="77777777" w:rsidR="008811AB" w:rsidRDefault="00000000">
            <w:pPr>
              <w:spacing w:after="40" w:line="240" w:lineRule="auto"/>
            </w:pPr>
            <w:r>
              <w:rPr>
                <w:sz w:val="17"/>
              </w:rPr>
              <w:t>ACT-001</w:t>
            </w:r>
          </w:p>
        </w:tc>
        <w:tc>
          <w:tcPr>
            <w:tcW w:w="3360" w:type="dxa"/>
            <w:tcMar>
              <w:top w:w="80" w:type="dxa"/>
              <w:left w:w="90" w:type="dxa"/>
              <w:bottom w:w="80" w:type="dxa"/>
              <w:right w:w="90" w:type="dxa"/>
            </w:tcMar>
          </w:tcPr>
          <w:p w14:paraId="75AD9D24" w14:textId="77777777" w:rsidR="008811AB" w:rsidRDefault="00000000">
            <w:pPr>
              <w:spacing w:after="40" w:line="240" w:lineRule="auto"/>
            </w:pPr>
            <w:r>
              <w:rPr>
                <w:sz w:val="17"/>
              </w:rPr>
              <w:t>Participant</w:t>
            </w:r>
          </w:p>
        </w:tc>
        <w:tc>
          <w:tcPr>
            <w:tcW w:w="3360" w:type="dxa"/>
            <w:tcMar>
              <w:top w:w="80" w:type="dxa"/>
              <w:left w:w="90" w:type="dxa"/>
              <w:bottom w:w="80" w:type="dxa"/>
              <w:right w:w="90" w:type="dxa"/>
            </w:tcMar>
          </w:tcPr>
          <w:p w14:paraId="20725B40" w14:textId="77777777" w:rsidR="008811AB" w:rsidRDefault="00000000">
            <w:pPr>
              <w:spacing w:after="40" w:line="240" w:lineRule="auto"/>
            </w:pPr>
            <w:r>
              <w:rPr>
                <w:sz w:val="17"/>
              </w:rPr>
              <w:t>End user who creates an account, browses programs and registers for training.</w:t>
            </w:r>
          </w:p>
        </w:tc>
      </w:tr>
      <w:tr w:rsidR="008811AB" w14:paraId="5E6362CB" w14:textId="77777777">
        <w:trPr>
          <w:cantSplit/>
          <w:jc w:val="center"/>
        </w:trPr>
        <w:tc>
          <w:tcPr>
            <w:tcW w:w="3360" w:type="dxa"/>
            <w:shd w:val="clear" w:color="auto" w:fill="F5F8FC"/>
            <w:tcMar>
              <w:top w:w="80" w:type="dxa"/>
              <w:left w:w="90" w:type="dxa"/>
              <w:bottom w:w="80" w:type="dxa"/>
              <w:right w:w="90" w:type="dxa"/>
            </w:tcMar>
          </w:tcPr>
          <w:p w14:paraId="10F61B0D" w14:textId="77777777" w:rsidR="008811AB" w:rsidRDefault="00000000">
            <w:pPr>
              <w:spacing w:after="40" w:line="240" w:lineRule="auto"/>
            </w:pPr>
            <w:r>
              <w:rPr>
                <w:sz w:val="17"/>
              </w:rPr>
              <w:t>ACT-002</w:t>
            </w:r>
          </w:p>
        </w:tc>
        <w:tc>
          <w:tcPr>
            <w:tcW w:w="3360" w:type="dxa"/>
            <w:shd w:val="clear" w:color="auto" w:fill="F5F8FC"/>
            <w:tcMar>
              <w:top w:w="80" w:type="dxa"/>
              <w:left w:w="90" w:type="dxa"/>
              <w:bottom w:w="80" w:type="dxa"/>
              <w:right w:w="90" w:type="dxa"/>
            </w:tcMar>
          </w:tcPr>
          <w:p w14:paraId="4C787965" w14:textId="77777777" w:rsidR="008811AB" w:rsidRDefault="00000000">
            <w:pPr>
              <w:spacing w:after="40" w:line="240" w:lineRule="auto"/>
            </w:pPr>
            <w:r>
              <w:rPr>
                <w:sz w:val="17"/>
              </w:rPr>
              <w:t>Training Administrator</w:t>
            </w:r>
          </w:p>
        </w:tc>
        <w:tc>
          <w:tcPr>
            <w:tcW w:w="3360" w:type="dxa"/>
            <w:shd w:val="clear" w:color="auto" w:fill="F5F8FC"/>
            <w:tcMar>
              <w:top w:w="80" w:type="dxa"/>
              <w:left w:w="90" w:type="dxa"/>
              <w:bottom w:w="80" w:type="dxa"/>
              <w:right w:w="90" w:type="dxa"/>
            </w:tcMar>
          </w:tcPr>
          <w:p w14:paraId="44D5EFF5" w14:textId="77777777" w:rsidR="008811AB" w:rsidRDefault="00000000">
            <w:pPr>
              <w:spacing w:after="40" w:line="240" w:lineRule="auto"/>
            </w:pPr>
            <w:r>
              <w:rPr>
                <w:sz w:val="17"/>
              </w:rPr>
              <w:t>Manages training programs, registrations, attendance records and certificate issuance.</w:t>
            </w:r>
          </w:p>
        </w:tc>
      </w:tr>
      <w:tr w:rsidR="008811AB" w14:paraId="76D8F2E0" w14:textId="77777777">
        <w:trPr>
          <w:cantSplit/>
          <w:jc w:val="center"/>
        </w:trPr>
        <w:tc>
          <w:tcPr>
            <w:tcW w:w="3360" w:type="dxa"/>
            <w:tcMar>
              <w:top w:w="80" w:type="dxa"/>
              <w:left w:w="90" w:type="dxa"/>
              <w:bottom w:w="80" w:type="dxa"/>
              <w:right w:w="90" w:type="dxa"/>
            </w:tcMar>
          </w:tcPr>
          <w:p w14:paraId="25D1E8F4" w14:textId="77777777" w:rsidR="008811AB" w:rsidRDefault="00000000">
            <w:pPr>
              <w:spacing w:after="40" w:line="240" w:lineRule="auto"/>
            </w:pPr>
            <w:r>
              <w:rPr>
                <w:sz w:val="17"/>
              </w:rPr>
              <w:t>ACT-003</w:t>
            </w:r>
          </w:p>
        </w:tc>
        <w:tc>
          <w:tcPr>
            <w:tcW w:w="3360" w:type="dxa"/>
            <w:tcMar>
              <w:top w:w="80" w:type="dxa"/>
              <w:left w:w="90" w:type="dxa"/>
              <w:bottom w:w="80" w:type="dxa"/>
              <w:right w:w="90" w:type="dxa"/>
            </w:tcMar>
          </w:tcPr>
          <w:p w14:paraId="00E29F01" w14:textId="77777777" w:rsidR="008811AB" w:rsidRDefault="00000000">
            <w:pPr>
              <w:spacing w:after="40" w:line="240" w:lineRule="auto"/>
            </w:pPr>
            <w:r>
              <w:rPr>
                <w:sz w:val="17"/>
              </w:rPr>
              <w:t>Trainer</w:t>
            </w:r>
          </w:p>
        </w:tc>
        <w:tc>
          <w:tcPr>
            <w:tcW w:w="3360" w:type="dxa"/>
            <w:tcMar>
              <w:top w:w="80" w:type="dxa"/>
              <w:left w:w="90" w:type="dxa"/>
              <w:bottom w:w="80" w:type="dxa"/>
              <w:right w:w="90" w:type="dxa"/>
            </w:tcMar>
          </w:tcPr>
          <w:p w14:paraId="10FA8BFC" w14:textId="77777777" w:rsidR="008811AB" w:rsidRDefault="00000000">
            <w:pPr>
              <w:spacing w:after="40" w:line="240" w:lineRule="auto"/>
            </w:pPr>
            <w:r>
              <w:rPr>
                <w:sz w:val="17"/>
              </w:rPr>
              <w:t>Records participant attendance for assigned training programs.</w:t>
            </w:r>
          </w:p>
        </w:tc>
      </w:tr>
      <w:tr w:rsidR="008811AB" w14:paraId="21366A0B" w14:textId="77777777">
        <w:trPr>
          <w:cantSplit/>
          <w:jc w:val="center"/>
        </w:trPr>
        <w:tc>
          <w:tcPr>
            <w:tcW w:w="3360" w:type="dxa"/>
            <w:shd w:val="clear" w:color="auto" w:fill="F5F8FC"/>
            <w:tcMar>
              <w:top w:w="80" w:type="dxa"/>
              <w:left w:w="90" w:type="dxa"/>
              <w:bottom w:w="80" w:type="dxa"/>
              <w:right w:w="90" w:type="dxa"/>
            </w:tcMar>
          </w:tcPr>
          <w:p w14:paraId="7BEA66C8" w14:textId="77777777" w:rsidR="008811AB" w:rsidRDefault="00000000">
            <w:pPr>
              <w:spacing w:after="40" w:line="240" w:lineRule="auto"/>
            </w:pPr>
            <w:r>
              <w:rPr>
                <w:sz w:val="17"/>
              </w:rPr>
              <w:t>ACT-004</w:t>
            </w:r>
          </w:p>
        </w:tc>
        <w:tc>
          <w:tcPr>
            <w:tcW w:w="3360" w:type="dxa"/>
            <w:shd w:val="clear" w:color="auto" w:fill="F5F8FC"/>
            <w:tcMar>
              <w:top w:w="80" w:type="dxa"/>
              <w:left w:w="90" w:type="dxa"/>
              <w:bottom w:w="80" w:type="dxa"/>
              <w:right w:w="90" w:type="dxa"/>
            </w:tcMar>
          </w:tcPr>
          <w:p w14:paraId="6A76025C" w14:textId="77777777" w:rsidR="008811AB" w:rsidRDefault="00000000">
            <w:pPr>
              <w:spacing w:after="40" w:line="240" w:lineRule="auto"/>
            </w:pPr>
            <w:r>
              <w:rPr>
                <w:sz w:val="17"/>
              </w:rPr>
              <w:t>System Administrator</w:t>
            </w:r>
          </w:p>
        </w:tc>
        <w:tc>
          <w:tcPr>
            <w:tcW w:w="3360" w:type="dxa"/>
            <w:shd w:val="clear" w:color="auto" w:fill="F5F8FC"/>
            <w:tcMar>
              <w:top w:w="80" w:type="dxa"/>
              <w:left w:w="90" w:type="dxa"/>
              <w:bottom w:w="80" w:type="dxa"/>
              <w:right w:w="90" w:type="dxa"/>
            </w:tcMar>
          </w:tcPr>
          <w:p w14:paraId="4C457F6E" w14:textId="77777777" w:rsidR="008811AB" w:rsidRDefault="00000000">
            <w:pPr>
              <w:spacing w:after="40" w:line="240" w:lineRule="auto"/>
            </w:pPr>
            <w:r>
              <w:rPr>
                <w:sz w:val="17"/>
              </w:rPr>
              <w:t>Manages system administration and user access, including creating Training Administrators and Trainers.</w:t>
            </w:r>
          </w:p>
        </w:tc>
      </w:tr>
    </w:tbl>
    <w:p w14:paraId="3F8EDB9F" w14:textId="77777777" w:rsidR="005C3D75" w:rsidRDefault="005C3D75">
      <w:pPr>
        <w:spacing w:after="80" w:line="259" w:lineRule="auto"/>
      </w:pPr>
    </w:p>
    <w:p w14:paraId="668C425E" w14:textId="77777777" w:rsidR="005C3D75" w:rsidRDefault="00000000">
      <w:pPr>
        <w:spacing w:after="80" w:line="259" w:lineRule="auto"/>
      </w:pPr>
      <w:r>
        <w:t>The Training Administrator is the primary business administration role responsible for training programs, registrations, attendance records and certificate issuance. The Trainer manages attendance for assigned programs. The System Administrator manages system administration and user access, including Training Administrator and Trainer accounts. The Participant manages their own account and registrations.</w:t>
      </w:r>
    </w:p>
    <w:p w14:paraId="2DDB07A9" w14:textId="77777777" w:rsidR="005C3D75" w:rsidRDefault="00C32A21">
      <w:pPr>
        <w:pStyle w:val="Heading1"/>
        <w:spacing w:line="259" w:lineRule="auto"/>
      </w:pPr>
      <w:r>
        <w:t>5. Business Processes</w:t>
      </w:r>
    </w:p>
    <w:p w14:paraId="46C1AD5E" w14:textId="77777777" w:rsidR="005C3D75" w:rsidRDefault="00000000">
      <w:pPr>
        <w:pStyle w:val="Heading2"/>
        <w:spacing w:line="259" w:lineRule="auto"/>
      </w:pPr>
      <w:r>
        <w:t>BP-001 — Create Student Account</w:t>
      </w:r>
    </w:p>
    <w:p w14:paraId="0F24DA39" w14:textId="77777777" w:rsidR="005C3D75" w:rsidRDefault="00000000">
      <w:pPr>
        <w:spacing w:after="80" w:line="259" w:lineRule="auto"/>
      </w:pPr>
      <w:r w:rsidRPr="004C2F6B">
        <w:rPr>
          <w:b/>
          <w:bCs/>
        </w:rPr>
        <w:t>Purpose:</w:t>
      </w:r>
      <w:r>
        <w:t xml:space="preserve"> Allow a prospective participant to create an account required for authenticated system access.</w:t>
      </w:r>
    </w:p>
    <w:p w14:paraId="13D485D7" w14:textId="77777777" w:rsidR="005C3D75" w:rsidRDefault="00000000">
      <w:pPr>
        <w:spacing w:after="80" w:line="259" w:lineRule="auto"/>
      </w:pPr>
      <w:r w:rsidRPr="004C2F6B">
        <w:rPr>
          <w:b/>
          <w:bCs/>
        </w:rPr>
        <w:t>Trigger:</w:t>
      </w:r>
      <w:r>
        <w:t xml:space="preserve"> Participant chooses to create an account.</w:t>
      </w:r>
    </w:p>
    <w:p w14:paraId="5B1F475F" w14:textId="77777777" w:rsidR="005C3D75" w:rsidRDefault="00000000">
      <w:pPr>
        <w:spacing w:after="80" w:line="259" w:lineRule="auto"/>
      </w:pPr>
      <w:r w:rsidRPr="004C2F6B">
        <w:rPr>
          <w:b/>
          <w:bCs/>
        </w:rPr>
        <w:t>Actors:</w:t>
      </w:r>
      <w:r>
        <w:t xml:space="preserve"> Participant</w:t>
      </w:r>
    </w:p>
    <w:p w14:paraId="5A01DF2D" w14:textId="77777777" w:rsidR="004C2F6B" w:rsidRPr="001D7E6F" w:rsidRDefault="004C2F6B" w:rsidP="004C2F6B">
      <w:pPr>
        <w:rPr>
          <w:b/>
          <w:bCs/>
        </w:rPr>
      </w:pPr>
      <w:r w:rsidRPr="001D7E6F">
        <w:rPr>
          <w:b/>
          <w:bCs/>
        </w:rPr>
        <w:t>Main Flow</w:t>
      </w:r>
    </w:p>
    <w:p w14:paraId="14DBAF1F" w14:textId="77777777" w:rsidR="005C3D75" w:rsidRDefault="00000000">
      <w:pPr>
        <w:pStyle w:val="ListNumber"/>
        <w:spacing w:line="259" w:lineRule="auto"/>
      </w:pPr>
      <w:r>
        <w:t>Participant opens the account creation function.</w:t>
      </w:r>
    </w:p>
    <w:p w14:paraId="4AD9EFB5" w14:textId="77777777" w:rsidR="005C3D75" w:rsidRDefault="00000000">
      <w:pPr>
        <w:pStyle w:val="ListNumber"/>
        <w:spacing w:line="259" w:lineRule="auto"/>
      </w:pPr>
      <w:r>
        <w:lastRenderedPageBreak/>
        <w:t>Participant provides the required account and participant information.</w:t>
      </w:r>
    </w:p>
    <w:p w14:paraId="25CDDC7B" w14:textId="77777777" w:rsidR="005C3D75" w:rsidRDefault="00000000">
      <w:pPr>
        <w:pStyle w:val="ListNumber"/>
        <w:spacing w:line="259" w:lineRule="auto"/>
      </w:pPr>
      <w:r>
        <w:t>System validates mandatory and applicable account information.</w:t>
      </w:r>
    </w:p>
    <w:p w14:paraId="65901979" w14:textId="77777777" w:rsidR="005C3D75" w:rsidRDefault="00000000">
      <w:pPr>
        <w:pStyle w:val="ListNumber"/>
        <w:spacing w:line="259" w:lineRule="auto"/>
      </w:pPr>
      <w:r>
        <w:t>System creates the participant account and records the account status.</w:t>
      </w:r>
    </w:p>
    <w:p w14:paraId="642E1909" w14:textId="77777777" w:rsidR="00CE0DF1" w:rsidRPr="00CE0DF1" w:rsidRDefault="00CE0DF1" w:rsidP="00CE0DF1">
      <w:pPr>
        <w:spacing w:after="80" w:line="259" w:lineRule="auto"/>
        <w:rPr>
          <w:b/>
          <w:bCs/>
        </w:rPr>
      </w:pPr>
      <w:r w:rsidRPr="00CE0DF1">
        <w:rPr>
          <w:b/>
          <w:bCs/>
        </w:rPr>
        <w:t>Alternative / Exception Flow</w:t>
      </w:r>
    </w:p>
    <w:p w14:paraId="5783658E" w14:textId="77777777" w:rsidR="00CE0DF1" w:rsidRDefault="00CE0DF1" w:rsidP="00CE0DF1">
      <w:pPr>
        <w:pStyle w:val="ListNumber"/>
        <w:numPr>
          <w:ilvl w:val="0"/>
          <w:numId w:val="16"/>
        </w:numPr>
        <w:spacing w:line="259" w:lineRule="auto"/>
      </w:pPr>
      <w:r>
        <w:t>If mandatory information is missing or invalid, or account information that must be unique already exists, the system rejects account creation and identifies the applicable information or condition that must be corrected.</w:t>
      </w:r>
    </w:p>
    <w:p w14:paraId="66DBD904" w14:textId="77777777" w:rsidR="005C3D75" w:rsidRDefault="00000000">
      <w:pPr>
        <w:spacing w:after="80" w:line="259" w:lineRule="auto"/>
      </w:pPr>
      <w:r w:rsidRPr="004C2F6B">
        <w:rPr>
          <w:b/>
          <w:bCs/>
        </w:rPr>
        <w:t>Business Outcome:</w:t>
      </w:r>
      <w:r>
        <w:t xml:space="preserve"> A participant account is created with the applicable account status.</w:t>
      </w:r>
    </w:p>
    <w:p w14:paraId="1B2165E4" w14:textId="77777777" w:rsidR="005C3D75" w:rsidRDefault="00000000">
      <w:pPr>
        <w:pStyle w:val="Heading2"/>
        <w:spacing w:line="259" w:lineRule="auto"/>
      </w:pPr>
      <w:r>
        <w:t>BP-002 — Authenticate Participant</w:t>
      </w:r>
    </w:p>
    <w:p w14:paraId="6B4EA3D5" w14:textId="77777777" w:rsidR="005C3D75" w:rsidRDefault="00000000">
      <w:pPr>
        <w:spacing w:after="80" w:line="259" w:lineRule="auto"/>
      </w:pPr>
      <w:r w:rsidRPr="004C2F6B">
        <w:rPr>
          <w:b/>
          <w:bCs/>
        </w:rPr>
        <w:t>Purpose:</w:t>
      </w:r>
      <w:r>
        <w:t xml:space="preserve"> Allow a registered participant to securely access authenticated system functions.</w:t>
      </w:r>
    </w:p>
    <w:p w14:paraId="42F01193" w14:textId="77777777" w:rsidR="005C3D75" w:rsidRDefault="00000000">
      <w:pPr>
        <w:spacing w:after="80" w:line="259" w:lineRule="auto"/>
      </w:pPr>
      <w:r w:rsidRPr="004C2F6B">
        <w:rPr>
          <w:b/>
          <w:bCs/>
        </w:rPr>
        <w:t>Trigger:</w:t>
      </w:r>
      <w:r>
        <w:t xml:space="preserve"> Participant attempts to log in.</w:t>
      </w:r>
    </w:p>
    <w:p w14:paraId="0EDEFD29" w14:textId="77777777" w:rsidR="005C3D75" w:rsidRDefault="00000000">
      <w:pPr>
        <w:spacing w:after="80" w:line="259" w:lineRule="auto"/>
      </w:pPr>
      <w:r w:rsidRPr="004C2F6B">
        <w:rPr>
          <w:b/>
          <w:bCs/>
        </w:rPr>
        <w:t>Actors:</w:t>
      </w:r>
      <w:r>
        <w:t xml:space="preserve"> Participant</w:t>
      </w:r>
    </w:p>
    <w:p w14:paraId="1BA2CFAF" w14:textId="77777777" w:rsidR="004C2F6B" w:rsidRPr="00B56FF0" w:rsidRDefault="004C2F6B" w:rsidP="004C2F6B">
      <w:pPr>
        <w:rPr>
          <w:b/>
          <w:bCs/>
        </w:rPr>
      </w:pPr>
      <w:r w:rsidRPr="00B56FF0">
        <w:rPr>
          <w:b/>
          <w:bCs/>
        </w:rPr>
        <w:t>Main Flow</w:t>
      </w:r>
    </w:p>
    <w:p w14:paraId="5006327B" w14:textId="77777777" w:rsidR="005C3D75" w:rsidRDefault="00000000" w:rsidP="004C2F6B">
      <w:pPr>
        <w:pStyle w:val="ListNumber"/>
        <w:numPr>
          <w:ilvl w:val="0"/>
          <w:numId w:val="10"/>
        </w:numPr>
        <w:spacing w:line="259" w:lineRule="auto"/>
      </w:pPr>
      <w:r>
        <w:t>Participant opens the login function.</w:t>
      </w:r>
    </w:p>
    <w:p w14:paraId="18CB8495" w14:textId="77777777" w:rsidR="005C3D75" w:rsidRDefault="00000000">
      <w:pPr>
        <w:pStyle w:val="ListNumber"/>
        <w:spacing w:line="259" w:lineRule="auto"/>
      </w:pPr>
      <w:r>
        <w:t>Participant provides the required authentication credentials.</w:t>
      </w:r>
    </w:p>
    <w:p w14:paraId="52AA112F" w14:textId="77777777" w:rsidR="005C3D75" w:rsidRDefault="00000000">
      <w:pPr>
        <w:pStyle w:val="ListNumber"/>
        <w:spacing w:line="259" w:lineRule="auto"/>
      </w:pPr>
      <w:r>
        <w:t>System validates the credentials and account status.</w:t>
      </w:r>
    </w:p>
    <w:p w14:paraId="616215BC" w14:textId="77777777" w:rsidR="005C3D75" w:rsidRDefault="00000000">
      <w:pPr>
        <w:pStyle w:val="ListNumber"/>
        <w:spacing w:line="259" w:lineRule="auto"/>
      </w:pPr>
      <w:r>
        <w:t>System creates an authenticated session when validation succeeds.</w:t>
      </w:r>
    </w:p>
    <w:p w14:paraId="0AE8A916" w14:textId="77777777" w:rsidR="005C3D75" w:rsidRDefault="00000000">
      <w:pPr>
        <w:spacing w:after="80" w:line="259" w:lineRule="auto"/>
      </w:pPr>
      <w:r w:rsidRPr="004C2F6B">
        <w:rPr>
          <w:b/>
          <w:bCs/>
        </w:rPr>
        <w:t>Business Outcome:</w:t>
      </w:r>
      <w:r>
        <w:t xml:space="preserve"> An eligible participant is authenticated and can access permitted functions.</w:t>
      </w:r>
    </w:p>
    <w:p w14:paraId="1AAB7807" w14:textId="77777777" w:rsidR="005C3D75" w:rsidRPr="00B56FF0" w:rsidRDefault="00000000">
      <w:pPr>
        <w:spacing w:after="80" w:line="259" w:lineRule="auto"/>
        <w:rPr>
          <w:b/>
          <w:bCs/>
        </w:rPr>
      </w:pPr>
      <w:r w:rsidRPr="00B56FF0">
        <w:rPr>
          <w:b/>
          <w:bCs/>
        </w:rPr>
        <w:t>Alternative / Exception Flow</w:t>
      </w:r>
    </w:p>
    <w:p w14:paraId="3F285F83" w14:textId="77777777" w:rsidR="005C3D75" w:rsidRDefault="00000000" w:rsidP="00B56FF0">
      <w:pPr>
        <w:pStyle w:val="ListNumber"/>
        <w:numPr>
          <w:ilvl w:val="0"/>
          <w:numId w:val="11"/>
        </w:numPr>
        <w:spacing w:line="259" w:lineRule="auto"/>
      </w:pPr>
      <w:r>
        <w:t>If credentials are missing or invalid, the account is inactive, suspended or unverified, or authentication cannot be completed, the system shall reject authentication and provide an appropriate message or account status or verification outcome.</w:t>
      </w:r>
    </w:p>
    <w:p w14:paraId="0AE4FC8F" w14:textId="77777777" w:rsidR="00A64916" w:rsidRDefault="00000000">
      <w:pPr>
        <w:pStyle w:val="Heading2"/>
      </w:pPr>
      <w:r>
        <w:t>BP-003 — Create System Administrator Account</w:t>
      </w:r>
    </w:p>
    <w:p w14:paraId="0DB9B6DF" w14:textId="77777777" w:rsidR="00A64916" w:rsidRDefault="00000000">
      <w:r w:rsidRPr="00DA7A46">
        <w:rPr>
          <w:b/>
          <w:bCs/>
        </w:rPr>
        <w:t>Purpose:</w:t>
      </w:r>
      <w:r>
        <w:t xml:space="preserve"> Allow a person possessing the valid static administration key to create a System Administrator account for authorized system administration access.</w:t>
      </w:r>
    </w:p>
    <w:p w14:paraId="28A92FFA" w14:textId="77777777" w:rsidR="00A64916" w:rsidRDefault="00000000">
      <w:r w:rsidRPr="00DA7A46">
        <w:rPr>
          <w:b/>
          <w:bCs/>
        </w:rPr>
        <w:t>Trigger:</w:t>
      </w:r>
      <w:r>
        <w:t xml:space="preserve"> System Administrator account creation is required and the person performing the action possesses the configured static administration key.</w:t>
      </w:r>
    </w:p>
    <w:p w14:paraId="7DA24EAD" w14:textId="77777777" w:rsidR="00A64916" w:rsidRDefault="00000000">
      <w:r w:rsidRPr="00DA7A46">
        <w:rPr>
          <w:b/>
          <w:bCs/>
        </w:rPr>
        <w:t>Actors: Person possessing valid static administration key</w:t>
      </w:r>
    </w:p>
    <w:p w14:paraId="56B14047" w14:textId="77777777" w:rsidR="005C3D75" w:rsidRPr="00DA7A46" w:rsidRDefault="00000000">
      <w:pPr>
        <w:spacing w:after="80" w:line="259" w:lineRule="auto"/>
        <w:rPr>
          <w:b/>
          <w:bCs/>
        </w:rPr>
      </w:pPr>
      <w:r w:rsidRPr="00DA7A46">
        <w:rPr>
          <w:b/>
          <w:bCs/>
        </w:rPr>
        <w:t>Main Flow</w:t>
      </w:r>
    </w:p>
    <w:p w14:paraId="68FBC054" w14:textId="77777777" w:rsidR="00A64916" w:rsidRDefault="00000000" w:rsidP="00DA7A46">
      <w:pPr>
        <w:pStyle w:val="ListNumber"/>
        <w:numPr>
          <w:ilvl w:val="0"/>
          <w:numId w:val="12"/>
        </w:numPr>
      </w:pPr>
      <w:r>
        <w:t>The person opens the System Administrator account creation function.</w:t>
      </w:r>
    </w:p>
    <w:p w14:paraId="1D0E3CDF" w14:textId="77777777" w:rsidR="00A64916" w:rsidRDefault="00000000">
      <w:pPr>
        <w:pStyle w:val="ListNumber"/>
      </w:pPr>
      <w:r>
        <w:t>The person provides the configured static administration key.</w:t>
      </w:r>
    </w:p>
    <w:p w14:paraId="4641EF22" w14:textId="77777777" w:rsidR="00A64916" w:rsidRDefault="00000000">
      <w:pPr>
        <w:pStyle w:val="ListNumber"/>
      </w:pPr>
      <w:r>
        <w:t>The system validates the static administration key.</w:t>
      </w:r>
    </w:p>
    <w:p w14:paraId="6A7FC710" w14:textId="77777777" w:rsidR="00A64916" w:rsidRDefault="00000000">
      <w:pPr>
        <w:pStyle w:val="ListNumber"/>
      </w:pPr>
      <w:r>
        <w:t>The person provides the required System Administrator account information.</w:t>
      </w:r>
    </w:p>
    <w:p w14:paraId="4304973D" w14:textId="77777777" w:rsidR="00A64916" w:rsidRDefault="00000000">
      <w:pPr>
        <w:pStyle w:val="ListNumber"/>
      </w:pPr>
      <w:r>
        <w:t>The system validates the required account information and assigned System Administrator role.</w:t>
      </w:r>
    </w:p>
    <w:p w14:paraId="222AE49D" w14:textId="77777777" w:rsidR="00A64916" w:rsidRDefault="00000000">
      <w:pPr>
        <w:pStyle w:val="ListNumber"/>
      </w:pPr>
      <w:r>
        <w:t>The system creates the System Administrator account and records the applicable account status.</w:t>
      </w:r>
    </w:p>
    <w:p w14:paraId="629132A0" w14:textId="77777777" w:rsidR="00A64916" w:rsidRDefault="00000000">
      <w:pPr>
        <w:pStyle w:val="ListNumber"/>
      </w:pPr>
      <w:r>
        <w:t>The system provides the account activation or verification outcome.</w:t>
      </w:r>
    </w:p>
    <w:p w14:paraId="77500AEC" w14:textId="77777777" w:rsidR="005C3D75" w:rsidRPr="00DA7A46" w:rsidRDefault="00000000">
      <w:pPr>
        <w:spacing w:after="80" w:line="259" w:lineRule="auto"/>
        <w:rPr>
          <w:b/>
          <w:bCs/>
        </w:rPr>
      </w:pPr>
      <w:r w:rsidRPr="00DA7A46">
        <w:rPr>
          <w:b/>
          <w:bCs/>
        </w:rPr>
        <w:t>Alternative / Exception Flow</w:t>
      </w:r>
    </w:p>
    <w:p w14:paraId="54C00807" w14:textId="77777777" w:rsidR="00A64916" w:rsidRDefault="00000000" w:rsidP="0060627B">
      <w:pPr>
        <w:pStyle w:val="ListParagraph"/>
        <w:numPr>
          <w:ilvl w:val="0"/>
          <w:numId w:val="17"/>
        </w:numPr>
      </w:pPr>
      <w:r>
        <w:t>If mandatory information is missing or invalid, account information that must be unique already exists, the static administration key is missing or invalid, or account creation cannot be completed, the system shall reject account creation and identify the applicable information or condition that must be corrected.</w:t>
      </w:r>
    </w:p>
    <w:p w14:paraId="6600DDF7" w14:textId="77777777" w:rsidR="00A64916" w:rsidRDefault="00000000">
      <w:r w:rsidRPr="00DA7A46">
        <w:rPr>
          <w:b/>
          <w:bCs/>
        </w:rPr>
        <w:t>Business Outcome:</w:t>
      </w:r>
      <w:r>
        <w:t xml:space="preserve"> A System Administrator account is created with the applicable account status when a valid static administration key and valid account information are provided.</w:t>
      </w:r>
    </w:p>
    <w:p w14:paraId="4A503C60" w14:textId="77777777" w:rsidR="005C3D75" w:rsidRDefault="00000000">
      <w:pPr>
        <w:pStyle w:val="Heading2"/>
        <w:spacing w:line="259" w:lineRule="auto"/>
      </w:pPr>
      <w:r>
        <w:lastRenderedPageBreak/>
        <w:t>BP-004 — Authenticate System Administrator</w:t>
      </w:r>
    </w:p>
    <w:p w14:paraId="0328FB15" w14:textId="77777777" w:rsidR="005C3D75" w:rsidRDefault="00000000">
      <w:pPr>
        <w:spacing w:after="80" w:line="259" w:lineRule="auto"/>
      </w:pPr>
      <w:r w:rsidRPr="00DA7A46">
        <w:rPr>
          <w:b/>
          <w:bCs/>
        </w:rPr>
        <w:t>Purpose:</w:t>
      </w:r>
      <w:r>
        <w:t xml:space="preserve"> Allow the System Administrator to securely access authenticated system administration functions.</w:t>
      </w:r>
    </w:p>
    <w:p w14:paraId="5634FDB0" w14:textId="77777777" w:rsidR="005C3D75" w:rsidRDefault="00000000">
      <w:pPr>
        <w:spacing w:after="80" w:line="259" w:lineRule="auto"/>
      </w:pPr>
      <w:r w:rsidRPr="00DA7A46">
        <w:rPr>
          <w:b/>
          <w:bCs/>
        </w:rPr>
        <w:t>Trigger:</w:t>
      </w:r>
      <w:r>
        <w:t xml:space="preserve"> System Administrator attempts to log in.</w:t>
      </w:r>
    </w:p>
    <w:p w14:paraId="49F53775" w14:textId="77777777" w:rsidR="005C3D75" w:rsidRDefault="00000000">
      <w:pPr>
        <w:spacing w:after="80" w:line="259" w:lineRule="auto"/>
      </w:pPr>
      <w:r w:rsidRPr="00DA7A46">
        <w:rPr>
          <w:b/>
          <w:bCs/>
        </w:rPr>
        <w:t>Actors:</w:t>
      </w:r>
      <w:r>
        <w:t xml:space="preserve"> System Administrator</w:t>
      </w:r>
    </w:p>
    <w:p w14:paraId="5F5D7146" w14:textId="77777777" w:rsidR="005C3D75" w:rsidRPr="00DA7A46" w:rsidRDefault="00000000">
      <w:pPr>
        <w:spacing w:after="80" w:line="259" w:lineRule="auto"/>
        <w:rPr>
          <w:b/>
          <w:bCs/>
        </w:rPr>
      </w:pPr>
      <w:r w:rsidRPr="00DA7A46">
        <w:rPr>
          <w:b/>
          <w:bCs/>
        </w:rPr>
        <w:t>Main Flow</w:t>
      </w:r>
    </w:p>
    <w:p w14:paraId="1ECF683E" w14:textId="77777777" w:rsidR="005C3D75" w:rsidRDefault="00000000" w:rsidP="00DA7A46">
      <w:pPr>
        <w:pStyle w:val="ListNumber"/>
        <w:numPr>
          <w:ilvl w:val="0"/>
          <w:numId w:val="13"/>
        </w:numPr>
        <w:spacing w:line="259" w:lineRule="auto"/>
      </w:pPr>
      <w:r>
        <w:t>System Administrator opens the login function.</w:t>
      </w:r>
    </w:p>
    <w:p w14:paraId="15DED5E3" w14:textId="77777777" w:rsidR="005C3D75" w:rsidRDefault="00000000">
      <w:pPr>
        <w:pStyle w:val="ListNumber"/>
        <w:spacing w:line="259" w:lineRule="auto"/>
      </w:pPr>
      <w:r>
        <w:t>System Administrator provides the required authentication credentials.</w:t>
      </w:r>
    </w:p>
    <w:p w14:paraId="20C02442" w14:textId="77777777" w:rsidR="005C3D75" w:rsidRDefault="00000000">
      <w:pPr>
        <w:pStyle w:val="ListNumber"/>
        <w:spacing w:line="259" w:lineRule="auto"/>
      </w:pPr>
      <w:r>
        <w:t>System validates the credentials, account status and assigned role.</w:t>
      </w:r>
    </w:p>
    <w:p w14:paraId="063BB3B3" w14:textId="77777777" w:rsidR="005C3D75" w:rsidRDefault="00000000">
      <w:pPr>
        <w:pStyle w:val="ListNumber"/>
        <w:spacing w:line="259" w:lineRule="auto"/>
      </w:pPr>
      <w:r>
        <w:t>System creates an authenticated session when validation succeeds.</w:t>
      </w:r>
    </w:p>
    <w:p w14:paraId="3B698496" w14:textId="77777777" w:rsidR="005C3D75" w:rsidRPr="00DA7A46" w:rsidRDefault="00000000">
      <w:pPr>
        <w:spacing w:after="80" w:line="259" w:lineRule="auto"/>
        <w:rPr>
          <w:b/>
          <w:bCs/>
        </w:rPr>
      </w:pPr>
      <w:r w:rsidRPr="00DA7A46">
        <w:rPr>
          <w:b/>
          <w:bCs/>
        </w:rPr>
        <w:t>Alternative / Exception Flow</w:t>
      </w:r>
    </w:p>
    <w:p w14:paraId="5A104EEC" w14:textId="77777777" w:rsidR="005C3D75" w:rsidRDefault="00000000" w:rsidP="00DA7A46">
      <w:pPr>
        <w:pStyle w:val="ListNumber"/>
        <w:numPr>
          <w:ilvl w:val="0"/>
          <w:numId w:val="14"/>
        </w:numPr>
        <w:spacing w:line="259" w:lineRule="auto"/>
      </w:pPr>
      <w:r>
        <w:t>If credentials are missing or invalid, the account is inactive, suspended or unverified, or authentication cannot be completed, the system shall reject authentication and provide an appropriate authentication or account-status message.</w:t>
      </w:r>
    </w:p>
    <w:p w14:paraId="3EB0AB2C" w14:textId="77777777" w:rsidR="005C3D75" w:rsidRDefault="00000000">
      <w:pPr>
        <w:spacing w:after="80" w:line="259" w:lineRule="auto"/>
      </w:pPr>
      <w:r w:rsidRPr="00DA7A46">
        <w:rPr>
          <w:b/>
          <w:bCs/>
        </w:rPr>
        <w:t>Business Outcome:</w:t>
      </w:r>
      <w:r>
        <w:t xml:space="preserve"> An eligible System Administrator is authenticated and can access permitted system administration functions.</w:t>
      </w:r>
    </w:p>
    <w:p w14:paraId="1AA37EFE" w14:textId="77777777" w:rsidR="005C3D75" w:rsidRDefault="00000000">
      <w:pPr>
        <w:pStyle w:val="Heading2"/>
        <w:spacing w:line="259" w:lineRule="auto"/>
      </w:pPr>
      <w:r>
        <w:t>BP-005 — Create Training Administrator and Trainer Account</w:t>
      </w:r>
    </w:p>
    <w:p w14:paraId="0D4B9F1B" w14:textId="77777777" w:rsidR="005C3D75" w:rsidRDefault="00000000">
      <w:pPr>
        <w:spacing w:after="80" w:line="259" w:lineRule="auto"/>
      </w:pPr>
      <w:r w:rsidRPr="0060627B">
        <w:rPr>
          <w:b/>
          <w:bCs/>
        </w:rPr>
        <w:t>Purpose:</w:t>
      </w:r>
      <w:r>
        <w:t xml:space="preserve"> Allow the System Administrator to create Training Administrator and Trainer user accounts.</w:t>
      </w:r>
    </w:p>
    <w:p w14:paraId="29239791" w14:textId="77777777" w:rsidR="005C3D75" w:rsidRDefault="00000000">
      <w:pPr>
        <w:spacing w:after="80" w:line="259" w:lineRule="auto"/>
      </w:pPr>
      <w:r w:rsidRPr="0060627B">
        <w:rPr>
          <w:b/>
          <w:bCs/>
        </w:rPr>
        <w:t>Trigger:</w:t>
      </w:r>
      <w:r>
        <w:t xml:space="preserve"> System Administrator chooses to create a Training Administrator or Trainer account.</w:t>
      </w:r>
    </w:p>
    <w:p w14:paraId="557A5776" w14:textId="77777777" w:rsidR="005C3D75" w:rsidRDefault="00000000">
      <w:pPr>
        <w:spacing w:after="80" w:line="259" w:lineRule="auto"/>
      </w:pPr>
      <w:r w:rsidRPr="0060627B">
        <w:rPr>
          <w:b/>
          <w:bCs/>
        </w:rPr>
        <w:t>Actors:</w:t>
      </w:r>
      <w:r>
        <w:t xml:space="preserve"> System Administrator</w:t>
      </w:r>
    </w:p>
    <w:p w14:paraId="517A3623" w14:textId="77777777" w:rsidR="005C3D75" w:rsidRPr="0060627B" w:rsidRDefault="00000000">
      <w:pPr>
        <w:spacing w:after="80" w:line="259" w:lineRule="auto"/>
        <w:rPr>
          <w:b/>
          <w:bCs/>
        </w:rPr>
      </w:pPr>
      <w:r w:rsidRPr="0060627B">
        <w:rPr>
          <w:b/>
          <w:bCs/>
        </w:rPr>
        <w:t>Main Flow</w:t>
      </w:r>
    </w:p>
    <w:p w14:paraId="587BC89C" w14:textId="77777777" w:rsidR="005C3D75" w:rsidRDefault="00000000" w:rsidP="0060627B">
      <w:pPr>
        <w:pStyle w:val="ListNumber"/>
        <w:numPr>
          <w:ilvl w:val="0"/>
          <w:numId w:val="18"/>
        </w:numPr>
        <w:spacing w:line="259" w:lineRule="auto"/>
      </w:pPr>
      <w:r>
        <w:t>System Administrator opens the user account management function.</w:t>
      </w:r>
    </w:p>
    <w:p w14:paraId="1FCBF818" w14:textId="77777777" w:rsidR="005C3D75" w:rsidRDefault="00000000">
      <w:pPr>
        <w:pStyle w:val="ListNumber"/>
        <w:spacing w:line="259" w:lineRule="auto"/>
      </w:pPr>
      <w:r>
        <w:t>System Administrator selects Training Administrator or Trainer as the user role.</w:t>
      </w:r>
    </w:p>
    <w:p w14:paraId="6EF96803" w14:textId="77777777" w:rsidR="005C3D75" w:rsidRDefault="00000000">
      <w:pPr>
        <w:pStyle w:val="ListNumber"/>
        <w:spacing w:line="259" w:lineRule="auto"/>
      </w:pPr>
      <w:r>
        <w:t>System Administrator provides the required user account information.</w:t>
      </w:r>
    </w:p>
    <w:p w14:paraId="71183D3D" w14:textId="77777777" w:rsidR="005C3D75" w:rsidRDefault="00000000">
      <w:pPr>
        <w:pStyle w:val="ListNumber"/>
        <w:spacing w:line="259" w:lineRule="auto"/>
      </w:pPr>
      <w:r>
        <w:t>System validates mandatory information and role/access configuration.</w:t>
      </w:r>
    </w:p>
    <w:p w14:paraId="49F23AA1" w14:textId="77777777" w:rsidR="005C3D75" w:rsidRDefault="00000000">
      <w:pPr>
        <w:pStyle w:val="ListNumber"/>
        <w:spacing w:line="259" w:lineRule="auto"/>
      </w:pPr>
      <w:r>
        <w:t>System creates the user account and records the applicable account status.</w:t>
      </w:r>
    </w:p>
    <w:p w14:paraId="6CC01ADC" w14:textId="77777777" w:rsidR="005C3D75" w:rsidRPr="0060627B" w:rsidRDefault="00000000">
      <w:pPr>
        <w:spacing w:after="80" w:line="259" w:lineRule="auto"/>
        <w:rPr>
          <w:b/>
          <w:bCs/>
        </w:rPr>
      </w:pPr>
      <w:r w:rsidRPr="0060627B">
        <w:rPr>
          <w:b/>
          <w:bCs/>
        </w:rPr>
        <w:t>Alternative / Exception Flow</w:t>
      </w:r>
    </w:p>
    <w:p w14:paraId="20D36B1A" w14:textId="77777777" w:rsidR="005C3D75" w:rsidRDefault="00000000" w:rsidP="0060627B">
      <w:pPr>
        <w:pStyle w:val="ListNumber"/>
        <w:numPr>
          <w:ilvl w:val="0"/>
          <w:numId w:val="19"/>
        </w:numPr>
        <w:spacing w:line="259" w:lineRule="auto"/>
      </w:pPr>
      <w:r>
        <w:t>Invalid or incomplete information, duplicate account information, or unauthorized account-management action.</w:t>
      </w:r>
    </w:p>
    <w:p w14:paraId="69C07D9D" w14:textId="77777777" w:rsidR="005C3D75" w:rsidRDefault="00000000">
      <w:pPr>
        <w:spacing w:after="80" w:line="259" w:lineRule="auto"/>
      </w:pPr>
      <w:r w:rsidRPr="0060627B">
        <w:rPr>
          <w:b/>
          <w:bCs/>
        </w:rPr>
        <w:t>Business Outcome:</w:t>
      </w:r>
      <w:r>
        <w:t xml:space="preserve"> A Training Administrator or Trainer account is created with the applicable account status.</w:t>
      </w:r>
    </w:p>
    <w:p w14:paraId="189FE095" w14:textId="77777777" w:rsidR="005C3D75" w:rsidRDefault="00000000">
      <w:pPr>
        <w:pStyle w:val="Heading2"/>
        <w:spacing w:line="259" w:lineRule="auto"/>
      </w:pPr>
      <w:r>
        <w:t>BP-006 — Authenticate Training Administrator and Trainer</w:t>
      </w:r>
    </w:p>
    <w:p w14:paraId="487760DC" w14:textId="77777777" w:rsidR="005C3D75" w:rsidRDefault="00000000">
      <w:pPr>
        <w:spacing w:after="80" w:line="259" w:lineRule="auto"/>
      </w:pPr>
      <w:r w:rsidRPr="00A22166">
        <w:rPr>
          <w:b/>
          <w:bCs/>
        </w:rPr>
        <w:t>Purpose:</w:t>
      </w:r>
      <w:r>
        <w:t xml:space="preserve"> Allow registered Training Administrators and Trainers to securely access authenticated system functions.</w:t>
      </w:r>
    </w:p>
    <w:p w14:paraId="26CBC29F" w14:textId="77777777" w:rsidR="005C3D75" w:rsidRDefault="00000000">
      <w:pPr>
        <w:spacing w:after="80" w:line="259" w:lineRule="auto"/>
      </w:pPr>
      <w:r w:rsidRPr="00A22166">
        <w:rPr>
          <w:b/>
          <w:bCs/>
        </w:rPr>
        <w:t>Trigger:</w:t>
      </w:r>
      <w:r>
        <w:t xml:space="preserve"> Training Administrator or Trainer attempts to log in.</w:t>
      </w:r>
    </w:p>
    <w:p w14:paraId="71F61A69" w14:textId="77777777" w:rsidR="005C3D75" w:rsidRDefault="00000000">
      <w:pPr>
        <w:spacing w:after="80" w:line="259" w:lineRule="auto"/>
      </w:pPr>
      <w:r w:rsidRPr="00A22166">
        <w:rPr>
          <w:b/>
          <w:bCs/>
        </w:rPr>
        <w:t>Actors:</w:t>
      </w:r>
      <w:r>
        <w:t xml:space="preserve"> Training Administrator / Trainer</w:t>
      </w:r>
    </w:p>
    <w:p w14:paraId="09602762" w14:textId="77777777" w:rsidR="005C3D75" w:rsidRPr="00A22166" w:rsidRDefault="00000000">
      <w:pPr>
        <w:spacing w:after="80" w:line="259" w:lineRule="auto"/>
        <w:rPr>
          <w:b/>
          <w:bCs/>
        </w:rPr>
      </w:pPr>
      <w:r w:rsidRPr="00A22166">
        <w:rPr>
          <w:b/>
          <w:bCs/>
        </w:rPr>
        <w:t>Main Flow</w:t>
      </w:r>
    </w:p>
    <w:p w14:paraId="48D38A2E" w14:textId="77777777" w:rsidR="005C3D75" w:rsidRDefault="00000000" w:rsidP="00A22166">
      <w:pPr>
        <w:pStyle w:val="ListNumber"/>
        <w:numPr>
          <w:ilvl w:val="0"/>
          <w:numId w:val="20"/>
        </w:numPr>
        <w:spacing w:line="259" w:lineRule="auto"/>
      </w:pPr>
      <w:r>
        <w:t>User opens the login function.</w:t>
      </w:r>
    </w:p>
    <w:p w14:paraId="7668EDA9" w14:textId="77777777" w:rsidR="005C3D75" w:rsidRDefault="00000000">
      <w:pPr>
        <w:pStyle w:val="ListNumber"/>
        <w:spacing w:line="259" w:lineRule="auto"/>
      </w:pPr>
      <w:r>
        <w:t>User provides the required authentication credentials.</w:t>
      </w:r>
    </w:p>
    <w:p w14:paraId="32725C43" w14:textId="77777777" w:rsidR="005C3D75" w:rsidRDefault="00000000">
      <w:pPr>
        <w:pStyle w:val="ListNumber"/>
        <w:spacing w:line="259" w:lineRule="auto"/>
      </w:pPr>
      <w:r>
        <w:t>System validates the credentials, account status and assigned role.</w:t>
      </w:r>
    </w:p>
    <w:p w14:paraId="684A5785" w14:textId="77777777" w:rsidR="005C3D75" w:rsidRDefault="00000000">
      <w:pPr>
        <w:pStyle w:val="ListNumber"/>
        <w:spacing w:line="259" w:lineRule="auto"/>
      </w:pPr>
      <w:r>
        <w:t>System creates an authenticated session when validation succeeds.</w:t>
      </w:r>
    </w:p>
    <w:p w14:paraId="070C79B6" w14:textId="77777777" w:rsidR="005C3D75" w:rsidRPr="00A22166" w:rsidRDefault="00000000">
      <w:pPr>
        <w:spacing w:after="80" w:line="259" w:lineRule="auto"/>
        <w:rPr>
          <w:b/>
          <w:bCs/>
        </w:rPr>
      </w:pPr>
      <w:r w:rsidRPr="00A22166">
        <w:rPr>
          <w:b/>
          <w:bCs/>
        </w:rPr>
        <w:t>Alternative / Exception Flow</w:t>
      </w:r>
    </w:p>
    <w:p w14:paraId="04A60048" w14:textId="77777777" w:rsidR="005C3D75" w:rsidRDefault="00000000" w:rsidP="00A22166">
      <w:pPr>
        <w:pStyle w:val="ListNumber"/>
        <w:numPr>
          <w:ilvl w:val="0"/>
          <w:numId w:val="21"/>
        </w:numPr>
        <w:spacing w:line="259" w:lineRule="auto"/>
      </w:pPr>
      <w:r>
        <w:t>If credentials are missing or invalid, the account is inactive, suspended or unverified, or authentication cannot be completed, the system shall reject authentication and provide an appropriate authentication or account-status message.</w:t>
      </w:r>
    </w:p>
    <w:p w14:paraId="6F65705E" w14:textId="77777777" w:rsidR="005C3D75" w:rsidRDefault="00000000">
      <w:pPr>
        <w:spacing w:after="80" w:line="259" w:lineRule="auto"/>
      </w:pPr>
      <w:r w:rsidRPr="00A22166">
        <w:rPr>
          <w:b/>
          <w:bCs/>
        </w:rPr>
        <w:t>Business Outcome:</w:t>
      </w:r>
      <w:r>
        <w:t xml:space="preserve"> An eligible Training Administrator or Trainer is authenticated and can access permitted functions.</w:t>
      </w:r>
    </w:p>
    <w:p w14:paraId="2194B86B" w14:textId="77777777" w:rsidR="005C3D75" w:rsidRDefault="00000000">
      <w:pPr>
        <w:pStyle w:val="Heading2"/>
        <w:spacing w:line="259" w:lineRule="auto"/>
      </w:pPr>
      <w:r>
        <w:lastRenderedPageBreak/>
        <w:t>BP-007 — Browse Training Programs</w:t>
      </w:r>
    </w:p>
    <w:p w14:paraId="6173947F" w14:textId="77777777" w:rsidR="005C3D75" w:rsidRDefault="00000000">
      <w:pPr>
        <w:spacing w:after="80" w:line="259" w:lineRule="auto"/>
      </w:pPr>
      <w:r w:rsidRPr="00A22166">
        <w:rPr>
          <w:b/>
          <w:bCs/>
        </w:rPr>
        <w:t>Purpose:</w:t>
      </w:r>
      <w:r>
        <w:t xml:space="preserve"> Allow participants to discover available training programs.</w:t>
      </w:r>
    </w:p>
    <w:p w14:paraId="2A14ABBF" w14:textId="77777777" w:rsidR="005C3D75" w:rsidRDefault="00000000">
      <w:pPr>
        <w:spacing w:after="80" w:line="259" w:lineRule="auto"/>
      </w:pPr>
      <w:r w:rsidRPr="00A22166">
        <w:rPr>
          <w:b/>
          <w:bCs/>
        </w:rPr>
        <w:t>Trigger:</w:t>
      </w:r>
      <w:r>
        <w:t xml:space="preserve"> Participant accesses the program listing.</w:t>
      </w:r>
    </w:p>
    <w:p w14:paraId="760D8F88" w14:textId="77777777" w:rsidR="005C3D75" w:rsidRDefault="00000000">
      <w:pPr>
        <w:spacing w:after="80" w:line="259" w:lineRule="auto"/>
      </w:pPr>
      <w:r w:rsidRPr="00A22166">
        <w:rPr>
          <w:b/>
          <w:bCs/>
        </w:rPr>
        <w:t>Actors:</w:t>
      </w:r>
      <w:r>
        <w:t xml:space="preserve"> Participant</w:t>
      </w:r>
    </w:p>
    <w:p w14:paraId="014849C0" w14:textId="77777777" w:rsidR="005C3D75" w:rsidRPr="00A22166" w:rsidRDefault="00000000">
      <w:pPr>
        <w:spacing w:after="80" w:line="259" w:lineRule="auto"/>
        <w:rPr>
          <w:b/>
          <w:bCs/>
        </w:rPr>
      </w:pPr>
      <w:r w:rsidRPr="00A22166">
        <w:rPr>
          <w:b/>
          <w:bCs/>
        </w:rPr>
        <w:t>Main Flow</w:t>
      </w:r>
    </w:p>
    <w:p w14:paraId="4D41E93F" w14:textId="77777777" w:rsidR="005C3D75" w:rsidRDefault="00F95D17" w:rsidP="00A22166">
      <w:pPr>
        <w:pStyle w:val="ListNumber"/>
        <w:numPr>
          <w:ilvl w:val="0"/>
          <w:numId w:val="22"/>
        </w:numPr>
        <w:spacing w:line="259" w:lineRule="auto"/>
      </w:pPr>
      <w:r>
        <w:t>Participants access the program listing.</w:t>
      </w:r>
    </w:p>
    <w:p w14:paraId="749DECF4" w14:textId="77777777" w:rsidR="005C3D75" w:rsidRDefault="00000000">
      <w:pPr>
        <w:pStyle w:val="ListNumber"/>
        <w:spacing w:line="259" w:lineRule="auto"/>
      </w:pPr>
      <w:r>
        <w:t>System displays available programs and categories.</w:t>
      </w:r>
    </w:p>
    <w:p w14:paraId="6998347D" w14:textId="77777777" w:rsidR="005C3D75" w:rsidRDefault="00000000">
      <w:pPr>
        <w:pStyle w:val="ListNumber"/>
        <w:spacing w:line="259" w:lineRule="auto"/>
      </w:pPr>
      <w:r>
        <w:t>Participant reviews program information.</w:t>
      </w:r>
    </w:p>
    <w:p w14:paraId="0F229653" w14:textId="77777777" w:rsidR="005C3D75" w:rsidRDefault="00000000">
      <w:pPr>
        <w:pStyle w:val="ListNumber"/>
        <w:spacing w:line="259" w:lineRule="auto"/>
      </w:pPr>
      <w:r>
        <w:t>Participant selects a program.</w:t>
      </w:r>
    </w:p>
    <w:p w14:paraId="3CEDABBE" w14:textId="77777777" w:rsidR="005C3D75" w:rsidRPr="00A22166" w:rsidRDefault="00000000">
      <w:pPr>
        <w:spacing w:after="80" w:line="259" w:lineRule="auto"/>
        <w:rPr>
          <w:b/>
          <w:bCs/>
        </w:rPr>
      </w:pPr>
      <w:r w:rsidRPr="00A22166">
        <w:rPr>
          <w:b/>
          <w:bCs/>
        </w:rPr>
        <w:t>Alternative / Exception Flow</w:t>
      </w:r>
    </w:p>
    <w:p w14:paraId="04E27DB4" w14:textId="77777777" w:rsidR="005C3D75" w:rsidRDefault="00000000" w:rsidP="00A22166">
      <w:pPr>
        <w:pStyle w:val="ListNumber"/>
        <w:numPr>
          <w:ilvl w:val="0"/>
          <w:numId w:val="23"/>
        </w:numPr>
        <w:spacing w:line="259" w:lineRule="auto"/>
      </w:pPr>
      <w:r>
        <w:t>No programs are available; the system informs the participant.</w:t>
      </w:r>
    </w:p>
    <w:p w14:paraId="7FFD2885" w14:textId="77777777" w:rsidR="005C3D75" w:rsidRDefault="00000000">
      <w:pPr>
        <w:spacing w:after="80" w:line="259" w:lineRule="auto"/>
      </w:pPr>
      <w:r w:rsidRPr="00A22166">
        <w:rPr>
          <w:b/>
          <w:bCs/>
        </w:rPr>
        <w:t>Business Outcome:</w:t>
      </w:r>
      <w:r>
        <w:t xml:space="preserve"> Participant can identify a relevant program.</w:t>
      </w:r>
    </w:p>
    <w:p w14:paraId="2E08771F" w14:textId="77777777" w:rsidR="005C3D75" w:rsidRDefault="00000000">
      <w:pPr>
        <w:pStyle w:val="Heading2"/>
        <w:spacing w:line="259" w:lineRule="auto"/>
      </w:pPr>
      <w:r>
        <w:t>BP-008 — View Program Details</w:t>
      </w:r>
    </w:p>
    <w:p w14:paraId="15CE9D08" w14:textId="77777777" w:rsidR="005C3D75" w:rsidRDefault="00000000">
      <w:pPr>
        <w:spacing w:after="80" w:line="259" w:lineRule="auto"/>
      </w:pPr>
      <w:r w:rsidRPr="00A22166">
        <w:rPr>
          <w:b/>
          <w:bCs/>
        </w:rPr>
        <w:t>Purpose:</w:t>
      </w:r>
      <w:r>
        <w:t xml:space="preserve"> Allow participants to review program information before registration.</w:t>
      </w:r>
    </w:p>
    <w:p w14:paraId="326AFB4C" w14:textId="77777777" w:rsidR="005C3D75" w:rsidRDefault="00000000">
      <w:pPr>
        <w:spacing w:after="80" w:line="259" w:lineRule="auto"/>
      </w:pPr>
      <w:r w:rsidRPr="00A22166">
        <w:rPr>
          <w:b/>
          <w:bCs/>
        </w:rPr>
        <w:t>Trigger:</w:t>
      </w:r>
      <w:r>
        <w:t xml:space="preserve"> Participant selects a program.</w:t>
      </w:r>
    </w:p>
    <w:p w14:paraId="4D375FB6" w14:textId="77777777" w:rsidR="005C3D75" w:rsidRDefault="00000000">
      <w:pPr>
        <w:spacing w:after="80" w:line="259" w:lineRule="auto"/>
      </w:pPr>
      <w:r w:rsidRPr="00A22166">
        <w:rPr>
          <w:b/>
          <w:bCs/>
        </w:rPr>
        <w:t>Actors:</w:t>
      </w:r>
      <w:r>
        <w:t xml:space="preserve"> Participant</w:t>
      </w:r>
    </w:p>
    <w:p w14:paraId="605F9F6F" w14:textId="77777777" w:rsidR="005C3D75" w:rsidRPr="00A22166" w:rsidRDefault="00000000">
      <w:pPr>
        <w:spacing w:after="80" w:line="259" w:lineRule="auto"/>
        <w:rPr>
          <w:b/>
          <w:bCs/>
        </w:rPr>
      </w:pPr>
      <w:r w:rsidRPr="00A22166">
        <w:rPr>
          <w:b/>
          <w:bCs/>
        </w:rPr>
        <w:t>Main Flow</w:t>
      </w:r>
    </w:p>
    <w:p w14:paraId="4F7448C1" w14:textId="77777777" w:rsidR="005C3D75" w:rsidRDefault="00000000" w:rsidP="00A22166">
      <w:pPr>
        <w:pStyle w:val="ListNumber"/>
        <w:numPr>
          <w:ilvl w:val="0"/>
          <w:numId w:val="24"/>
        </w:numPr>
        <w:spacing w:line="259" w:lineRule="auto"/>
      </w:pPr>
      <w:r>
        <w:t>Participant selects a program.</w:t>
      </w:r>
    </w:p>
    <w:p w14:paraId="3B17EF60" w14:textId="77777777" w:rsidR="005C3D75" w:rsidRDefault="00000000">
      <w:pPr>
        <w:pStyle w:val="ListNumber"/>
        <w:spacing w:line="259" w:lineRule="auto"/>
      </w:pPr>
      <w:r>
        <w:t>System displays program details, schedule, category, capacity/availability and other published information.</w:t>
      </w:r>
    </w:p>
    <w:p w14:paraId="204718DC" w14:textId="77777777" w:rsidR="005C3D75" w:rsidRDefault="00000000">
      <w:pPr>
        <w:pStyle w:val="ListNumber"/>
        <w:spacing w:line="259" w:lineRule="auto"/>
      </w:pPr>
      <w:r>
        <w:t>Participant decides whether to register.</w:t>
      </w:r>
    </w:p>
    <w:p w14:paraId="6291615F" w14:textId="77777777" w:rsidR="005C3D75" w:rsidRPr="00A22166" w:rsidRDefault="00000000">
      <w:pPr>
        <w:spacing w:after="80" w:line="259" w:lineRule="auto"/>
        <w:rPr>
          <w:b/>
          <w:bCs/>
        </w:rPr>
      </w:pPr>
      <w:r w:rsidRPr="00A22166">
        <w:rPr>
          <w:b/>
          <w:bCs/>
        </w:rPr>
        <w:t>Alternative / Exception Flow</w:t>
      </w:r>
    </w:p>
    <w:p w14:paraId="7E517537" w14:textId="77777777" w:rsidR="005C3D75" w:rsidRDefault="00000000" w:rsidP="00A22166">
      <w:pPr>
        <w:pStyle w:val="ListNumber"/>
        <w:numPr>
          <w:ilvl w:val="0"/>
          <w:numId w:val="25"/>
        </w:numPr>
        <w:spacing w:line="259" w:lineRule="auto"/>
      </w:pPr>
      <w:r>
        <w:t>Program is no longer available; registration cannot proceed.</w:t>
      </w:r>
    </w:p>
    <w:p w14:paraId="160ABAEA" w14:textId="77777777" w:rsidR="005C3D75" w:rsidRDefault="00000000">
      <w:pPr>
        <w:spacing w:after="80" w:line="259" w:lineRule="auto"/>
      </w:pPr>
      <w:r w:rsidRPr="00A22166">
        <w:rPr>
          <w:b/>
          <w:bCs/>
        </w:rPr>
        <w:t>Business Outcome:</w:t>
      </w:r>
      <w:r>
        <w:t xml:space="preserve"> Participant has sufficient information to make a registration decision.</w:t>
      </w:r>
    </w:p>
    <w:p w14:paraId="34B16745" w14:textId="77777777" w:rsidR="005C3D75" w:rsidRDefault="00000000">
      <w:pPr>
        <w:pStyle w:val="Heading2"/>
        <w:spacing w:line="259" w:lineRule="auto"/>
      </w:pPr>
      <w:r>
        <w:t>BP-009 — Register for Training Program</w:t>
      </w:r>
    </w:p>
    <w:p w14:paraId="14D387C1" w14:textId="77777777" w:rsidR="005C3D75" w:rsidRDefault="00000000">
      <w:pPr>
        <w:spacing w:after="80" w:line="259" w:lineRule="auto"/>
      </w:pPr>
      <w:r w:rsidRPr="00A22166">
        <w:rPr>
          <w:b/>
          <w:bCs/>
        </w:rPr>
        <w:t>Purpose:</w:t>
      </w:r>
      <w:r>
        <w:t xml:space="preserve"> Allow a participant to register for an available program.</w:t>
      </w:r>
    </w:p>
    <w:p w14:paraId="120BA7BF" w14:textId="77777777" w:rsidR="005C3D75" w:rsidRDefault="00000000">
      <w:pPr>
        <w:spacing w:after="80" w:line="259" w:lineRule="auto"/>
      </w:pPr>
      <w:r w:rsidRPr="00A22166">
        <w:rPr>
          <w:b/>
          <w:bCs/>
        </w:rPr>
        <w:t>Trigger:</w:t>
      </w:r>
      <w:r>
        <w:t xml:space="preserve"> Participant chooses to register.</w:t>
      </w:r>
    </w:p>
    <w:p w14:paraId="642EF971" w14:textId="77777777" w:rsidR="005C3D75" w:rsidRDefault="00000000">
      <w:pPr>
        <w:spacing w:after="80" w:line="259" w:lineRule="auto"/>
      </w:pPr>
      <w:r w:rsidRPr="00A22166">
        <w:rPr>
          <w:b/>
          <w:bCs/>
        </w:rPr>
        <w:t>Actors:</w:t>
      </w:r>
      <w:r>
        <w:t xml:space="preserve"> Participant</w:t>
      </w:r>
    </w:p>
    <w:p w14:paraId="79244096" w14:textId="77777777" w:rsidR="005C3D75" w:rsidRPr="00A22166" w:rsidRDefault="00000000">
      <w:pPr>
        <w:spacing w:after="80" w:line="259" w:lineRule="auto"/>
        <w:rPr>
          <w:b/>
          <w:bCs/>
        </w:rPr>
      </w:pPr>
      <w:r w:rsidRPr="00A22166">
        <w:rPr>
          <w:b/>
          <w:bCs/>
        </w:rPr>
        <w:t>Main Flow</w:t>
      </w:r>
    </w:p>
    <w:p w14:paraId="7ECEA0D7" w14:textId="77777777" w:rsidR="005C3D75" w:rsidRDefault="00000000" w:rsidP="00A22166">
      <w:pPr>
        <w:pStyle w:val="ListNumber"/>
        <w:numPr>
          <w:ilvl w:val="0"/>
          <w:numId w:val="26"/>
        </w:numPr>
        <w:spacing w:line="259" w:lineRule="auto"/>
      </w:pPr>
      <w:r>
        <w:t>Participant selects a program.</w:t>
      </w:r>
    </w:p>
    <w:p w14:paraId="57FD5D1A" w14:textId="77777777" w:rsidR="005C3D75" w:rsidRDefault="00000000">
      <w:pPr>
        <w:pStyle w:val="ListNumber"/>
        <w:spacing w:line="259" w:lineRule="auto"/>
      </w:pPr>
      <w:r>
        <w:t>System validates authentication, mandatory participant information, duplicate registration, schedule overlap and capacity.</w:t>
      </w:r>
    </w:p>
    <w:p w14:paraId="2DE9982C" w14:textId="77777777" w:rsidR="005C3D75" w:rsidRDefault="00000000">
      <w:pPr>
        <w:pStyle w:val="ListNumber"/>
        <w:spacing w:line="259" w:lineRule="auto"/>
      </w:pPr>
      <w:r>
        <w:t>Participant confirms registration.</w:t>
      </w:r>
    </w:p>
    <w:p w14:paraId="757F8EC5" w14:textId="77777777" w:rsidR="005C3D75" w:rsidRDefault="00000000">
      <w:pPr>
        <w:pStyle w:val="ListNumber"/>
        <w:spacing w:line="259" w:lineRule="auto"/>
      </w:pPr>
      <w:r>
        <w:t>System creates registration with status Registered.</w:t>
      </w:r>
    </w:p>
    <w:p w14:paraId="39952403" w14:textId="77777777" w:rsidR="005C3D75" w:rsidRDefault="00000000">
      <w:pPr>
        <w:pStyle w:val="ListNumber"/>
        <w:spacing w:line="259" w:lineRule="auto"/>
      </w:pPr>
      <w:r>
        <w:t>System sends an email confirmation.</w:t>
      </w:r>
    </w:p>
    <w:p w14:paraId="29935817" w14:textId="77777777" w:rsidR="005C3D75" w:rsidRPr="00A22166" w:rsidRDefault="00000000">
      <w:pPr>
        <w:spacing w:after="80" w:line="259" w:lineRule="auto"/>
        <w:rPr>
          <w:b/>
          <w:bCs/>
        </w:rPr>
      </w:pPr>
      <w:r w:rsidRPr="00A22166">
        <w:rPr>
          <w:b/>
          <w:bCs/>
        </w:rPr>
        <w:t>Alternative / Exception Flow</w:t>
      </w:r>
    </w:p>
    <w:p w14:paraId="14A72B65" w14:textId="77777777" w:rsidR="005C3D75" w:rsidRDefault="00000000" w:rsidP="00A22166">
      <w:pPr>
        <w:pStyle w:val="ListNumber"/>
        <w:numPr>
          <w:ilvl w:val="0"/>
          <w:numId w:val="28"/>
        </w:numPr>
        <w:spacing w:line="259" w:lineRule="auto"/>
      </w:pPr>
      <w:r>
        <w:t>Program is full, participant is already registered, schedule overlaps, mandatory information is invalid, the program is unavailable, or registration cannot be completed.</w:t>
      </w:r>
    </w:p>
    <w:p w14:paraId="6C388EA4" w14:textId="77777777" w:rsidR="005C3D75" w:rsidRDefault="00000000">
      <w:pPr>
        <w:spacing w:after="80" w:line="259" w:lineRule="auto"/>
      </w:pPr>
      <w:r w:rsidRPr="00A22166">
        <w:rPr>
          <w:b/>
          <w:bCs/>
        </w:rPr>
        <w:t>Business Outcome:</w:t>
      </w:r>
      <w:r>
        <w:t xml:space="preserve"> A valid registration is recorded with status Registered.</w:t>
      </w:r>
    </w:p>
    <w:p w14:paraId="50C51852" w14:textId="77777777" w:rsidR="005C3D75" w:rsidRDefault="00000000">
      <w:pPr>
        <w:pStyle w:val="Heading2"/>
        <w:spacing w:line="259" w:lineRule="auto"/>
      </w:pPr>
      <w:r>
        <w:t>BP-010 — Cancel Training Program Registration</w:t>
      </w:r>
    </w:p>
    <w:p w14:paraId="3442ED9D" w14:textId="77777777" w:rsidR="005C3D75" w:rsidRDefault="00000000">
      <w:pPr>
        <w:spacing w:after="80" w:line="259" w:lineRule="auto"/>
      </w:pPr>
      <w:r w:rsidRPr="00A22166">
        <w:rPr>
          <w:b/>
          <w:bCs/>
        </w:rPr>
        <w:t>Purpose:</w:t>
      </w:r>
      <w:r>
        <w:t xml:space="preserve"> Allow a participant to cancel an existing registration.</w:t>
      </w:r>
    </w:p>
    <w:p w14:paraId="06A26220" w14:textId="77777777" w:rsidR="005C3D75" w:rsidRDefault="00000000">
      <w:pPr>
        <w:spacing w:after="80" w:line="259" w:lineRule="auto"/>
      </w:pPr>
      <w:r w:rsidRPr="00A22166">
        <w:rPr>
          <w:b/>
          <w:bCs/>
        </w:rPr>
        <w:t>Trigger:</w:t>
      </w:r>
      <w:r>
        <w:t xml:space="preserve"> Participant chooses to cancel </w:t>
      </w:r>
      <w:r w:rsidR="00A22166">
        <w:t>registration</w:t>
      </w:r>
      <w:r>
        <w:t>.</w:t>
      </w:r>
    </w:p>
    <w:p w14:paraId="1E9B210C" w14:textId="77777777" w:rsidR="005C3D75" w:rsidRDefault="00000000">
      <w:pPr>
        <w:spacing w:after="80" w:line="259" w:lineRule="auto"/>
      </w:pPr>
      <w:r w:rsidRPr="00A22166">
        <w:rPr>
          <w:b/>
          <w:bCs/>
        </w:rPr>
        <w:lastRenderedPageBreak/>
        <w:t>Actors:</w:t>
      </w:r>
      <w:r>
        <w:t xml:space="preserve"> Participant</w:t>
      </w:r>
    </w:p>
    <w:p w14:paraId="404F7E69" w14:textId="77777777" w:rsidR="005C3D75" w:rsidRPr="00A22166" w:rsidRDefault="00000000">
      <w:pPr>
        <w:spacing w:after="80" w:line="259" w:lineRule="auto"/>
        <w:rPr>
          <w:b/>
          <w:bCs/>
        </w:rPr>
      </w:pPr>
      <w:r w:rsidRPr="00A22166">
        <w:rPr>
          <w:b/>
          <w:bCs/>
        </w:rPr>
        <w:t>Main Flow</w:t>
      </w:r>
    </w:p>
    <w:p w14:paraId="44B14CB3" w14:textId="77777777" w:rsidR="005C3D75" w:rsidRDefault="00000000" w:rsidP="00A22166">
      <w:pPr>
        <w:pStyle w:val="ListNumber"/>
        <w:numPr>
          <w:ilvl w:val="0"/>
          <w:numId w:val="27"/>
        </w:numPr>
        <w:spacing w:line="259" w:lineRule="auto"/>
      </w:pPr>
      <w:r>
        <w:t>Participant views an existing registration.</w:t>
      </w:r>
    </w:p>
    <w:p w14:paraId="60D83E99" w14:textId="77777777" w:rsidR="005C3D75" w:rsidRDefault="00000000">
      <w:pPr>
        <w:pStyle w:val="ListNumber"/>
        <w:spacing w:line="259" w:lineRule="auto"/>
      </w:pPr>
      <w:r>
        <w:t>Participant selects the cancellation function.</w:t>
      </w:r>
    </w:p>
    <w:p w14:paraId="62E67009" w14:textId="77777777" w:rsidR="005C3D75" w:rsidRDefault="00000000">
      <w:pPr>
        <w:pStyle w:val="ListNumber"/>
        <w:spacing w:line="259" w:lineRule="auto"/>
      </w:pPr>
      <w:r>
        <w:t>System validates that the registration can be cancelled.</w:t>
      </w:r>
    </w:p>
    <w:p w14:paraId="3D64FE28" w14:textId="77777777" w:rsidR="005C3D75" w:rsidRDefault="00000000">
      <w:pPr>
        <w:pStyle w:val="ListNumber"/>
        <w:spacing w:line="259" w:lineRule="auto"/>
      </w:pPr>
      <w:r>
        <w:t>System records the cancellation and updates the registration status.</w:t>
      </w:r>
    </w:p>
    <w:p w14:paraId="66772C28" w14:textId="77777777" w:rsidR="005C3D75" w:rsidRPr="00A22166" w:rsidRDefault="00000000">
      <w:pPr>
        <w:spacing w:after="80" w:line="259" w:lineRule="auto"/>
        <w:rPr>
          <w:b/>
          <w:bCs/>
        </w:rPr>
      </w:pPr>
      <w:r w:rsidRPr="00A22166">
        <w:rPr>
          <w:b/>
          <w:bCs/>
        </w:rPr>
        <w:t>Alternative / Exception Flow</w:t>
      </w:r>
    </w:p>
    <w:p w14:paraId="04E5DC64" w14:textId="77777777" w:rsidR="005C3D75" w:rsidRDefault="00000000" w:rsidP="00A22166">
      <w:pPr>
        <w:pStyle w:val="ListNumber"/>
        <w:numPr>
          <w:ilvl w:val="0"/>
          <w:numId w:val="29"/>
        </w:numPr>
        <w:spacing w:line="259" w:lineRule="auto"/>
      </w:pPr>
      <w:r>
        <w:t>Registration does not exist, is inaccessible to the participant, or cannot be cancelled.</w:t>
      </w:r>
    </w:p>
    <w:p w14:paraId="0144A45A" w14:textId="77777777" w:rsidR="005C3D75" w:rsidRDefault="00000000">
      <w:pPr>
        <w:spacing w:after="80" w:line="259" w:lineRule="auto"/>
      </w:pPr>
      <w:r w:rsidRPr="00A22166">
        <w:rPr>
          <w:b/>
          <w:bCs/>
        </w:rPr>
        <w:t>Business Outcome:</w:t>
      </w:r>
      <w:r>
        <w:t xml:space="preserve"> The participant's registration is cancelled, and the registration record is updated.</w:t>
      </w:r>
    </w:p>
    <w:p w14:paraId="4161B0C4" w14:textId="77777777" w:rsidR="005C3D75" w:rsidRDefault="00000000">
      <w:pPr>
        <w:pStyle w:val="Heading2"/>
        <w:spacing w:line="259" w:lineRule="auto"/>
      </w:pPr>
      <w:r>
        <w:t>BP-011 — Manage Training Programs</w:t>
      </w:r>
    </w:p>
    <w:p w14:paraId="5BC71F27" w14:textId="77777777" w:rsidR="005C3D75" w:rsidRDefault="00000000">
      <w:pPr>
        <w:spacing w:after="80" w:line="259" w:lineRule="auto"/>
      </w:pPr>
      <w:r w:rsidRPr="00032A63">
        <w:rPr>
          <w:b/>
          <w:bCs/>
        </w:rPr>
        <w:t>Purpose: Allow the Training Administrator to maintain programs, categories and capacity.</w:t>
      </w:r>
    </w:p>
    <w:p w14:paraId="0102F935" w14:textId="77777777" w:rsidR="005C3D75" w:rsidRDefault="00000000">
      <w:pPr>
        <w:spacing w:after="80" w:line="259" w:lineRule="auto"/>
      </w:pPr>
      <w:r w:rsidRPr="00032A63">
        <w:rPr>
          <w:b/>
          <w:bCs/>
        </w:rPr>
        <w:t>Trigger:</w:t>
      </w:r>
      <w:r>
        <w:t xml:space="preserve"> Training Administrator creates or updates a program.</w:t>
      </w:r>
    </w:p>
    <w:p w14:paraId="6A1F1827" w14:textId="77777777" w:rsidR="005C3D75" w:rsidRDefault="00000000">
      <w:pPr>
        <w:spacing w:after="80" w:line="259" w:lineRule="auto"/>
      </w:pPr>
      <w:r w:rsidRPr="00032A63">
        <w:rPr>
          <w:b/>
          <w:bCs/>
        </w:rPr>
        <w:t>Actors:</w:t>
      </w:r>
      <w:r>
        <w:t xml:space="preserve"> Training Administrator</w:t>
      </w:r>
    </w:p>
    <w:p w14:paraId="45EE8F53" w14:textId="77777777" w:rsidR="005C3D75" w:rsidRPr="00032A63" w:rsidRDefault="00000000">
      <w:pPr>
        <w:spacing w:after="80" w:line="259" w:lineRule="auto"/>
        <w:rPr>
          <w:b/>
          <w:bCs/>
        </w:rPr>
      </w:pPr>
      <w:r w:rsidRPr="00032A63">
        <w:rPr>
          <w:b/>
          <w:bCs/>
        </w:rPr>
        <w:t>Main Flow</w:t>
      </w:r>
    </w:p>
    <w:p w14:paraId="6BFD2B75" w14:textId="77777777" w:rsidR="005C3D75" w:rsidRDefault="00000000" w:rsidP="00032A63">
      <w:pPr>
        <w:pStyle w:val="ListNumber"/>
        <w:numPr>
          <w:ilvl w:val="0"/>
          <w:numId w:val="30"/>
        </w:numPr>
        <w:spacing w:line="259" w:lineRule="auto"/>
      </w:pPr>
      <w:r>
        <w:t>Training Administrator creates or updates program information.</w:t>
      </w:r>
    </w:p>
    <w:p w14:paraId="6A790C35" w14:textId="77777777" w:rsidR="005C3D75" w:rsidRDefault="00000000">
      <w:pPr>
        <w:pStyle w:val="ListNumber"/>
        <w:spacing w:line="259" w:lineRule="auto"/>
      </w:pPr>
      <w:r>
        <w:t>Training Administrator assigns a category and capacity.</w:t>
      </w:r>
    </w:p>
    <w:p w14:paraId="40D62BE3" w14:textId="77777777" w:rsidR="005C3D75" w:rsidRDefault="00000000">
      <w:pPr>
        <w:pStyle w:val="ListNumber"/>
        <w:spacing w:line="259" w:lineRule="auto"/>
      </w:pPr>
      <w:r>
        <w:t>System validates required information.</w:t>
      </w:r>
    </w:p>
    <w:p w14:paraId="735E8D1C" w14:textId="77777777" w:rsidR="005C3D75" w:rsidRDefault="00000000">
      <w:pPr>
        <w:pStyle w:val="ListNumber"/>
        <w:spacing w:line="259" w:lineRule="auto"/>
      </w:pPr>
      <w:r>
        <w:t>System saves the program.</w:t>
      </w:r>
    </w:p>
    <w:p w14:paraId="0D586FB9" w14:textId="77777777" w:rsidR="005C3D75" w:rsidRPr="00032A63" w:rsidRDefault="00000000">
      <w:pPr>
        <w:spacing w:after="80" w:line="259" w:lineRule="auto"/>
        <w:rPr>
          <w:b/>
          <w:bCs/>
        </w:rPr>
      </w:pPr>
      <w:r w:rsidRPr="00032A63">
        <w:rPr>
          <w:b/>
          <w:bCs/>
        </w:rPr>
        <w:t>Alternative / Exception Flow</w:t>
      </w:r>
    </w:p>
    <w:p w14:paraId="14C2CC20" w14:textId="77777777" w:rsidR="005C3D75" w:rsidRDefault="00000000" w:rsidP="00032A63">
      <w:pPr>
        <w:pStyle w:val="ListNumber"/>
        <w:numPr>
          <w:ilvl w:val="0"/>
          <w:numId w:val="31"/>
        </w:numPr>
        <w:spacing w:line="259" w:lineRule="auto"/>
      </w:pPr>
      <w:r>
        <w:t>Invalid or incomplete information, or the requested action is not permitted within the Training Administrator's responsibilities.</w:t>
      </w:r>
    </w:p>
    <w:p w14:paraId="101D98C8" w14:textId="77777777" w:rsidR="005C3D75" w:rsidRDefault="00000000">
      <w:pPr>
        <w:spacing w:after="80" w:line="259" w:lineRule="auto"/>
      </w:pPr>
      <w:r w:rsidRPr="00032A63">
        <w:rPr>
          <w:b/>
          <w:bCs/>
        </w:rPr>
        <w:t>Business Outcome:</w:t>
      </w:r>
      <w:r>
        <w:t xml:space="preserve"> Program information is maintained accurately.</w:t>
      </w:r>
    </w:p>
    <w:p w14:paraId="5A7AEA20" w14:textId="77777777" w:rsidR="005C3D75" w:rsidRDefault="00000000">
      <w:pPr>
        <w:pStyle w:val="Heading2"/>
        <w:spacing w:line="259" w:lineRule="auto"/>
      </w:pPr>
      <w:r>
        <w:t>BP-012 — Manage Registrations</w:t>
      </w:r>
    </w:p>
    <w:p w14:paraId="3874B3AE" w14:textId="77777777" w:rsidR="005C3D75" w:rsidRDefault="00000000">
      <w:pPr>
        <w:spacing w:after="80" w:line="259" w:lineRule="auto"/>
      </w:pPr>
      <w:r w:rsidRPr="00032A63">
        <w:rPr>
          <w:b/>
          <w:bCs/>
        </w:rPr>
        <w:t>Purpose: Allow the Training Administrator to review and manage registrations within the Training Administrator's permitted responsibilities.</w:t>
      </w:r>
    </w:p>
    <w:p w14:paraId="701DDCD2" w14:textId="77777777" w:rsidR="005C3D75" w:rsidRDefault="00000000">
      <w:pPr>
        <w:spacing w:after="80" w:line="259" w:lineRule="auto"/>
      </w:pPr>
      <w:r w:rsidRPr="00032A63">
        <w:rPr>
          <w:b/>
          <w:bCs/>
        </w:rPr>
        <w:t>Trigger:</w:t>
      </w:r>
      <w:r>
        <w:t xml:space="preserve"> Training Administrator accesses registration management.</w:t>
      </w:r>
    </w:p>
    <w:p w14:paraId="44AD507C" w14:textId="77777777" w:rsidR="005C3D75" w:rsidRDefault="00000000">
      <w:pPr>
        <w:spacing w:after="80" w:line="259" w:lineRule="auto"/>
      </w:pPr>
      <w:r w:rsidRPr="00032A63">
        <w:rPr>
          <w:b/>
          <w:bCs/>
        </w:rPr>
        <w:t>Actors:</w:t>
      </w:r>
      <w:r>
        <w:t xml:space="preserve"> Training Administrator</w:t>
      </w:r>
    </w:p>
    <w:p w14:paraId="47F589FA" w14:textId="77777777" w:rsidR="005C3D75" w:rsidRPr="00032A63" w:rsidRDefault="00000000">
      <w:pPr>
        <w:spacing w:after="80" w:line="259" w:lineRule="auto"/>
        <w:rPr>
          <w:b/>
          <w:bCs/>
        </w:rPr>
      </w:pPr>
      <w:r w:rsidRPr="00032A63">
        <w:rPr>
          <w:b/>
          <w:bCs/>
        </w:rPr>
        <w:t>Main Flow</w:t>
      </w:r>
    </w:p>
    <w:p w14:paraId="31BB08FF" w14:textId="77777777" w:rsidR="005C3D75" w:rsidRDefault="00000000" w:rsidP="00032A63">
      <w:pPr>
        <w:pStyle w:val="ListNumber"/>
        <w:numPr>
          <w:ilvl w:val="0"/>
          <w:numId w:val="32"/>
        </w:numPr>
        <w:spacing w:line="259" w:lineRule="auto"/>
      </w:pPr>
      <w:r>
        <w:t>Training Administrator views registrations.</w:t>
      </w:r>
    </w:p>
    <w:p w14:paraId="6F54FBEB" w14:textId="77777777" w:rsidR="005C3D75" w:rsidRDefault="00000000">
      <w:pPr>
        <w:pStyle w:val="ListNumber"/>
        <w:spacing w:line="259" w:lineRule="auto"/>
      </w:pPr>
      <w:r>
        <w:t>Training Administrator performs permitted operational actions.</w:t>
      </w:r>
    </w:p>
    <w:p w14:paraId="2A516C0B" w14:textId="77777777" w:rsidR="005C3D75" w:rsidRDefault="00000000">
      <w:pPr>
        <w:pStyle w:val="ListNumber"/>
        <w:spacing w:line="259" w:lineRule="auto"/>
      </w:pPr>
      <w:r>
        <w:t>System applies the Training Administrator's role and access scope.</w:t>
      </w:r>
    </w:p>
    <w:p w14:paraId="10AABDA3" w14:textId="77777777" w:rsidR="005C3D75" w:rsidRDefault="00000000">
      <w:pPr>
        <w:pStyle w:val="ListNumber"/>
        <w:spacing w:line="259" w:lineRule="auto"/>
      </w:pPr>
      <w:r>
        <w:t>System records permitted registration-management actions.</w:t>
      </w:r>
    </w:p>
    <w:p w14:paraId="0139CF50" w14:textId="77777777" w:rsidR="005C3D75" w:rsidRPr="00032A63" w:rsidRDefault="00000000">
      <w:pPr>
        <w:spacing w:after="80" w:line="259" w:lineRule="auto"/>
        <w:rPr>
          <w:b/>
          <w:bCs/>
        </w:rPr>
      </w:pPr>
      <w:r w:rsidRPr="00032A63">
        <w:rPr>
          <w:b/>
          <w:bCs/>
        </w:rPr>
        <w:t>Alternative / Exception Flow</w:t>
      </w:r>
    </w:p>
    <w:p w14:paraId="21D2F346" w14:textId="77777777" w:rsidR="005C3D75" w:rsidRDefault="00000000" w:rsidP="00032A63">
      <w:pPr>
        <w:pStyle w:val="ListNumber"/>
        <w:numPr>
          <w:ilvl w:val="0"/>
          <w:numId w:val="33"/>
        </w:numPr>
        <w:spacing w:line="259" w:lineRule="auto"/>
      </w:pPr>
      <w:r>
        <w:t>The requested action is not permitted within the Training Administrator's responsibilities or the administrative action is invalid.</w:t>
      </w:r>
    </w:p>
    <w:p w14:paraId="34CB9BA6" w14:textId="77777777" w:rsidR="005C3D75" w:rsidRDefault="00000000">
      <w:pPr>
        <w:spacing w:after="80" w:line="259" w:lineRule="auto"/>
      </w:pPr>
      <w:r w:rsidRPr="00032A63">
        <w:rPr>
          <w:b/>
          <w:bCs/>
        </w:rPr>
        <w:t>Business Outcome:</w:t>
      </w:r>
      <w:r>
        <w:t xml:space="preserve"> Registration information is operationally managed.</w:t>
      </w:r>
    </w:p>
    <w:p w14:paraId="021EFEC5" w14:textId="77777777" w:rsidR="005C3D75" w:rsidRDefault="00000000">
      <w:pPr>
        <w:pStyle w:val="Heading2"/>
        <w:spacing w:line="259" w:lineRule="auto"/>
      </w:pPr>
      <w:r>
        <w:t>BP-013 — Record Attendance</w:t>
      </w:r>
    </w:p>
    <w:p w14:paraId="7A208406" w14:textId="77777777" w:rsidR="005C3D75" w:rsidRDefault="00000000">
      <w:pPr>
        <w:spacing w:after="80" w:line="259" w:lineRule="auto"/>
      </w:pPr>
      <w:r w:rsidRPr="00032A63">
        <w:rPr>
          <w:b/>
          <w:bCs/>
        </w:rPr>
        <w:t>Purpose:</w:t>
      </w:r>
      <w:r>
        <w:t xml:space="preserve"> Record participant attendance for a program.</w:t>
      </w:r>
    </w:p>
    <w:p w14:paraId="4C75C212" w14:textId="77777777" w:rsidR="005C3D75" w:rsidRDefault="00000000">
      <w:pPr>
        <w:spacing w:after="80" w:line="259" w:lineRule="auto"/>
      </w:pPr>
      <w:r w:rsidRPr="00032A63">
        <w:rPr>
          <w:b/>
          <w:bCs/>
        </w:rPr>
        <w:t>Trigger:</w:t>
      </w:r>
      <w:r>
        <w:t xml:space="preserve"> Program session/event occurs.</w:t>
      </w:r>
    </w:p>
    <w:p w14:paraId="5CA30447" w14:textId="77777777" w:rsidR="005C3D75" w:rsidRDefault="00000000">
      <w:pPr>
        <w:spacing w:after="80" w:line="259" w:lineRule="auto"/>
      </w:pPr>
      <w:r w:rsidRPr="00032A63">
        <w:rPr>
          <w:b/>
          <w:bCs/>
        </w:rPr>
        <w:t>Actors:</w:t>
      </w:r>
      <w:r>
        <w:t xml:space="preserve"> Trainer</w:t>
      </w:r>
    </w:p>
    <w:p w14:paraId="74E80C87" w14:textId="77777777" w:rsidR="005C3D75" w:rsidRPr="00032A63" w:rsidRDefault="00000000">
      <w:pPr>
        <w:spacing w:after="80" w:line="259" w:lineRule="auto"/>
        <w:rPr>
          <w:b/>
          <w:bCs/>
        </w:rPr>
      </w:pPr>
      <w:r w:rsidRPr="00032A63">
        <w:rPr>
          <w:b/>
          <w:bCs/>
        </w:rPr>
        <w:t>Main Flow</w:t>
      </w:r>
    </w:p>
    <w:p w14:paraId="05359719" w14:textId="77777777" w:rsidR="005C3D75" w:rsidRDefault="00000000" w:rsidP="00032A63">
      <w:pPr>
        <w:pStyle w:val="ListNumber"/>
        <w:numPr>
          <w:ilvl w:val="0"/>
          <w:numId w:val="34"/>
        </w:numPr>
        <w:spacing w:line="259" w:lineRule="auto"/>
      </w:pPr>
      <w:r>
        <w:lastRenderedPageBreak/>
        <w:t>Trainer opens the participant list for the assigned program.</w:t>
      </w:r>
    </w:p>
    <w:p w14:paraId="73F25DE4" w14:textId="77777777" w:rsidR="005C3D75" w:rsidRDefault="00000000">
      <w:pPr>
        <w:pStyle w:val="ListNumber"/>
        <w:spacing w:line="259" w:lineRule="auto"/>
      </w:pPr>
      <w:r>
        <w:t>Trainer records attendance for registered participants.</w:t>
      </w:r>
    </w:p>
    <w:p w14:paraId="3408DC6E" w14:textId="77777777" w:rsidR="005C3D75" w:rsidRDefault="00000000">
      <w:pPr>
        <w:pStyle w:val="ListNumber"/>
        <w:spacing w:line="259" w:lineRule="auto"/>
      </w:pPr>
      <w:r>
        <w:t>System saves attendance information against the relevant registration and program.</w:t>
      </w:r>
    </w:p>
    <w:p w14:paraId="52FD3151" w14:textId="77777777" w:rsidR="005C3D75" w:rsidRPr="00032A63" w:rsidRDefault="00000000">
      <w:pPr>
        <w:spacing w:after="80" w:line="259" w:lineRule="auto"/>
        <w:rPr>
          <w:b/>
          <w:bCs/>
        </w:rPr>
      </w:pPr>
      <w:r w:rsidRPr="00032A63">
        <w:rPr>
          <w:b/>
          <w:bCs/>
        </w:rPr>
        <w:t>Alternative / Exception Flow</w:t>
      </w:r>
    </w:p>
    <w:p w14:paraId="5659C398" w14:textId="77777777" w:rsidR="005C3D75" w:rsidRDefault="00F95D17" w:rsidP="00032A63">
      <w:pPr>
        <w:pStyle w:val="ListNumber"/>
        <w:numPr>
          <w:ilvl w:val="0"/>
          <w:numId w:val="35"/>
        </w:numPr>
        <w:spacing w:line="259" w:lineRule="auto"/>
      </w:pPr>
      <w:r>
        <w:t>Participants are not registered, the program is not assigned to the Trainer, or attendance cannot be recorded.</w:t>
      </w:r>
    </w:p>
    <w:p w14:paraId="4CB18FE2" w14:textId="77777777" w:rsidR="005C3D75" w:rsidRDefault="00000000">
      <w:pPr>
        <w:spacing w:after="80" w:line="259" w:lineRule="auto"/>
      </w:pPr>
      <w:r w:rsidRPr="00032A63">
        <w:rPr>
          <w:b/>
          <w:bCs/>
        </w:rPr>
        <w:t>Business Outcome:</w:t>
      </w:r>
      <w:r>
        <w:t xml:space="preserve"> Attendance record is maintained for the program.</w:t>
      </w:r>
    </w:p>
    <w:p w14:paraId="52E9BFFF" w14:textId="77777777" w:rsidR="005C3D75" w:rsidRDefault="00000000">
      <w:pPr>
        <w:pStyle w:val="Heading2"/>
        <w:spacing w:line="259" w:lineRule="auto"/>
      </w:pPr>
      <w:r>
        <w:t>BP-014 — Issue Certificate</w:t>
      </w:r>
    </w:p>
    <w:p w14:paraId="6C776CE1" w14:textId="77777777" w:rsidR="005C3D75" w:rsidRDefault="00000000">
      <w:pPr>
        <w:spacing w:after="80" w:line="259" w:lineRule="auto"/>
      </w:pPr>
      <w:r w:rsidRPr="00032A63">
        <w:rPr>
          <w:b/>
          <w:bCs/>
        </w:rPr>
        <w:t>Purpose:</w:t>
      </w:r>
      <w:r>
        <w:t xml:space="preserve"> Provide certificates to participants who achieve 100% attendance for the relevant program.</w:t>
      </w:r>
    </w:p>
    <w:p w14:paraId="3C98EC60" w14:textId="77777777" w:rsidR="005C3D75" w:rsidRDefault="00000000">
      <w:pPr>
        <w:spacing w:after="80" w:line="259" w:lineRule="auto"/>
      </w:pPr>
      <w:r w:rsidRPr="00032A63">
        <w:rPr>
          <w:b/>
          <w:bCs/>
        </w:rPr>
        <w:t>Trigger:</w:t>
      </w:r>
      <w:r>
        <w:t xml:space="preserve"> Program completion criteria are assessed.</w:t>
      </w:r>
    </w:p>
    <w:p w14:paraId="51B0E36F" w14:textId="77777777" w:rsidR="005C3D75" w:rsidRDefault="00000000">
      <w:pPr>
        <w:spacing w:after="80" w:line="259" w:lineRule="auto"/>
      </w:pPr>
      <w:r w:rsidRPr="00032A63">
        <w:rPr>
          <w:b/>
          <w:bCs/>
        </w:rPr>
        <w:t>Actors:</w:t>
      </w:r>
      <w:r>
        <w:t xml:space="preserve"> Training Administrator</w:t>
      </w:r>
    </w:p>
    <w:p w14:paraId="0A11FAE2" w14:textId="77777777" w:rsidR="005C3D75" w:rsidRPr="00032A63" w:rsidRDefault="00000000">
      <w:pPr>
        <w:spacing w:after="80" w:line="259" w:lineRule="auto"/>
        <w:rPr>
          <w:b/>
          <w:bCs/>
        </w:rPr>
      </w:pPr>
      <w:r w:rsidRPr="00032A63">
        <w:rPr>
          <w:b/>
          <w:bCs/>
        </w:rPr>
        <w:t>Main Flow</w:t>
      </w:r>
    </w:p>
    <w:p w14:paraId="6ED2769B" w14:textId="77777777" w:rsidR="005C3D75" w:rsidRDefault="00000000" w:rsidP="00032A63">
      <w:pPr>
        <w:pStyle w:val="ListNumber"/>
        <w:numPr>
          <w:ilvl w:val="0"/>
          <w:numId w:val="36"/>
        </w:numPr>
        <w:spacing w:line="259" w:lineRule="auto"/>
      </w:pPr>
      <w:r>
        <w:t>Authorized Training Administrator identifies eligible participants.</w:t>
      </w:r>
    </w:p>
    <w:p w14:paraId="1B1D1597" w14:textId="77777777" w:rsidR="005C3D75" w:rsidRDefault="00000000">
      <w:pPr>
        <w:pStyle w:val="ListNumber"/>
        <w:spacing w:line="259" w:lineRule="auto"/>
      </w:pPr>
      <w:r>
        <w:t>System evaluates or records the certificate eligibility result.</w:t>
      </w:r>
    </w:p>
    <w:p w14:paraId="45D2104E" w14:textId="77777777" w:rsidR="005C3D75" w:rsidRDefault="00000000">
      <w:pPr>
        <w:pStyle w:val="ListNumber"/>
        <w:spacing w:line="259" w:lineRule="auto"/>
      </w:pPr>
      <w:r>
        <w:t>Training Administrator records certificate issuance for eligible participants.</w:t>
      </w:r>
    </w:p>
    <w:p w14:paraId="26C860FF" w14:textId="77777777" w:rsidR="005C3D75" w:rsidRDefault="00000000">
      <w:pPr>
        <w:pStyle w:val="ListNumber"/>
        <w:spacing w:line="259" w:lineRule="auto"/>
      </w:pPr>
      <w:r>
        <w:t>System maintains the certificate record.</w:t>
      </w:r>
    </w:p>
    <w:p w14:paraId="703DD640" w14:textId="77777777" w:rsidR="005C3D75" w:rsidRPr="00032A63" w:rsidRDefault="00000000">
      <w:pPr>
        <w:spacing w:after="80" w:line="259" w:lineRule="auto"/>
        <w:rPr>
          <w:b/>
          <w:bCs/>
        </w:rPr>
      </w:pPr>
      <w:r w:rsidRPr="00032A63">
        <w:rPr>
          <w:b/>
          <w:bCs/>
        </w:rPr>
        <w:t>Alternative / Exception Flow</w:t>
      </w:r>
    </w:p>
    <w:p w14:paraId="0F513742" w14:textId="77777777" w:rsidR="005C3D75" w:rsidRDefault="00000000" w:rsidP="00032A63">
      <w:pPr>
        <w:pStyle w:val="ListNumber"/>
        <w:numPr>
          <w:ilvl w:val="0"/>
          <w:numId w:val="37"/>
        </w:numPr>
        <w:spacing w:line="259" w:lineRule="auto"/>
      </w:pPr>
      <w:r>
        <w:t>Participant does not meet the 100% attendance requirement, or the certificate cannot be issued.</w:t>
      </w:r>
    </w:p>
    <w:p w14:paraId="39C1A8EE" w14:textId="77777777" w:rsidR="005C3D75" w:rsidRDefault="00000000">
      <w:pPr>
        <w:spacing w:after="80" w:line="259" w:lineRule="auto"/>
      </w:pPr>
      <w:r w:rsidRPr="00032A63">
        <w:rPr>
          <w:b/>
          <w:bCs/>
        </w:rPr>
        <w:t>Business Outcome:</w:t>
      </w:r>
      <w:r>
        <w:t xml:space="preserve"> Certificate eligibility and issuance are recorded.</w:t>
      </w:r>
    </w:p>
    <w:p w14:paraId="557A9704" w14:textId="77777777" w:rsidR="005C3D75" w:rsidRDefault="00000000">
      <w:pPr>
        <w:pStyle w:val="Heading2"/>
        <w:spacing w:line="259" w:lineRule="auto"/>
      </w:pPr>
      <w:r>
        <w:t>BP-015 — Generate and View Reports</w:t>
      </w:r>
    </w:p>
    <w:p w14:paraId="5B004526" w14:textId="77777777" w:rsidR="005C3D75" w:rsidRDefault="00000000">
      <w:pPr>
        <w:spacing w:after="80" w:line="259" w:lineRule="auto"/>
      </w:pPr>
      <w:r w:rsidRPr="00F2605A">
        <w:rPr>
          <w:b/>
          <w:bCs/>
        </w:rPr>
        <w:t>Purpose:</w:t>
      </w:r>
      <w:r>
        <w:t xml:space="preserve"> Provide the Training Administrator with the required operational and management reports.</w:t>
      </w:r>
    </w:p>
    <w:p w14:paraId="3469B4B2" w14:textId="77777777" w:rsidR="005C3D75" w:rsidRDefault="00000000">
      <w:pPr>
        <w:spacing w:after="80" w:line="259" w:lineRule="auto"/>
      </w:pPr>
      <w:r w:rsidRPr="00F2605A">
        <w:rPr>
          <w:b/>
          <w:bCs/>
        </w:rPr>
        <w:t>Trigger: Training Administrator requests a report.</w:t>
      </w:r>
    </w:p>
    <w:p w14:paraId="5645EE19" w14:textId="77777777" w:rsidR="005C3D75" w:rsidRDefault="00000000">
      <w:pPr>
        <w:spacing w:after="80" w:line="259" w:lineRule="auto"/>
      </w:pPr>
      <w:r w:rsidRPr="00F2605A">
        <w:rPr>
          <w:b/>
          <w:bCs/>
        </w:rPr>
        <w:t>Actors:</w:t>
      </w:r>
      <w:r>
        <w:t xml:space="preserve"> Training Administrator</w:t>
      </w:r>
    </w:p>
    <w:p w14:paraId="53CC2254" w14:textId="77777777" w:rsidR="005C3D75" w:rsidRPr="00F2605A" w:rsidRDefault="00000000">
      <w:pPr>
        <w:spacing w:after="80" w:line="259" w:lineRule="auto"/>
        <w:rPr>
          <w:b/>
          <w:bCs/>
        </w:rPr>
      </w:pPr>
      <w:r w:rsidRPr="00F2605A">
        <w:rPr>
          <w:b/>
          <w:bCs/>
        </w:rPr>
        <w:t>Main Flow</w:t>
      </w:r>
    </w:p>
    <w:p w14:paraId="594DC3E9" w14:textId="77777777" w:rsidR="005C3D75" w:rsidRDefault="00000000" w:rsidP="00F2605A">
      <w:pPr>
        <w:pStyle w:val="ListNumber"/>
        <w:numPr>
          <w:ilvl w:val="0"/>
          <w:numId w:val="38"/>
        </w:numPr>
        <w:spacing w:line="259" w:lineRule="auto"/>
      </w:pPr>
      <w:r>
        <w:t>Training Administrator selects the required report and applicable parameters.</w:t>
      </w:r>
    </w:p>
    <w:p w14:paraId="1761A1DB" w14:textId="77777777" w:rsidR="005C3D75" w:rsidRDefault="00000000">
      <w:pPr>
        <w:pStyle w:val="ListNumber"/>
        <w:spacing w:line="259" w:lineRule="auto"/>
      </w:pPr>
      <w:r>
        <w:t>System retrieves the permitted reporting data.</w:t>
      </w:r>
    </w:p>
    <w:p w14:paraId="178B0ABB" w14:textId="77777777" w:rsidR="005C3D75" w:rsidRDefault="00000000">
      <w:pPr>
        <w:pStyle w:val="ListNumber"/>
        <w:spacing w:line="259" w:lineRule="auto"/>
      </w:pPr>
      <w:r>
        <w:t>System generates the requested report.</w:t>
      </w:r>
    </w:p>
    <w:p w14:paraId="4C2755F0" w14:textId="77777777" w:rsidR="005C3D75" w:rsidRDefault="00000000">
      <w:pPr>
        <w:pStyle w:val="ListNumber"/>
        <w:spacing w:line="259" w:lineRule="auto"/>
      </w:pPr>
      <w:r>
        <w:t>Training Administrator views the report.</w:t>
      </w:r>
    </w:p>
    <w:p w14:paraId="1C18C642" w14:textId="77777777" w:rsidR="005C3D75" w:rsidRPr="00F2605A" w:rsidRDefault="00000000">
      <w:pPr>
        <w:spacing w:after="80" w:line="259" w:lineRule="auto"/>
        <w:rPr>
          <w:b/>
          <w:bCs/>
        </w:rPr>
      </w:pPr>
      <w:r w:rsidRPr="00F2605A">
        <w:rPr>
          <w:b/>
          <w:bCs/>
        </w:rPr>
        <w:t>Alternative / Exception Flow</w:t>
      </w:r>
    </w:p>
    <w:p w14:paraId="7D7AA54B" w14:textId="77777777" w:rsidR="005C3D75" w:rsidRDefault="00000000" w:rsidP="00F2605A">
      <w:pPr>
        <w:pStyle w:val="ListNumber"/>
        <w:numPr>
          <w:ilvl w:val="0"/>
          <w:numId w:val="39"/>
        </w:numPr>
        <w:spacing w:line="259" w:lineRule="auto"/>
      </w:pPr>
      <w:r>
        <w:t>The requested report is not permitted within the Training Administrator's responsibilities, required report data is unavailable, or report generation cannot be completed.</w:t>
      </w:r>
    </w:p>
    <w:p w14:paraId="65242DD9" w14:textId="77777777" w:rsidR="005C3D75" w:rsidRDefault="00000000">
      <w:pPr>
        <w:spacing w:after="80" w:line="259" w:lineRule="auto"/>
      </w:pPr>
      <w:r w:rsidRPr="00F2605A">
        <w:rPr>
          <w:b/>
          <w:bCs/>
        </w:rPr>
        <w:t>Business Outcome: The Training Administrator can obtain the required operational and management reports.</w:t>
      </w:r>
    </w:p>
    <w:p w14:paraId="37FFC48F" w14:textId="77777777" w:rsidR="005C3D75" w:rsidRDefault="00C32A21">
      <w:pPr>
        <w:pStyle w:val="Heading1"/>
        <w:spacing w:line="259" w:lineRule="auto"/>
      </w:pPr>
      <w:r>
        <w:t>6. Functional Requirements</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2520"/>
        <w:gridCol w:w="2520"/>
        <w:gridCol w:w="2520"/>
        <w:gridCol w:w="2520"/>
      </w:tblGrid>
      <w:tr w:rsidR="008811AB" w14:paraId="27984326" w14:textId="77777777">
        <w:trPr>
          <w:cantSplit/>
          <w:tblHeader/>
          <w:jc w:val="center"/>
        </w:trPr>
        <w:tc>
          <w:tcPr>
            <w:tcW w:w="2520" w:type="dxa"/>
            <w:shd w:val="clear" w:color="auto" w:fill="17365D"/>
            <w:tcMar>
              <w:top w:w="80" w:type="dxa"/>
              <w:left w:w="90" w:type="dxa"/>
              <w:bottom w:w="80" w:type="dxa"/>
              <w:right w:w="90" w:type="dxa"/>
            </w:tcMar>
          </w:tcPr>
          <w:p w14:paraId="6A247CE9" w14:textId="77777777" w:rsidR="008811AB" w:rsidRDefault="00000000">
            <w:pPr>
              <w:spacing w:after="40" w:line="240" w:lineRule="auto"/>
            </w:pPr>
            <w:r>
              <w:rPr>
                <w:b/>
                <w:color w:val="FFFFFF"/>
                <w:sz w:val="17"/>
              </w:rPr>
              <w:t>ID</w:t>
            </w:r>
          </w:p>
        </w:tc>
        <w:tc>
          <w:tcPr>
            <w:tcW w:w="2520" w:type="dxa"/>
            <w:shd w:val="clear" w:color="auto" w:fill="17365D"/>
            <w:tcMar>
              <w:top w:w="80" w:type="dxa"/>
              <w:left w:w="90" w:type="dxa"/>
              <w:bottom w:w="80" w:type="dxa"/>
              <w:right w:w="90" w:type="dxa"/>
            </w:tcMar>
          </w:tcPr>
          <w:p w14:paraId="14D8E41E" w14:textId="77777777" w:rsidR="008811AB" w:rsidRDefault="00000000">
            <w:pPr>
              <w:spacing w:after="40" w:line="240" w:lineRule="auto"/>
            </w:pPr>
            <w:r>
              <w:rPr>
                <w:b/>
                <w:color w:val="FFFFFF"/>
                <w:sz w:val="17"/>
              </w:rPr>
              <w:t>Requirement</w:t>
            </w:r>
          </w:p>
        </w:tc>
        <w:tc>
          <w:tcPr>
            <w:tcW w:w="2520" w:type="dxa"/>
            <w:shd w:val="clear" w:color="auto" w:fill="17365D"/>
            <w:tcMar>
              <w:top w:w="80" w:type="dxa"/>
              <w:left w:w="90" w:type="dxa"/>
              <w:bottom w:w="80" w:type="dxa"/>
              <w:right w:w="90" w:type="dxa"/>
            </w:tcMar>
          </w:tcPr>
          <w:p w14:paraId="5FB414D5" w14:textId="77777777" w:rsidR="008811AB" w:rsidRDefault="00000000">
            <w:pPr>
              <w:spacing w:after="40" w:line="240" w:lineRule="auto"/>
            </w:pPr>
            <w:r>
              <w:rPr>
                <w:b/>
                <w:color w:val="FFFFFF"/>
                <w:sz w:val="17"/>
              </w:rPr>
              <w:t>Actor</w:t>
            </w:r>
          </w:p>
        </w:tc>
        <w:tc>
          <w:tcPr>
            <w:tcW w:w="2520" w:type="dxa"/>
            <w:shd w:val="clear" w:color="auto" w:fill="17365D"/>
            <w:tcMar>
              <w:top w:w="80" w:type="dxa"/>
              <w:left w:w="90" w:type="dxa"/>
              <w:bottom w:w="80" w:type="dxa"/>
              <w:right w:w="90" w:type="dxa"/>
            </w:tcMar>
          </w:tcPr>
          <w:p w14:paraId="1A902997" w14:textId="77777777" w:rsidR="008811AB" w:rsidRDefault="00000000">
            <w:pPr>
              <w:spacing w:after="40" w:line="240" w:lineRule="auto"/>
            </w:pPr>
            <w:r>
              <w:rPr>
                <w:b/>
                <w:color w:val="FFFFFF"/>
                <w:sz w:val="17"/>
              </w:rPr>
              <w:t>Priority</w:t>
            </w:r>
          </w:p>
        </w:tc>
      </w:tr>
      <w:tr w:rsidR="008811AB" w14:paraId="687DB196" w14:textId="77777777">
        <w:trPr>
          <w:cantSplit/>
          <w:jc w:val="center"/>
        </w:trPr>
        <w:tc>
          <w:tcPr>
            <w:tcW w:w="2520" w:type="dxa"/>
            <w:tcMar>
              <w:top w:w="80" w:type="dxa"/>
              <w:left w:w="90" w:type="dxa"/>
              <w:bottom w:w="80" w:type="dxa"/>
              <w:right w:w="90" w:type="dxa"/>
            </w:tcMar>
          </w:tcPr>
          <w:p w14:paraId="1754D29D" w14:textId="77777777" w:rsidR="008811AB" w:rsidRDefault="00000000">
            <w:pPr>
              <w:spacing w:after="40" w:line="240" w:lineRule="auto"/>
            </w:pPr>
            <w:r>
              <w:rPr>
                <w:sz w:val="17"/>
              </w:rPr>
              <w:t>FR-001</w:t>
            </w:r>
          </w:p>
        </w:tc>
        <w:tc>
          <w:tcPr>
            <w:tcW w:w="2520" w:type="dxa"/>
            <w:tcMar>
              <w:top w:w="80" w:type="dxa"/>
              <w:left w:w="90" w:type="dxa"/>
              <w:bottom w:w="80" w:type="dxa"/>
              <w:right w:w="90" w:type="dxa"/>
            </w:tcMar>
          </w:tcPr>
          <w:p w14:paraId="2C20814A" w14:textId="77777777" w:rsidR="008811AB" w:rsidRDefault="00000000">
            <w:pPr>
              <w:spacing w:after="40" w:line="240" w:lineRule="auto"/>
            </w:pPr>
            <w:r>
              <w:rPr>
                <w:sz w:val="17"/>
              </w:rPr>
              <w:t>The system shall allow participants to create an account.</w:t>
            </w:r>
          </w:p>
        </w:tc>
        <w:tc>
          <w:tcPr>
            <w:tcW w:w="2520" w:type="dxa"/>
            <w:tcMar>
              <w:top w:w="80" w:type="dxa"/>
              <w:left w:w="90" w:type="dxa"/>
              <w:bottom w:w="80" w:type="dxa"/>
              <w:right w:w="90" w:type="dxa"/>
            </w:tcMar>
          </w:tcPr>
          <w:p w14:paraId="760CCCD2" w14:textId="77777777" w:rsidR="008811AB" w:rsidRDefault="00000000">
            <w:pPr>
              <w:spacing w:after="40" w:line="240" w:lineRule="auto"/>
            </w:pPr>
            <w:r>
              <w:rPr>
                <w:sz w:val="17"/>
              </w:rPr>
              <w:t>Participant</w:t>
            </w:r>
          </w:p>
        </w:tc>
        <w:tc>
          <w:tcPr>
            <w:tcW w:w="2520" w:type="dxa"/>
            <w:tcMar>
              <w:top w:w="80" w:type="dxa"/>
              <w:left w:w="90" w:type="dxa"/>
              <w:bottom w:w="80" w:type="dxa"/>
              <w:right w:w="90" w:type="dxa"/>
            </w:tcMar>
          </w:tcPr>
          <w:p w14:paraId="641A856E" w14:textId="77777777" w:rsidR="008811AB" w:rsidRDefault="00000000">
            <w:pPr>
              <w:spacing w:after="40" w:line="240" w:lineRule="auto"/>
            </w:pPr>
            <w:r>
              <w:rPr>
                <w:sz w:val="17"/>
              </w:rPr>
              <w:t>High</w:t>
            </w:r>
          </w:p>
        </w:tc>
      </w:tr>
      <w:tr w:rsidR="008811AB" w14:paraId="06098F65" w14:textId="77777777">
        <w:trPr>
          <w:cantSplit/>
          <w:jc w:val="center"/>
        </w:trPr>
        <w:tc>
          <w:tcPr>
            <w:tcW w:w="2520" w:type="dxa"/>
            <w:shd w:val="clear" w:color="auto" w:fill="F5F8FC"/>
            <w:tcMar>
              <w:top w:w="80" w:type="dxa"/>
              <w:left w:w="90" w:type="dxa"/>
              <w:bottom w:w="80" w:type="dxa"/>
              <w:right w:w="90" w:type="dxa"/>
            </w:tcMar>
          </w:tcPr>
          <w:p w14:paraId="3912C586" w14:textId="77777777" w:rsidR="008811AB" w:rsidRDefault="00000000">
            <w:pPr>
              <w:spacing w:after="40" w:line="240" w:lineRule="auto"/>
            </w:pPr>
            <w:r>
              <w:rPr>
                <w:sz w:val="17"/>
              </w:rPr>
              <w:t>FR-002</w:t>
            </w:r>
          </w:p>
        </w:tc>
        <w:tc>
          <w:tcPr>
            <w:tcW w:w="2520" w:type="dxa"/>
            <w:shd w:val="clear" w:color="auto" w:fill="F5F8FC"/>
            <w:tcMar>
              <w:top w:w="80" w:type="dxa"/>
              <w:left w:w="90" w:type="dxa"/>
              <w:bottom w:w="80" w:type="dxa"/>
              <w:right w:w="90" w:type="dxa"/>
            </w:tcMar>
          </w:tcPr>
          <w:p w14:paraId="20306D17" w14:textId="77777777" w:rsidR="008811AB" w:rsidRDefault="00000000">
            <w:pPr>
              <w:spacing w:after="40" w:line="240" w:lineRule="auto"/>
            </w:pPr>
            <w:r>
              <w:rPr>
                <w:sz w:val="17"/>
              </w:rPr>
              <w:t>The system shall allow registered participants to log in.</w:t>
            </w:r>
          </w:p>
        </w:tc>
        <w:tc>
          <w:tcPr>
            <w:tcW w:w="2520" w:type="dxa"/>
            <w:shd w:val="clear" w:color="auto" w:fill="F5F8FC"/>
            <w:tcMar>
              <w:top w:w="80" w:type="dxa"/>
              <w:left w:w="90" w:type="dxa"/>
              <w:bottom w:w="80" w:type="dxa"/>
              <w:right w:w="90" w:type="dxa"/>
            </w:tcMar>
          </w:tcPr>
          <w:p w14:paraId="7CD5C2CD" w14:textId="77777777" w:rsidR="008811AB" w:rsidRDefault="00000000">
            <w:pPr>
              <w:spacing w:after="40" w:line="240" w:lineRule="auto"/>
            </w:pPr>
            <w:r>
              <w:rPr>
                <w:sz w:val="17"/>
              </w:rPr>
              <w:t>Participant</w:t>
            </w:r>
          </w:p>
        </w:tc>
        <w:tc>
          <w:tcPr>
            <w:tcW w:w="2520" w:type="dxa"/>
            <w:shd w:val="clear" w:color="auto" w:fill="F5F8FC"/>
            <w:tcMar>
              <w:top w:w="80" w:type="dxa"/>
              <w:left w:w="90" w:type="dxa"/>
              <w:bottom w:w="80" w:type="dxa"/>
              <w:right w:w="90" w:type="dxa"/>
            </w:tcMar>
          </w:tcPr>
          <w:p w14:paraId="2F9F1C33" w14:textId="77777777" w:rsidR="008811AB" w:rsidRDefault="00000000">
            <w:pPr>
              <w:spacing w:after="40" w:line="240" w:lineRule="auto"/>
            </w:pPr>
            <w:r>
              <w:rPr>
                <w:sz w:val="17"/>
              </w:rPr>
              <w:t>High</w:t>
            </w:r>
          </w:p>
        </w:tc>
      </w:tr>
      <w:tr w:rsidR="008811AB" w14:paraId="67819FB5" w14:textId="77777777">
        <w:trPr>
          <w:cantSplit/>
          <w:jc w:val="center"/>
        </w:trPr>
        <w:tc>
          <w:tcPr>
            <w:tcW w:w="2520" w:type="dxa"/>
            <w:tcMar>
              <w:top w:w="80" w:type="dxa"/>
              <w:left w:w="90" w:type="dxa"/>
              <w:bottom w:w="80" w:type="dxa"/>
              <w:right w:w="90" w:type="dxa"/>
            </w:tcMar>
          </w:tcPr>
          <w:p w14:paraId="37CED861" w14:textId="77777777" w:rsidR="008811AB" w:rsidRDefault="00000000">
            <w:pPr>
              <w:spacing w:after="40" w:line="240" w:lineRule="auto"/>
            </w:pPr>
            <w:r>
              <w:rPr>
                <w:sz w:val="17"/>
              </w:rPr>
              <w:t>FR-003</w:t>
            </w:r>
          </w:p>
        </w:tc>
        <w:tc>
          <w:tcPr>
            <w:tcW w:w="2520" w:type="dxa"/>
            <w:tcMar>
              <w:top w:w="80" w:type="dxa"/>
              <w:left w:w="90" w:type="dxa"/>
              <w:bottom w:w="80" w:type="dxa"/>
              <w:right w:w="90" w:type="dxa"/>
            </w:tcMar>
          </w:tcPr>
          <w:p w14:paraId="154FCE0B" w14:textId="77777777" w:rsidR="008811AB" w:rsidRDefault="00000000">
            <w:pPr>
              <w:spacing w:after="40" w:line="240" w:lineRule="auto"/>
            </w:pPr>
            <w:r>
              <w:rPr>
                <w:sz w:val="17"/>
              </w:rPr>
              <w:t xml:space="preserve">The system </w:t>
            </w:r>
            <w:proofErr w:type="gramStart"/>
            <w:r>
              <w:rPr>
                <w:sz w:val="17"/>
              </w:rPr>
              <w:t>shall</w:t>
            </w:r>
            <w:proofErr w:type="gramEnd"/>
            <w:r>
              <w:rPr>
                <w:sz w:val="17"/>
              </w:rPr>
              <w:t xml:space="preserve"> display a list of available training programs.</w:t>
            </w:r>
          </w:p>
        </w:tc>
        <w:tc>
          <w:tcPr>
            <w:tcW w:w="2520" w:type="dxa"/>
            <w:tcMar>
              <w:top w:w="80" w:type="dxa"/>
              <w:left w:w="90" w:type="dxa"/>
              <w:bottom w:w="80" w:type="dxa"/>
              <w:right w:w="90" w:type="dxa"/>
            </w:tcMar>
          </w:tcPr>
          <w:p w14:paraId="31A03671" w14:textId="77777777" w:rsidR="008811AB" w:rsidRDefault="00000000">
            <w:pPr>
              <w:spacing w:after="40" w:line="240" w:lineRule="auto"/>
            </w:pPr>
            <w:r>
              <w:rPr>
                <w:sz w:val="17"/>
              </w:rPr>
              <w:t>Participant</w:t>
            </w:r>
          </w:p>
        </w:tc>
        <w:tc>
          <w:tcPr>
            <w:tcW w:w="2520" w:type="dxa"/>
            <w:tcMar>
              <w:top w:w="80" w:type="dxa"/>
              <w:left w:w="90" w:type="dxa"/>
              <w:bottom w:w="80" w:type="dxa"/>
              <w:right w:w="90" w:type="dxa"/>
            </w:tcMar>
          </w:tcPr>
          <w:p w14:paraId="6A555A99" w14:textId="77777777" w:rsidR="008811AB" w:rsidRDefault="00000000">
            <w:pPr>
              <w:spacing w:after="40" w:line="240" w:lineRule="auto"/>
            </w:pPr>
            <w:r>
              <w:rPr>
                <w:sz w:val="17"/>
              </w:rPr>
              <w:t>High</w:t>
            </w:r>
          </w:p>
        </w:tc>
      </w:tr>
      <w:tr w:rsidR="008811AB" w14:paraId="3CEC522F" w14:textId="77777777">
        <w:trPr>
          <w:cantSplit/>
          <w:jc w:val="center"/>
        </w:trPr>
        <w:tc>
          <w:tcPr>
            <w:tcW w:w="2520" w:type="dxa"/>
            <w:shd w:val="clear" w:color="auto" w:fill="F5F8FC"/>
            <w:tcMar>
              <w:top w:w="80" w:type="dxa"/>
              <w:left w:w="90" w:type="dxa"/>
              <w:bottom w:w="80" w:type="dxa"/>
              <w:right w:w="90" w:type="dxa"/>
            </w:tcMar>
          </w:tcPr>
          <w:p w14:paraId="72D8D3D1" w14:textId="77777777" w:rsidR="008811AB" w:rsidRDefault="00000000">
            <w:pPr>
              <w:spacing w:after="40" w:line="240" w:lineRule="auto"/>
            </w:pPr>
            <w:r>
              <w:rPr>
                <w:sz w:val="17"/>
              </w:rPr>
              <w:lastRenderedPageBreak/>
              <w:t>FR-004</w:t>
            </w:r>
          </w:p>
        </w:tc>
        <w:tc>
          <w:tcPr>
            <w:tcW w:w="2520" w:type="dxa"/>
            <w:shd w:val="clear" w:color="auto" w:fill="F5F8FC"/>
            <w:tcMar>
              <w:top w:w="80" w:type="dxa"/>
              <w:left w:w="90" w:type="dxa"/>
              <w:bottom w:w="80" w:type="dxa"/>
              <w:right w:w="90" w:type="dxa"/>
            </w:tcMar>
          </w:tcPr>
          <w:p w14:paraId="0342FCCE" w14:textId="77777777" w:rsidR="008811AB" w:rsidRDefault="00000000">
            <w:pPr>
              <w:spacing w:after="40" w:line="240" w:lineRule="auto"/>
            </w:pPr>
            <w:r>
              <w:rPr>
                <w:sz w:val="17"/>
              </w:rPr>
              <w:t xml:space="preserve">The </w:t>
            </w:r>
            <w:proofErr w:type="gramStart"/>
            <w:r>
              <w:rPr>
                <w:sz w:val="17"/>
              </w:rPr>
              <w:t>system shall</w:t>
            </w:r>
            <w:proofErr w:type="gramEnd"/>
            <w:r>
              <w:rPr>
                <w:sz w:val="17"/>
              </w:rPr>
              <w:t xml:space="preserve"> allow participants to browse programs by category.</w:t>
            </w:r>
          </w:p>
        </w:tc>
        <w:tc>
          <w:tcPr>
            <w:tcW w:w="2520" w:type="dxa"/>
            <w:shd w:val="clear" w:color="auto" w:fill="F5F8FC"/>
            <w:tcMar>
              <w:top w:w="80" w:type="dxa"/>
              <w:left w:w="90" w:type="dxa"/>
              <w:bottom w:w="80" w:type="dxa"/>
              <w:right w:w="90" w:type="dxa"/>
            </w:tcMar>
          </w:tcPr>
          <w:p w14:paraId="3BE91253" w14:textId="77777777" w:rsidR="008811AB" w:rsidRDefault="00000000">
            <w:pPr>
              <w:spacing w:after="40" w:line="240" w:lineRule="auto"/>
            </w:pPr>
            <w:r>
              <w:rPr>
                <w:sz w:val="17"/>
              </w:rPr>
              <w:t>Participant</w:t>
            </w:r>
          </w:p>
        </w:tc>
        <w:tc>
          <w:tcPr>
            <w:tcW w:w="2520" w:type="dxa"/>
            <w:shd w:val="clear" w:color="auto" w:fill="F5F8FC"/>
            <w:tcMar>
              <w:top w:w="80" w:type="dxa"/>
              <w:left w:w="90" w:type="dxa"/>
              <w:bottom w:w="80" w:type="dxa"/>
              <w:right w:w="90" w:type="dxa"/>
            </w:tcMar>
          </w:tcPr>
          <w:p w14:paraId="7770C96D" w14:textId="77777777" w:rsidR="008811AB" w:rsidRDefault="00000000">
            <w:pPr>
              <w:spacing w:after="40" w:line="240" w:lineRule="auto"/>
            </w:pPr>
            <w:r>
              <w:rPr>
                <w:sz w:val="17"/>
              </w:rPr>
              <w:t>Medium</w:t>
            </w:r>
          </w:p>
        </w:tc>
      </w:tr>
      <w:tr w:rsidR="008811AB" w14:paraId="1540828D" w14:textId="77777777">
        <w:trPr>
          <w:cantSplit/>
          <w:jc w:val="center"/>
        </w:trPr>
        <w:tc>
          <w:tcPr>
            <w:tcW w:w="2520" w:type="dxa"/>
            <w:tcMar>
              <w:top w:w="80" w:type="dxa"/>
              <w:left w:w="90" w:type="dxa"/>
              <w:bottom w:w="80" w:type="dxa"/>
              <w:right w:w="90" w:type="dxa"/>
            </w:tcMar>
          </w:tcPr>
          <w:p w14:paraId="5119AB04" w14:textId="77777777" w:rsidR="008811AB" w:rsidRDefault="00000000">
            <w:pPr>
              <w:spacing w:after="40" w:line="240" w:lineRule="auto"/>
            </w:pPr>
            <w:r>
              <w:rPr>
                <w:sz w:val="17"/>
              </w:rPr>
              <w:t>FR-005</w:t>
            </w:r>
          </w:p>
        </w:tc>
        <w:tc>
          <w:tcPr>
            <w:tcW w:w="2520" w:type="dxa"/>
            <w:tcMar>
              <w:top w:w="80" w:type="dxa"/>
              <w:left w:w="90" w:type="dxa"/>
              <w:bottom w:w="80" w:type="dxa"/>
              <w:right w:w="90" w:type="dxa"/>
            </w:tcMar>
          </w:tcPr>
          <w:p w14:paraId="60C29F67" w14:textId="77777777" w:rsidR="008811AB" w:rsidRDefault="00000000">
            <w:pPr>
              <w:spacing w:after="40" w:line="240" w:lineRule="auto"/>
            </w:pPr>
            <w:r>
              <w:rPr>
                <w:sz w:val="17"/>
              </w:rPr>
              <w:t>The system shall display the details of a selected program.</w:t>
            </w:r>
          </w:p>
        </w:tc>
        <w:tc>
          <w:tcPr>
            <w:tcW w:w="2520" w:type="dxa"/>
            <w:tcMar>
              <w:top w:w="80" w:type="dxa"/>
              <w:left w:w="90" w:type="dxa"/>
              <w:bottom w:w="80" w:type="dxa"/>
              <w:right w:w="90" w:type="dxa"/>
            </w:tcMar>
          </w:tcPr>
          <w:p w14:paraId="256A224A" w14:textId="77777777" w:rsidR="008811AB" w:rsidRDefault="00000000">
            <w:pPr>
              <w:spacing w:after="40" w:line="240" w:lineRule="auto"/>
            </w:pPr>
            <w:r>
              <w:rPr>
                <w:sz w:val="17"/>
              </w:rPr>
              <w:t>Participant</w:t>
            </w:r>
          </w:p>
        </w:tc>
        <w:tc>
          <w:tcPr>
            <w:tcW w:w="2520" w:type="dxa"/>
            <w:tcMar>
              <w:top w:w="80" w:type="dxa"/>
              <w:left w:w="90" w:type="dxa"/>
              <w:bottom w:w="80" w:type="dxa"/>
              <w:right w:w="90" w:type="dxa"/>
            </w:tcMar>
          </w:tcPr>
          <w:p w14:paraId="73B22BA0" w14:textId="77777777" w:rsidR="008811AB" w:rsidRDefault="00000000">
            <w:pPr>
              <w:spacing w:after="40" w:line="240" w:lineRule="auto"/>
            </w:pPr>
            <w:r>
              <w:rPr>
                <w:sz w:val="17"/>
              </w:rPr>
              <w:t>High</w:t>
            </w:r>
          </w:p>
        </w:tc>
      </w:tr>
      <w:tr w:rsidR="008811AB" w14:paraId="130CFB96" w14:textId="77777777">
        <w:trPr>
          <w:cantSplit/>
          <w:jc w:val="center"/>
        </w:trPr>
        <w:tc>
          <w:tcPr>
            <w:tcW w:w="2520" w:type="dxa"/>
            <w:shd w:val="clear" w:color="auto" w:fill="F5F8FC"/>
            <w:tcMar>
              <w:top w:w="80" w:type="dxa"/>
              <w:left w:w="90" w:type="dxa"/>
              <w:bottom w:w="80" w:type="dxa"/>
              <w:right w:w="90" w:type="dxa"/>
            </w:tcMar>
          </w:tcPr>
          <w:p w14:paraId="66DD2493" w14:textId="77777777" w:rsidR="008811AB" w:rsidRDefault="00000000">
            <w:pPr>
              <w:spacing w:after="40" w:line="240" w:lineRule="auto"/>
            </w:pPr>
            <w:r>
              <w:rPr>
                <w:sz w:val="17"/>
              </w:rPr>
              <w:t>FR-006</w:t>
            </w:r>
          </w:p>
        </w:tc>
        <w:tc>
          <w:tcPr>
            <w:tcW w:w="2520" w:type="dxa"/>
            <w:shd w:val="clear" w:color="auto" w:fill="F5F8FC"/>
            <w:tcMar>
              <w:top w:w="80" w:type="dxa"/>
              <w:left w:w="90" w:type="dxa"/>
              <w:bottom w:w="80" w:type="dxa"/>
              <w:right w:w="90" w:type="dxa"/>
            </w:tcMar>
          </w:tcPr>
          <w:p w14:paraId="4CD114F0" w14:textId="77777777" w:rsidR="008811AB" w:rsidRDefault="00000000">
            <w:pPr>
              <w:spacing w:after="40" w:line="240" w:lineRule="auto"/>
            </w:pPr>
            <w:r>
              <w:rPr>
                <w:sz w:val="17"/>
              </w:rPr>
              <w:t>The system shall display program availability and remaining capacity.</w:t>
            </w:r>
          </w:p>
        </w:tc>
        <w:tc>
          <w:tcPr>
            <w:tcW w:w="2520" w:type="dxa"/>
            <w:shd w:val="clear" w:color="auto" w:fill="F5F8FC"/>
            <w:tcMar>
              <w:top w:w="80" w:type="dxa"/>
              <w:left w:w="90" w:type="dxa"/>
              <w:bottom w:w="80" w:type="dxa"/>
              <w:right w:w="90" w:type="dxa"/>
            </w:tcMar>
          </w:tcPr>
          <w:p w14:paraId="0C1D067E" w14:textId="77777777" w:rsidR="008811AB" w:rsidRDefault="00000000">
            <w:pPr>
              <w:spacing w:after="40" w:line="240" w:lineRule="auto"/>
            </w:pPr>
            <w:r>
              <w:rPr>
                <w:sz w:val="17"/>
              </w:rPr>
              <w:t>Participant</w:t>
            </w:r>
          </w:p>
        </w:tc>
        <w:tc>
          <w:tcPr>
            <w:tcW w:w="2520" w:type="dxa"/>
            <w:shd w:val="clear" w:color="auto" w:fill="F5F8FC"/>
            <w:tcMar>
              <w:top w:w="80" w:type="dxa"/>
              <w:left w:w="90" w:type="dxa"/>
              <w:bottom w:w="80" w:type="dxa"/>
              <w:right w:w="90" w:type="dxa"/>
            </w:tcMar>
          </w:tcPr>
          <w:p w14:paraId="508ED84E" w14:textId="77777777" w:rsidR="008811AB" w:rsidRDefault="00000000">
            <w:pPr>
              <w:spacing w:after="40" w:line="240" w:lineRule="auto"/>
            </w:pPr>
            <w:r>
              <w:rPr>
                <w:sz w:val="17"/>
              </w:rPr>
              <w:t>High</w:t>
            </w:r>
          </w:p>
        </w:tc>
      </w:tr>
      <w:tr w:rsidR="008811AB" w14:paraId="00B84EAA" w14:textId="77777777">
        <w:trPr>
          <w:cantSplit/>
          <w:jc w:val="center"/>
        </w:trPr>
        <w:tc>
          <w:tcPr>
            <w:tcW w:w="2520" w:type="dxa"/>
            <w:tcMar>
              <w:top w:w="80" w:type="dxa"/>
              <w:left w:w="90" w:type="dxa"/>
              <w:bottom w:w="80" w:type="dxa"/>
              <w:right w:w="90" w:type="dxa"/>
            </w:tcMar>
          </w:tcPr>
          <w:p w14:paraId="741C5566" w14:textId="77777777" w:rsidR="008811AB" w:rsidRDefault="00000000">
            <w:pPr>
              <w:spacing w:after="40" w:line="240" w:lineRule="auto"/>
            </w:pPr>
            <w:r>
              <w:rPr>
                <w:sz w:val="17"/>
              </w:rPr>
              <w:t>FR-007</w:t>
            </w:r>
          </w:p>
        </w:tc>
        <w:tc>
          <w:tcPr>
            <w:tcW w:w="2520" w:type="dxa"/>
            <w:tcMar>
              <w:top w:w="80" w:type="dxa"/>
              <w:left w:w="90" w:type="dxa"/>
              <w:bottom w:w="80" w:type="dxa"/>
              <w:right w:w="90" w:type="dxa"/>
            </w:tcMar>
          </w:tcPr>
          <w:p w14:paraId="7E0514D3" w14:textId="77777777" w:rsidR="008811AB" w:rsidRDefault="00000000">
            <w:pPr>
              <w:spacing w:after="40" w:line="240" w:lineRule="auto"/>
            </w:pPr>
            <w:r>
              <w:rPr>
                <w:sz w:val="17"/>
              </w:rPr>
              <w:t>The system shall allow a participant to initiate registration for an available program.</w:t>
            </w:r>
          </w:p>
        </w:tc>
        <w:tc>
          <w:tcPr>
            <w:tcW w:w="2520" w:type="dxa"/>
            <w:tcMar>
              <w:top w:w="80" w:type="dxa"/>
              <w:left w:w="90" w:type="dxa"/>
              <w:bottom w:w="80" w:type="dxa"/>
              <w:right w:w="90" w:type="dxa"/>
            </w:tcMar>
          </w:tcPr>
          <w:p w14:paraId="23FCDCB6" w14:textId="77777777" w:rsidR="008811AB" w:rsidRDefault="00000000">
            <w:pPr>
              <w:spacing w:after="40" w:line="240" w:lineRule="auto"/>
            </w:pPr>
            <w:r>
              <w:rPr>
                <w:sz w:val="17"/>
              </w:rPr>
              <w:t>Participant</w:t>
            </w:r>
          </w:p>
        </w:tc>
        <w:tc>
          <w:tcPr>
            <w:tcW w:w="2520" w:type="dxa"/>
            <w:tcMar>
              <w:top w:w="80" w:type="dxa"/>
              <w:left w:w="90" w:type="dxa"/>
              <w:bottom w:w="80" w:type="dxa"/>
              <w:right w:w="90" w:type="dxa"/>
            </w:tcMar>
          </w:tcPr>
          <w:p w14:paraId="36AC07E9" w14:textId="77777777" w:rsidR="008811AB" w:rsidRDefault="00000000">
            <w:pPr>
              <w:spacing w:after="40" w:line="240" w:lineRule="auto"/>
            </w:pPr>
            <w:r>
              <w:rPr>
                <w:sz w:val="17"/>
              </w:rPr>
              <w:t>High</w:t>
            </w:r>
          </w:p>
        </w:tc>
      </w:tr>
      <w:tr w:rsidR="008811AB" w14:paraId="305AC3D8" w14:textId="77777777">
        <w:trPr>
          <w:cantSplit/>
          <w:jc w:val="center"/>
        </w:trPr>
        <w:tc>
          <w:tcPr>
            <w:tcW w:w="2520" w:type="dxa"/>
            <w:shd w:val="clear" w:color="auto" w:fill="F5F8FC"/>
            <w:tcMar>
              <w:top w:w="80" w:type="dxa"/>
              <w:left w:w="90" w:type="dxa"/>
              <w:bottom w:w="80" w:type="dxa"/>
              <w:right w:w="90" w:type="dxa"/>
            </w:tcMar>
          </w:tcPr>
          <w:p w14:paraId="39AE7B24" w14:textId="77777777" w:rsidR="008811AB" w:rsidRDefault="00000000">
            <w:pPr>
              <w:spacing w:after="40" w:line="240" w:lineRule="auto"/>
            </w:pPr>
            <w:r>
              <w:rPr>
                <w:sz w:val="17"/>
              </w:rPr>
              <w:t>FR-008</w:t>
            </w:r>
          </w:p>
        </w:tc>
        <w:tc>
          <w:tcPr>
            <w:tcW w:w="2520" w:type="dxa"/>
            <w:shd w:val="clear" w:color="auto" w:fill="F5F8FC"/>
            <w:tcMar>
              <w:top w:w="80" w:type="dxa"/>
              <w:left w:w="90" w:type="dxa"/>
              <w:bottom w:w="80" w:type="dxa"/>
              <w:right w:w="90" w:type="dxa"/>
            </w:tcMar>
          </w:tcPr>
          <w:p w14:paraId="75B6F46F" w14:textId="77777777" w:rsidR="008811AB" w:rsidRDefault="00000000">
            <w:pPr>
              <w:spacing w:after="40" w:line="240" w:lineRule="auto"/>
            </w:pPr>
            <w:r>
              <w:rPr>
                <w:sz w:val="17"/>
              </w:rPr>
              <w:t>The system shall capture NRIC/Passport No, Name, Email Address and Mobile No as participant information.</w:t>
            </w:r>
          </w:p>
        </w:tc>
        <w:tc>
          <w:tcPr>
            <w:tcW w:w="2520" w:type="dxa"/>
            <w:shd w:val="clear" w:color="auto" w:fill="F5F8FC"/>
            <w:tcMar>
              <w:top w:w="80" w:type="dxa"/>
              <w:left w:w="90" w:type="dxa"/>
              <w:bottom w:w="80" w:type="dxa"/>
              <w:right w:w="90" w:type="dxa"/>
            </w:tcMar>
          </w:tcPr>
          <w:p w14:paraId="06CC4242" w14:textId="77777777" w:rsidR="008811AB" w:rsidRDefault="00000000">
            <w:pPr>
              <w:spacing w:after="40" w:line="240" w:lineRule="auto"/>
            </w:pPr>
            <w:r>
              <w:rPr>
                <w:sz w:val="17"/>
              </w:rPr>
              <w:t>Participant</w:t>
            </w:r>
          </w:p>
        </w:tc>
        <w:tc>
          <w:tcPr>
            <w:tcW w:w="2520" w:type="dxa"/>
            <w:shd w:val="clear" w:color="auto" w:fill="F5F8FC"/>
            <w:tcMar>
              <w:top w:w="80" w:type="dxa"/>
              <w:left w:w="90" w:type="dxa"/>
              <w:bottom w:w="80" w:type="dxa"/>
              <w:right w:w="90" w:type="dxa"/>
            </w:tcMar>
          </w:tcPr>
          <w:p w14:paraId="6516A23C" w14:textId="77777777" w:rsidR="008811AB" w:rsidRDefault="00000000">
            <w:pPr>
              <w:spacing w:after="40" w:line="240" w:lineRule="auto"/>
            </w:pPr>
            <w:r>
              <w:rPr>
                <w:sz w:val="17"/>
              </w:rPr>
              <w:t>High</w:t>
            </w:r>
          </w:p>
        </w:tc>
      </w:tr>
      <w:tr w:rsidR="008811AB" w14:paraId="14A19F2D" w14:textId="77777777">
        <w:trPr>
          <w:cantSplit/>
          <w:jc w:val="center"/>
        </w:trPr>
        <w:tc>
          <w:tcPr>
            <w:tcW w:w="2520" w:type="dxa"/>
            <w:tcMar>
              <w:top w:w="80" w:type="dxa"/>
              <w:left w:w="90" w:type="dxa"/>
              <w:bottom w:w="80" w:type="dxa"/>
              <w:right w:w="90" w:type="dxa"/>
            </w:tcMar>
          </w:tcPr>
          <w:p w14:paraId="25180C76" w14:textId="77777777" w:rsidR="008811AB" w:rsidRDefault="00000000">
            <w:pPr>
              <w:spacing w:after="40" w:line="240" w:lineRule="auto"/>
            </w:pPr>
            <w:r>
              <w:rPr>
                <w:sz w:val="17"/>
              </w:rPr>
              <w:t>FR-009</w:t>
            </w:r>
          </w:p>
        </w:tc>
        <w:tc>
          <w:tcPr>
            <w:tcW w:w="2520" w:type="dxa"/>
            <w:tcMar>
              <w:top w:w="80" w:type="dxa"/>
              <w:left w:w="90" w:type="dxa"/>
              <w:bottom w:w="80" w:type="dxa"/>
              <w:right w:w="90" w:type="dxa"/>
            </w:tcMar>
          </w:tcPr>
          <w:p w14:paraId="26A2E04A" w14:textId="77777777" w:rsidR="008811AB" w:rsidRDefault="00000000">
            <w:pPr>
              <w:spacing w:after="40" w:line="240" w:lineRule="auto"/>
            </w:pPr>
            <w:r>
              <w:rPr>
                <w:sz w:val="17"/>
              </w:rPr>
              <w:t>The system shall validate mandatory registration information before accepting registration.</w:t>
            </w:r>
          </w:p>
        </w:tc>
        <w:tc>
          <w:tcPr>
            <w:tcW w:w="2520" w:type="dxa"/>
            <w:tcMar>
              <w:top w:w="80" w:type="dxa"/>
              <w:left w:w="90" w:type="dxa"/>
              <w:bottom w:w="80" w:type="dxa"/>
              <w:right w:w="90" w:type="dxa"/>
            </w:tcMar>
          </w:tcPr>
          <w:p w14:paraId="51832D0E" w14:textId="77777777" w:rsidR="008811AB" w:rsidRDefault="00000000">
            <w:pPr>
              <w:spacing w:after="40" w:line="240" w:lineRule="auto"/>
            </w:pPr>
            <w:r>
              <w:rPr>
                <w:sz w:val="17"/>
              </w:rPr>
              <w:t>Participant</w:t>
            </w:r>
          </w:p>
        </w:tc>
        <w:tc>
          <w:tcPr>
            <w:tcW w:w="2520" w:type="dxa"/>
            <w:tcMar>
              <w:top w:w="80" w:type="dxa"/>
              <w:left w:w="90" w:type="dxa"/>
              <w:bottom w:w="80" w:type="dxa"/>
              <w:right w:w="90" w:type="dxa"/>
            </w:tcMar>
          </w:tcPr>
          <w:p w14:paraId="30645870" w14:textId="77777777" w:rsidR="008811AB" w:rsidRDefault="00000000">
            <w:pPr>
              <w:spacing w:after="40" w:line="240" w:lineRule="auto"/>
            </w:pPr>
            <w:r>
              <w:rPr>
                <w:sz w:val="17"/>
              </w:rPr>
              <w:t>High</w:t>
            </w:r>
          </w:p>
        </w:tc>
      </w:tr>
      <w:tr w:rsidR="008811AB" w14:paraId="7BFF1BFF" w14:textId="77777777">
        <w:trPr>
          <w:cantSplit/>
          <w:jc w:val="center"/>
        </w:trPr>
        <w:tc>
          <w:tcPr>
            <w:tcW w:w="2520" w:type="dxa"/>
            <w:shd w:val="clear" w:color="auto" w:fill="F5F8FC"/>
            <w:tcMar>
              <w:top w:w="80" w:type="dxa"/>
              <w:left w:w="90" w:type="dxa"/>
              <w:bottom w:w="80" w:type="dxa"/>
              <w:right w:w="90" w:type="dxa"/>
            </w:tcMar>
          </w:tcPr>
          <w:p w14:paraId="176436B3" w14:textId="77777777" w:rsidR="008811AB" w:rsidRDefault="00000000">
            <w:pPr>
              <w:spacing w:after="40" w:line="240" w:lineRule="auto"/>
            </w:pPr>
            <w:r>
              <w:rPr>
                <w:sz w:val="17"/>
              </w:rPr>
              <w:t>FR-010</w:t>
            </w:r>
          </w:p>
        </w:tc>
        <w:tc>
          <w:tcPr>
            <w:tcW w:w="2520" w:type="dxa"/>
            <w:shd w:val="clear" w:color="auto" w:fill="F5F8FC"/>
            <w:tcMar>
              <w:top w:w="80" w:type="dxa"/>
              <w:left w:w="90" w:type="dxa"/>
              <w:bottom w:w="80" w:type="dxa"/>
              <w:right w:w="90" w:type="dxa"/>
            </w:tcMar>
          </w:tcPr>
          <w:p w14:paraId="7A933116" w14:textId="77777777" w:rsidR="008811AB" w:rsidRDefault="00000000">
            <w:pPr>
              <w:spacing w:after="40" w:line="240" w:lineRule="auto"/>
            </w:pPr>
            <w:r>
              <w:rPr>
                <w:sz w:val="17"/>
              </w:rPr>
              <w:t>The system shall prevent duplicate registration for the same participant and program.</w:t>
            </w:r>
          </w:p>
        </w:tc>
        <w:tc>
          <w:tcPr>
            <w:tcW w:w="2520" w:type="dxa"/>
            <w:shd w:val="clear" w:color="auto" w:fill="F5F8FC"/>
            <w:tcMar>
              <w:top w:w="80" w:type="dxa"/>
              <w:left w:w="90" w:type="dxa"/>
              <w:bottom w:w="80" w:type="dxa"/>
              <w:right w:w="90" w:type="dxa"/>
            </w:tcMar>
          </w:tcPr>
          <w:p w14:paraId="7BCF24CE" w14:textId="77777777" w:rsidR="008811AB" w:rsidRDefault="00000000">
            <w:pPr>
              <w:spacing w:after="40" w:line="240" w:lineRule="auto"/>
            </w:pPr>
            <w:r>
              <w:rPr>
                <w:sz w:val="17"/>
              </w:rPr>
              <w:t>Participant</w:t>
            </w:r>
          </w:p>
        </w:tc>
        <w:tc>
          <w:tcPr>
            <w:tcW w:w="2520" w:type="dxa"/>
            <w:shd w:val="clear" w:color="auto" w:fill="F5F8FC"/>
            <w:tcMar>
              <w:top w:w="80" w:type="dxa"/>
              <w:left w:w="90" w:type="dxa"/>
              <w:bottom w:w="80" w:type="dxa"/>
              <w:right w:w="90" w:type="dxa"/>
            </w:tcMar>
          </w:tcPr>
          <w:p w14:paraId="54C3F0F0" w14:textId="77777777" w:rsidR="008811AB" w:rsidRDefault="00000000">
            <w:pPr>
              <w:spacing w:after="40" w:line="240" w:lineRule="auto"/>
            </w:pPr>
            <w:r>
              <w:rPr>
                <w:sz w:val="17"/>
              </w:rPr>
              <w:t>High</w:t>
            </w:r>
          </w:p>
        </w:tc>
      </w:tr>
      <w:tr w:rsidR="008811AB" w14:paraId="3D5F82F3" w14:textId="77777777">
        <w:trPr>
          <w:cantSplit/>
          <w:jc w:val="center"/>
        </w:trPr>
        <w:tc>
          <w:tcPr>
            <w:tcW w:w="2520" w:type="dxa"/>
            <w:tcMar>
              <w:top w:w="80" w:type="dxa"/>
              <w:left w:w="90" w:type="dxa"/>
              <w:bottom w:w="80" w:type="dxa"/>
              <w:right w:w="90" w:type="dxa"/>
            </w:tcMar>
          </w:tcPr>
          <w:p w14:paraId="04E20CA9" w14:textId="77777777" w:rsidR="008811AB" w:rsidRDefault="00000000">
            <w:pPr>
              <w:spacing w:after="40" w:line="240" w:lineRule="auto"/>
            </w:pPr>
            <w:r>
              <w:rPr>
                <w:sz w:val="17"/>
              </w:rPr>
              <w:t>FR-011</w:t>
            </w:r>
          </w:p>
        </w:tc>
        <w:tc>
          <w:tcPr>
            <w:tcW w:w="2520" w:type="dxa"/>
            <w:tcMar>
              <w:top w:w="80" w:type="dxa"/>
              <w:left w:w="90" w:type="dxa"/>
              <w:bottom w:w="80" w:type="dxa"/>
              <w:right w:w="90" w:type="dxa"/>
            </w:tcMar>
          </w:tcPr>
          <w:p w14:paraId="6F0C6F28" w14:textId="77777777" w:rsidR="008811AB" w:rsidRDefault="00000000">
            <w:pPr>
              <w:spacing w:after="40" w:line="240" w:lineRule="auto"/>
            </w:pPr>
            <w:r>
              <w:rPr>
                <w:sz w:val="17"/>
              </w:rPr>
              <w:t>The system shall prevent registration when the program has reached its configured capacity.</w:t>
            </w:r>
          </w:p>
        </w:tc>
        <w:tc>
          <w:tcPr>
            <w:tcW w:w="2520" w:type="dxa"/>
            <w:tcMar>
              <w:top w:w="80" w:type="dxa"/>
              <w:left w:w="90" w:type="dxa"/>
              <w:bottom w:w="80" w:type="dxa"/>
              <w:right w:w="90" w:type="dxa"/>
            </w:tcMar>
          </w:tcPr>
          <w:p w14:paraId="4B114179" w14:textId="77777777" w:rsidR="008811AB" w:rsidRDefault="00000000">
            <w:pPr>
              <w:spacing w:after="40" w:line="240" w:lineRule="auto"/>
            </w:pPr>
            <w:r>
              <w:rPr>
                <w:sz w:val="17"/>
              </w:rPr>
              <w:t>Participant</w:t>
            </w:r>
          </w:p>
        </w:tc>
        <w:tc>
          <w:tcPr>
            <w:tcW w:w="2520" w:type="dxa"/>
            <w:tcMar>
              <w:top w:w="80" w:type="dxa"/>
              <w:left w:w="90" w:type="dxa"/>
              <w:bottom w:w="80" w:type="dxa"/>
              <w:right w:w="90" w:type="dxa"/>
            </w:tcMar>
          </w:tcPr>
          <w:p w14:paraId="7009A72E" w14:textId="77777777" w:rsidR="008811AB" w:rsidRDefault="00000000">
            <w:pPr>
              <w:spacing w:after="40" w:line="240" w:lineRule="auto"/>
            </w:pPr>
            <w:r>
              <w:rPr>
                <w:sz w:val="17"/>
              </w:rPr>
              <w:t>High</w:t>
            </w:r>
          </w:p>
        </w:tc>
      </w:tr>
      <w:tr w:rsidR="008811AB" w14:paraId="37B9606F" w14:textId="77777777">
        <w:trPr>
          <w:cantSplit/>
          <w:jc w:val="center"/>
        </w:trPr>
        <w:tc>
          <w:tcPr>
            <w:tcW w:w="2520" w:type="dxa"/>
            <w:shd w:val="clear" w:color="auto" w:fill="F5F8FC"/>
            <w:tcMar>
              <w:top w:w="80" w:type="dxa"/>
              <w:left w:w="90" w:type="dxa"/>
              <w:bottom w:w="80" w:type="dxa"/>
              <w:right w:w="90" w:type="dxa"/>
            </w:tcMar>
          </w:tcPr>
          <w:p w14:paraId="142F8C35" w14:textId="77777777" w:rsidR="008811AB" w:rsidRDefault="00000000">
            <w:pPr>
              <w:spacing w:after="40" w:line="240" w:lineRule="auto"/>
            </w:pPr>
            <w:r>
              <w:rPr>
                <w:sz w:val="17"/>
              </w:rPr>
              <w:t>FR-012</w:t>
            </w:r>
          </w:p>
        </w:tc>
        <w:tc>
          <w:tcPr>
            <w:tcW w:w="2520" w:type="dxa"/>
            <w:shd w:val="clear" w:color="auto" w:fill="F5F8FC"/>
            <w:tcMar>
              <w:top w:w="80" w:type="dxa"/>
              <w:left w:w="90" w:type="dxa"/>
              <w:bottom w:w="80" w:type="dxa"/>
              <w:right w:w="90" w:type="dxa"/>
            </w:tcMar>
          </w:tcPr>
          <w:p w14:paraId="7F227E41" w14:textId="77777777" w:rsidR="008811AB" w:rsidRDefault="00000000">
            <w:pPr>
              <w:spacing w:after="40" w:line="240" w:lineRule="auto"/>
            </w:pPr>
            <w:r>
              <w:rPr>
                <w:sz w:val="17"/>
              </w:rPr>
              <w:t>The system shall prevent a participant from registering for programs whose scheduled date/time overlaps with an existing registration.</w:t>
            </w:r>
          </w:p>
        </w:tc>
        <w:tc>
          <w:tcPr>
            <w:tcW w:w="2520" w:type="dxa"/>
            <w:shd w:val="clear" w:color="auto" w:fill="F5F8FC"/>
            <w:tcMar>
              <w:top w:w="80" w:type="dxa"/>
              <w:left w:w="90" w:type="dxa"/>
              <w:bottom w:w="80" w:type="dxa"/>
              <w:right w:w="90" w:type="dxa"/>
            </w:tcMar>
          </w:tcPr>
          <w:p w14:paraId="69527BDF" w14:textId="77777777" w:rsidR="008811AB" w:rsidRDefault="00000000">
            <w:pPr>
              <w:spacing w:after="40" w:line="240" w:lineRule="auto"/>
            </w:pPr>
            <w:r>
              <w:rPr>
                <w:sz w:val="17"/>
              </w:rPr>
              <w:t>Participant</w:t>
            </w:r>
          </w:p>
        </w:tc>
        <w:tc>
          <w:tcPr>
            <w:tcW w:w="2520" w:type="dxa"/>
            <w:shd w:val="clear" w:color="auto" w:fill="F5F8FC"/>
            <w:tcMar>
              <w:top w:w="80" w:type="dxa"/>
              <w:left w:w="90" w:type="dxa"/>
              <w:bottom w:w="80" w:type="dxa"/>
              <w:right w:w="90" w:type="dxa"/>
            </w:tcMar>
          </w:tcPr>
          <w:p w14:paraId="1C670862" w14:textId="77777777" w:rsidR="008811AB" w:rsidRDefault="00000000">
            <w:pPr>
              <w:spacing w:after="40" w:line="240" w:lineRule="auto"/>
            </w:pPr>
            <w:r>
              <w:rPr>
                <w:sz w:val="17"/>
              </w:rPr>
              <w:t>High</w:t>
            </w:r>
          </w:p>
        </w:tc>
      </w:tr>
      <w:tr w:rsidR="008811AB" w14:paraId="3C79A2DB" w14:textId="77777777">
        <w:trPr>
          <w:cantSplit/>
          <w:jc w:val="center"/>
        </w:trPr>
        <w:tc>
          <w:tcPr>
            <w:tcW w:w="2520" w:type="dxa"/>
            <w:tcMar>
              <w:top w:w="80" w:type="dxa"/>
              <w:left w:w="90" w:type="dxa"/>
              <w:bottom w:w="80" w:type="dxa"/>
              <w:right w:w="90" w:type="dxa"/>
            </w:tcMar>
          </w:tcPr>
          <w:p w14:paraId="5DB54B14" w14:textId="77777777" w:rsidR="008811AB" w:rsidRDefault="00000000">
            <w:pPr>
              <w:spacing w:after="40" w:line="240" w:lineRule="auto"/>
            </w:pPr>
            <w:r>
              <w:rPr>
                <w:sz w:val="17"/>
              </w:rPr>
              <w:t>FR-013</w:t>
            </w:r>
          </w:p>
        </w:tc>
        <w:tc>
          <w:tcPr>
            <w:tcW w:w="2520" w:type="dxa"/>
            <w:tcMar>
              <w:top w:w="80" w:type="dxa"/>
              <w:left w:w="90" w:type="dxa"/>
              <w:bottom w:w="80" w:type="dxa"/>
              <w:right w:w="90" w:type="dxa"/>
            </w:tcMar>
          </w:tcPr>
          <w:p w14:paraId="0F0E266B" w14:textId="77777777" w:rsidR="008811AB" w:rsidRDefault="00000000">
            <w:pPr>
              <w:spacing w:after="40" w:line="240" w:lineRule="auto"/>
            </w:pPr>
            <w:r>
              <w:rPr>
                <w:sz w:val="17"/>
              </w:rPr>
              <w:t>The system shall create a registration with status Registered after successful validation.</w:t>
            </w:r>
          </w:p>
        </w:tc>
        <w:tc>
          <w:tcPr>
            <w:tcW w:w="2520" w:type="dxa"/>
            <w:tcMar>
              <w:top w:w="80" w:type="dxa"/>
              <w:left w:w="90" w:type="dxa"/>
              <w:bottom w:w="80" w:type="dxa"/>
              <w:right w:w="90" w:type="dxa"/>
            </w:tcMar>
          </w:tcPr>
          <w:p w14:paraId="2CE49CC8" w14:textId="77777777" w:rsidR="008811AB" w:rsidRDefault="00000000">
            <w:pPr>
              <w:spacing w:after="40" w:line="240" w:lineRule="auto"/>
            </w:pPr>
            <w:r>
              <w:rPr>
                <w:sz w:val="17"/>
              </w:rPr>
              <w:t>Participant</w:t>
            </w:r>
          </w:p>
        </w:tc>
        <w:tc>
          <w:tcPr>
            <w:tcW w:w="2520" w:type="dxa"/>
            <w:tcMar>
              <w:top w:w="80" w:type="dxa"/>
              <w:left w:w="90" w:type="dxa"/>
              <w:bottom w:w="80" w:type="dxa"/>
              <w:right w:w="90" w:type="dxa"/>
            </w:tcMar>
          </w:tcPr>
          <w:p w14:paraId="595F6A30" w14:textId="77777777" w:rsidR="008811AB" w:rsidRDefault="00000000">
            <w:pPr>
              <w:spacing w:after="40" w:line="240" w:lineRule="auto"/>
            </w:pPr>
            <w:r>
              <w:rPr>
                <w:sz w:val="17"/>
              </w:rPr>
              <w:t>High</w:t>
            </w:r>
          </w:p>
        </w:tc>
      </w:tr>
      <w:tr w:rsidR="008811AB" w14:paraId="1DF128DE" w14:textId="77777777">
        <w:trPr>
          <w:cantSplit/>
          <w:jc w:val="center"/>
        </w:trPr>
        <w:tc>
          <w:tcPr>
            <w:tcW w:w="2520" w:type="dxa"/>
            <w:shd w:val="clear" w:color="auto" w:fill="F5F8FC"/>
            <w:tcMar>
              <w:top w:w="80" w:type="dxa"/>
              <w:left w:w="90" w:type="dxa"/>
              <w:bottom w:w="80" w:type="dxa"/>
              <w:right w:w="90" w:type="dxa"/>
            </w:tcMar>
          </w:tcPr>
          <w:p w14:paraId="21698939" w14:textId="77777777" w:rsidR="008811AB" w:rsidRDefault="00000000">
            <w:pPr>
              <w:spacing w:after="40" w:line="240" w:lineRule="auto"/>
            </w:pPr>
            <w:r>
              <w:rPr>
                <w:sz w:val="17"/>
              </w:rPr>
              <w:t>FR-014</w:t>
            </w:r>
          </w:p>
        </w:tc>
        <w:tc>
          <w:tcPr>
            <w:tcW w:w="2520" w:type="dxa"/>
            <w:shd w:val="clear" w:color="auto" w:fill="F5F8FC"/>
            <w:tcMar>
              <w:top w:w="80" w:type="dxa"/>
              <w:left w:w="90" w:type="dxa"/>
              <w:bottom w:w="80" w:type="dxa"/>
              <w:right w:w="90" w:type="dxa"/>
            </w:tcMar>
          </w:tcPr>
          <w:p w14:paraId="68C20521" w14:textId="77777777" w:rsidR="008811AB" w:rsidRDefault="00000000">
            <w:pPr>
              <w:spacing w:after="40" w:line="240" w:lineRule="auto"/>
            </w:pPr>
            <w:r>
              <w:rPr>
                <w:sz w:val="17"/>
              </w:rPr>
              <w:t>The system shall send email confirmation after successful registration.</w:t>
            </w:r>
          </w:p>
        </w:tc>
        <w:tc>
          <w:tcPr>
            <w:tcW w:w="2520" w:type="dxa"/>
            <w:shd w:val="clear" w:color="auto" w:fill="F5F8FC"/>
            <w:tcMar>
              <w:top w:w="80" w:type="dxa"/>
              <w:left w:w="90" w:type="dxa"/>
              <w:bottom w:w="80" w:type="dxa"/>
              <w:right w:w="90" w:type="dxa"/>
            </w:tcMar>
          </w:tcPr>
          <w:p w14:paraId="764BB061" w14:textId="77777777" w:rsidR="008811AB" w:rsidRDefault="00000000">
            <w:pPr>
              <w:spacing w:after="40" w:line="240" w:lineRule="auto"/>
            </w:pPr>
            <w:r>
              <w:rPr>
                <w:sz w:val="17"/>
              </w:rPr>
              <w:t>Participant</w:t>
            </w:r>
          </w:p>
        </w:tc>
        <w:tc>
          <w:tcPr>
            <w:tcW w:w="2520" w:type="dxa"/>
            <w:shd w:val="clear" w:color="auto" w:fill="F5F8FC"/>
            <w:tcMar>
              <w:top w:w="80" w:type="dxa"/>
              <w:left w:w="90" w:type="dxa"/>
              <w:bottom w:w="80" w:type="dxa"/>
              <w:right w:w="90" w:type="dxa"/>
            </w:tcMar>
          </w:tcPr>
          <w:p w14:paraId="50BA80EF" w14:textId="77777777" w:rsidR="008811AB" w:rsidRDefault="00000000">
            <w:pPr>
              <w:spacing w:after="40" w:line="240" w:lineRule="auto"/>
            </w:pPr>
            <w:r>
              <w:rPr>
                <w:sz w:val="17"/>
              </w:rPr>
              <w:t>High</w:t>
            </w:r>
          </w:p>
        </w:tc>
      </w:tr>
      <w:tr w:rsidR="008811AB" w14:paraId="10EB06A3" w14:textId="77777777">
        <w:trPr>
          <w:cantSplit/>
          <w:jc w:val="center"/>
        </w:trPr>
        <w:tc>
          <w:tcPr>
            <w:tcW w:w="2520" w:type="dxa"/>
            <w:tcMar>
              <w:top w:w="80" w:type="dxa"/>
              <w:left w:w="90" w:type="dxa"/>
              <w:bottom w:w="80" w:type="dxa"/>
              <w:right w:w="90" w:type="dxa"/>
            </w:tcMar>
          </w:tcPr>
          <w:p w14:paraId="47B99089" w14:textId="77777777" w:rsidR="008811AB" w:rsidRDefault="00000000">
            <w:pPr>
              <w:spacing w:after="40" w:line="240" w:lineRule="auto"/>
            </w:pPr>
            <w:r>
              <w:rPr>
                <w:sz w:val="17"/>
              </w:rPr>
              <w:t>FR-015</w:t>
            </w:r>
          </w:p>
        </w:tc>
        <w:tc>
          <w:tcPr>
            <w:tcW w:w="2520" w:type="dxa"/>
            <w:tcMar>
              <w:top w:w="80" w:type="dxa"/>
              <w:left w:w="90" w:type="dxa"/>
              <w:bottom w:w="80" w:type="dxa"/>
              <w:right w:w="90" w:type="dxa"/>
            </w:tcMar>
          </w:tcPr>
          <w:p w14:paraId="34EAA0FA" w14:textId="77777777" w:rsidR="008811AB" w:rsidRDefault="00000000">
            <w:pPr>
              <w:spacing w:after="40" w:line="240" w:lineRule="auto"/>
            </w:pPr>
            <w:r>
              <w:rPr>
                <w:sz w:val="17"/>
              </w:rPr>
              <w:t>The system shall allow participants to view their registration information.</w:t>
            </w:r>
          </w:p>
        </w:tc>
        <w:tc>
          <w:tcPr>
            <w:tcW w:w="2520" w:type="dxa"/>
            <w:tcMar>
              <w:top w:w="80" w:type="dxa"/>
              <w:left w:w="90" w:type="dxa"/>
              <w:bottom w:w="80" w:type="dxa"/>
              <w:right w:w="90" w:type="dxa"/>
            </w:tcMar>
          </w:tcPr>
          <w:p w14:paraId="282E5C0E" w14:textId="77777777" w:rsidR="008811AB" w:rsidRDefault="00000000">
            <w:pPr>
              <w:spacing w:after="40" w:line="240" w:lineRule="auto"/>
            </w:pPr>
            <w:r>
              <w:rPr>
                <w:sz w:val="17"/>
              </w:rPr>
              <w:t>Participant</w:t>
            </w:r>
          </w:p>
        </w:tc>
        <w:tc>
          <w:tcPr>
            <w:tcW w:w="2520" w:type="dxa"/>
            <w:tcMar>
              <w:top w:w="80" w:type="dxa"/>
              <w:left w:w="90" w:type="dxa"/>
              <w:bottom w:w="80" w:type="dxa"/>
              <w:right w:w="90" w:type="dxa"/>
            </w:tcMar>
          </w:tcPr>
          <w:p w14:paraId="158E58A2" w14:textId="77777777" w:rsidR="008811AB" w:rsidRDefault="00000000">
            <w:pPr>
              <w:spacing w:after="40" w:line="240" w:lineRule="auto"/>
            </w:pPr>
            <w:r>
              <w:rPr>
                <w:sz w:val="17"/>
              </w:rPr>
              <w:t>Medium</w:t>
            </w:r>
          </w:p>
        </w:tc>
      </w:tr>
      <w:tr w:rsidR="008811AB" w14:paraId="3E2CD06B" w14:textId="77777777">
        <w:trPr>
          <w:cantSplit/>
          <w:jc w:val="center"/>
        </w:trPr>
        <w:tc>
          <w:tcPr>
            <w:tcW w:w="2520" w:type="dxa"/>
            <w:shd w:val="clear" w:color="auto" w:fill="F5F8FC"/>
            <w:tcMar>
              <w:top w:w="80" w:type="dxa"/>
              <w:left w:w="90" w:type="dxa"/>
              <w:bottom w:w="80" w:type="dxa"/>
              <w:right w:w="90" w:type="dxa"/>
            </w:tcMar>
          </w:tcPr>
          <w:p w14:paraId="236A4F24" w14:textId="77777777" w:rsidR="008811AB" w:rsidRDefault="00000000">
            <w:pPr>
              <w:spacing w:after="40" w:line="240" w:lineRule="auto"/>
            </w:pPr>
            <w:r>
              <w:rPr>
                <w:sz w:val="17"/>
              </w:rPr>
              <w:t>FR-016</w:t>
            </w:r>
          </w:p>
        </w:tc>
        <w:tc>
          <w:tcPr>
            <w:tcW w:w="2520" w:type="dxa"/>
            <w:shd w:val="clear" w:color="auto" w:fill="F5F8FC"/>
            <w:tcMar>
              <w:top w:w="80" w:type="dxa"/>
              <w:left w:w="90" w:type="dxa"/>
              <w:bottom w:w="80" w:type="dxa"/>
              <w:right w:w="90" w:type="dxa"/>
            </w:tcMar>
          </w:tcPr>
          <w:p w14:paraId="406AED32" w14:textId="77777777" w:rsidR="008811AB" w:rsidRDefault="00000000">
            <w:pPr>
              <w:spacing w:after="40" w:line="240" w:lineRule="auto"/>
            </w:pPr>
            <w:r>
              <w:rPr>
                <w:sz w:val="17"/>
              </w:rPr>
              <w:t>The system shall allow participants to cancel the registration.</w:t>
            </w:r>
          </w:p>
        </w:tc>
        <w:tc>
          <w:tcPr>
            <w:tcW w:w="2520" w:type="dxa"/>
            <w:shd w:val="clear" w:color="auto" w:fill="F5F8FC"/>
            <w:tcMar>
              <w:top w:w="80" w:type="dxa"/>
              <w:left w:w="90" w:type="dxa"/>
              <w:bottom w:w="80" w:type="dxa"/>
              <w:right w:w="90" w:type="dxa"/>
            </w:tcMar>
          </w:tcPr>
          <w:p w14:paraId="611A7E30" w14:textId="77777777" w:rsidR="008811AB" w:rsidRDefault="00000000">
            <w:pPr>
              <w:spacing w:after="40" w:line="240" w:lineRule="auto"/>
            </w:pPr>
            <w:r>
              <w:rPr>
                <w:sz w:val="17"/>
              </w:rPr>
              <w:t>Participant</w:t>
            </w:r>
          </w:p>
        </w:tc>
        <w:tc>
          <w:tcPr>
            <w:tcW w:w="2520" w:type="dxa"/>
            <w:shd w:val="clear" w:color="auto" w:fill="F5F8FC"/>
            <w:tcMar>
              <w:top w:w="80" w:type="dxa"/>
              <w:left w:w="90" w:type="dxa"/>
              <w:bottom w:w="80" w:type="dxa"/>
              <w:right w:w="90" w:type="dxa"/>
            </w:tcMar>
          </w:tcPr>
          <w:p w14:paraId="5067EE46" w14:textId="77777777" w:rsidR="008811AB" w:rsidRDefault="00000000">
            <w:pPr>
              <w:spacing w:after="40" w:line="240" w:lineRule="auto"/>
            </w:pPr>
            <w:r>
              <w:rPr>
                <w:sz w:val="17"/>
              </w:rPr>
              <w:t>High</w:t>
            </w:r>
          </w:p>
        </w:tc>
      </w:tr>
      <w:tr w:rsidR="008811AB" w14:paraId="3E41A3F4" w14:textId="77777777">
        <w:trPr>
          <w:cantSplit/>
          <w:jc w:val="center"/>
        </w:trPr>
        <w:tc>
          <w:tcPr>
            <w:tcW w:w="2520" w:type="dxa"/>
            <w:tcMar>
              <w:top w:w="80" w:type="dxa"/>
              <w:left w:w="90" w:type="dxa"/>
              <w:bottom w:w="80" w:type="dxa"/>
              <w:right w:w="90" w:type="dxa"/>
            </w:tcMar>
          </w:tcPr>
          <w:p w14:paraId="58445C4E" w14:textId="77777777" w:rsidR="008811AB" w:rsidRDefault="00000000">
            <w:pPr>
              <w:spacing w:after="40" w:line="240" w:lineRule="auto"/>
            </w:pPr>
            <w:r>
              <w:rPr>
                <w:sz w:val="17"/>
              </w:rPr>
              <w:t>FR-017</w:t>
            </w:r>
          </w:p>
        </w:tc>
        <w:tc>
          <w:tcPr>
            <w:tcW w:w="2520" w:type="dxa"/>
            <w:tcMar>
              <w:top w:w="80" w:type="dxa"/>
              <w:left w:w="90" w:type="dxa"/>
              <w:bottom w:w="80" w:type="dxa"/>
              <w:right w:w="90" w:type="dxa"/>
            </w:tcMar>
          </w:tcPr>
          <w:p w14:paraId="51960875" w14:textId="77777777" w:rsidR="008811AB" w:rsidRDefault="00000000">
            <w:pPr>
              <w:spacing w:after="40" w:line="240" w:lineRule="auto"/>
            </w:pPr>
            <w:r>
              <w:rPr>
                <w:sz w:val="17"/>
              </w:rPr>
              <w:t>The system shall not allow participants to modify registration information after submission.</w:t>
            </w:r>
          </w:p>
        </w:tc>
        <w:tc>
          <w:tcPr>
            <w:tcW w:w="2520" w:type="dxa"/>
            <w:tcMar>
              <w:top w:w="80" w:type="dxa"/>
              <w:left w:w="90" w:type="dxa"/>
              <w:bottom w:w="80" w:type="dxa"/>
              <w:right w:w="90" w:type="dxa"/>
            </w:tcMar>
          </w:tcPr>
          <w:p w14:paraId="03CF4E78" w14:textId="77777777" w:rsidR="008811AB" w:rsidRDefault="00000000">
            <w:pPr>
              <w:spacing w:after="40" w:line="240" w:lineRule="auto"/>
            </w:pPr>
            <w:r>
              <w:rPr>
                <w:sz w:val="17"/>
              </w:rPr>
              <w:t>Participant</w:t>
            </w:r>
          </w:p>
        </w:tc>
        <w:tc>
          <w:tcPr>
            <w:tcW w:w="2520" w:type="dxa"/>
            <w:tcMar>
              <w:top w:w="80" w:type="dxa"/>
              <w:left w:w="90" w:type="dxa"/>
              <w:bottom w:w="80" w:type="dxa"/>
              <w:right w:w="90" w:type="dxa"/>
            </w:tcMar>
          </w:tcPr>
          <w:p w14:paraId="4301FC87" w14:textId="77777777" w:rsidR="008811AB" w:rsidRDefault="00000000">
            <w:pPr>
              <w:spacing w:after="40" w:line="240" w:lineRule="auto"/>
            </w:pPr>
            <w:r>
              <w:rPr>
                <w:sz w:val="17"/>
              </w:rPr>
              <w:t>High</w:t>
            </w:r>
          </w:p>
        </w:tc>
      </w:tr>
      <w:tr w:rsidR="008811AB" w14:paraId="62CD692D" w14:textId="77777777">
        <w:trPr>
          <w:cantSplit/>
          <w:jc w:val="center"/>
        </w:trPr>
        <w:tc>
          <w:tcPr>
            <w:tcW w:w="2520" w:type="dxa"/>
            <w:shd w:val="clear" w:color="auto" w:fill="F5F8FC"/>
            <w:tcMar>
              <w:top w:w="80" w:type="dxa"/>
              <w:left w:w="90" w:type="dxa"/>
              <w:bottom w:w="80" w:type="dxa"/>
              <w:right w:w="90" w:type="dxa"/>
            </w:tcMar>
          </w:tcPr>
          <w:p w14:paraId="773BAA78" w14:textId="77777777" w:rsidR="008811AB" w:rsidRDefault="00000000">
            <w:pPr>
              <w:spacing w:after="40" w:line="240" w:lineRule="auto"/>
            </w:pPr>
            <w:r>
              <w:rPr>
                <w:sz w:val="17"/>
              </w:rPr>
              <w:lastRenderedPageBreak/>
              <w:t>FR-018</w:t>
            </w:r>
          </w:p>
        </w:tc>
        <w:tc>
          <w:tcPr>
            <w:tcW w:w="2520" w:type="dxa"/>
            <w:shd w:val="clear" w:color="auto" w:fill="F5F8FC"/>
            <w:tcMar>
              <w:top w:w="80" w:type="dxa"/>
              <w:left w:w="90" w:type="dxa"/>
              <w:bottom w:w="80" w:type="dxa"/>
              <w:right w:w="90" w:type="dxa"/>
            </w:tcMar>
          </w:tcPr>
          <w:p w14:paraId="4707ADD6" w14:textId="77777777" w:rsidR="008811AB" w:rsidRDefault="00000000">
            <w:pPr>
              <w:spacing w:after="40" w:line="240" w:lineRule="auto"/>
            </w:pPr>
            <w:r>
              <w:rPr>
                <w:sz w:val="17"/>
              </w:rPr>
              <w:t>The system shall allow authorized users to create training programs.</w:t>
            </w:r>
          </w:p>
        </w:tc>
        <w:tc>
          <w:tcPr>
            <w:tcW w:w="2520" w:type="dxa"/>
            <w:shd w:val="clear" w:color="auto" w:fill="F5F8FC"/>
            <w:tcMar>
              <w:top w:w="80" w:type="dxa"/>
              <w:left w:w="90" w:type="dxa"/>
              <w:bottom w:w="80" w:type="dxa"/>
              <w:right w:w="90" w:type="dxa"/>
            </w:tcMar>
          </w:tcPr>
          <w:p w14:paraId="0CA4C87B" w14:textId="77777777" w:rsidR="008811AB" w:rsidRDefault="00000000">
            <w:pPr>
              <w:spacing w:after="40" w:line="240" w:lineRule="auto"/>
            </w:pPr>
            <w:r>
              <w:rPr>
                <w:sz w:val="17"/>
              </w:rPr>
              <w:t>Training Administrator</w:t>
            </w:r>
          </w:p>
        </w:tc>
        <w:tc>
          <w:tcPr>
            <w:tcW w:w="2520" w:type="dxa"/>
            <w:shd w:val="clear" w:color="auto" w:fill="F5F8FC"/>
            <w:tcMar>
              <w:top w:w="80" w:type="dxa"/>
              <w:left w:w="90" w:type="dxa"/>
              <w:bottom w:w="80" w:type="dxa"/>
              <w:right w:w="90" w:type="dxa"/>
            </w:tcMar>
          </w:tcPr>
          <w:p w14:paraId="28ABD314" w14:textId="77777777" w:rsidR="008811AB" w:rsidRDefault="00000000">
            <w:pPr>
              <w:spacing w:after="40" w:line="240" w:lineRule="auto"/>
            </w:pPr>
            <w:r>
              <w:rPr>
                <w:sz w:val="17"/>
              </w:rPr>
              <w:t>High</w:t>
            </w:r>
          </w:p>
        </w:tc>
      </w:tr>
      <w:tr w:rsidR="008811AB" w14:paraId="1116B265" w14:textId="77777777">
        <w:trPr>
          <w:cantSplit/>
          <w:jc w:val="center"/>
        </w:trPr>
        <w:tc>
          <w:tcPr>
            <w:tcW w:w="2520" w:type="dxa"/>
            <w:tcMar>
              <w:top w:w="80" w:type="dxa"/>
              <w:left w:w="90" w:type="dxa"/>
              <w:bottom w:w="80" w:type="dxa"/>
              <w:right w:w="90" w:type="dxa"/>
            </w:tcMar>
          </w:tcPr>
          <w:p w14:paraId="7D48C50D" w14:textId="77777777" w:rsidR="008811AB" w:rsidRDefault="00000000">
            <w:pPr>
              <w:spacing w:after="40" w:line="240" w:lineRule="auto"/>
            </w:pPr>
            <w:r>
              <w:rPr>
                <w:sz w:val="17"/>
              </w:rPr>
              <w:t>FR-019</w:t>
            </w:r>
          </w:p>
        </w:tc>
        <w:tc>
          <w:tcPr>
            <w:tcW w:w="2520" w:type="dxa"/>
            <w:tcMar>
              <w:top w:w="80" w:type="dxa"/>
              <w:left w:w="90" w:type="dxa"/>
              <w:bottom w:w="80" w:type="dxa"/>
              <w:right w:w="90" w:type="dxa"/>
            </w:tcMar>
          </w:tcPr>
          <w:p w14:paraId="6BBC7E87" w14:textId="77777777" w:rsidR="008811AB" w:rsidRDefault="00000000">
            <w:pPr>
              <w:spacing w:after="40" w:line="240" w:lineRule="auto"/>
            </w:pPr>
            <w:r>
              <w:rPr>
                <w:sz w:val="17"/>
              </w:rPr>
              <w:t>The system shall allow authorized users to update training programs.</w:t>
            </w:r>
          </w:p>
        </w:tc>
        <w:tc>
          <w:tcPr>
            <w:tcW w:w="2520" w:type="dxa"/>
            <w:tcMar>
              <w:top w:w="80" w:type="dxa"/>
              <w:left w:w="90" w:type="dxa"/>
              <w:bottom w:w="80" w:type="dxa"/>
              <w:right w:w="90" w:type="dxa"/>
            </w:tcMar>
          </w:tcPr>
          <w:p w14:paraId="394EF628" w14:textId="77777777" w:rsidR="008811AB" w:rsidRDefault="00000000">
            <w:pPr>
              <w:spacing w:after="40" w:line="240" w:lineRule="auto"/>
            </w:pPr>
            <w:r>
              <w:rPr>
                <w:sz w:val="17"/>
              </w:rPr>
              <w:t>Training Administrator</w:t>
            </w:r>
          </w:p>
        </w:tc>
        <w:tc>
          <w:tcPr>
            <w:tcW w:w="2520" w:type="dxa"/>
            <w:tcMar>
              <w:top w:w="80" w:type="dxa"/>
              <w:left w:w="90" w:type="dxa"/>
              <w:bottom w:w="80" w:type="dxa"/>
              <w:right w:w="90" w:type="dxa"/>
            </w:tcMar>
          </w:tcPr>
          <w:p w14:paraId="254632C7" w14:textId="77777777" w:rsidR="008811AB" w:rsidRDefault="00000000">
            <w:pPr>
              <w:spacing w:after="40" w:line="240" w:lineRule="auto"/>
            </w:pPr>
            <w:r>
              <w:rPr>
                <w:sz w:val="17"/>
              </w:rPr>
              <w:t>High</w:t>
            </w:r>
          </w:p>
        </w:tc>
      </w:tr>
      <w:tr w:rsidR="008811AB" w14:paraId="3B528042" w14:textId="77777777">
        <w:trPr>
          <w:cantSplit/>
          <w:jc w:val="center"/>
        </w:trPr>
        <w:tc>
          <w:tcPr>
            <w:tcW w:w="2520" w:type="dxa"/>
            <w:shd w:val="clear" w:color="auto" w:fill="F5F8FC"/>
            <w:tcMar>
              <w:top w:w="80" w:type="dxa"/>
              <w:left w:w="90" w:type="dxa"/>
              <w:bottom w:w="80" w:type="dxa"/>
              <w:right w:w="90" w:type="dxa"/>
            </w:tcMar>
          </w:tcPr>
          <w:p w14:paraId="2EC685B7" w14:textId="77777777" w:rsidR="008811AB" w:rsidRDefault="00000000">
            <w:pPr>
              <w:spacing w:after="40" w:line="240" w:lineRule="auto"/>
            </w:pPr>
            <w:r>
              <w:rPr>
                <w:sz w:val="17"/>
              </w:rPr>
              <w:t>FR-020</w:t>
            </w:r>
          </w:p>
        </w:tc>
        <w:tc>
          <w:tcPr>
            <w:tcW w:w="2520" w:type="dxa"/>
            <w:shd w:val="clear" w:color="auto" w:fill="F5F8FC"/>
            <w:tcMar>
              <w:top w:w="80" w:type="dxa"/>
              <w:left w:w="90" w:type="dxa"/>
              <w:bottom w:w="80" w:type="dxa"/>
              <w:right w:w="90" w:type="dxa"/>
            </w:tcMar>
          </w:tcPr>
          <w:p w14:paraId="110479BA" w14:textId="77777777" w:rsidR="008811AB" w:rsidRDefault="00000000">
            <w:pPr>
              <w:spacing w:after="40" w:line="240" w:lineRule="auto"/>
            </w:pPr>
            <w:r>
              <w:rPr>
                <w:sz w:val="17"/>
              </w:rPr>
              <w:t>The system shall allow authorized users to create and maintain program categories.</w:t>
            </w:r>
          </w:p>
        </w:tc>
        <w:tc>
          <w:tcPr>
            <w:tcW w:w="2520" w:type="dxa"/>
            <w:shd w:val="clear" w:color="auto" w:fill="F5F8FC"/>
            <w:tcMar>
              <w:top w:w="80" w:type="dxa"/>
              <w:left w:w="90" w:type="dxa"/>
              <w:bottom w:w="80" w:type="dxa"/>
              <w:right w:w="90" w:type="dxa"/>
            </w:tcMar>
          </w:tcPr>
          <w:p w14:paraId="73BE898B" w14:textId="77777777" w:rsidR="008811AB" w:rsidRDefault="00000000">
            <w:pPr>
              <w:spacing w:after="40" w:line="240" w:lineRule="auto"/>
            </w:pPr>
            <w:r>
              <w:rPr>
                <w:sz w:val="17"/>
              </w:rPr>
              <w:t>Training Administrator</w:t>
            </w:r>
          </w:p>
        </w:tc>
        <w:tc>
          <w:tcPr>
            <w:tcW w:w="2520" w:type="dxa"/>
            <w:shd w:val="clear" w:color="auto" w:fill="F5F8FC"/>
            <w:tcMar>
              <w:top w:w="80" w:type="dxa"/>
              <w:left w:w="90" w:type="dxa"/>
              <w:bottom w:w="80" w:type="dxa"/>
              <w:right w:w="90" w:type="dxa"/>
            </w:tcMar>
          </w:tcPr>
          <w:p w14:paraId="6FAF8371" w14:textId="77777777" w:rsidR="008811AB" w:rsidRDefault="00000000">
            <w:pPr>
              <w:spacing w:after="40" w:line="240" w:lineRule="auto"/>
            </w:pPr>
            <w:r>
              <w:rPr>
                <w:sz w:val="17"/>
              </w:rPr>
              <w:t>Medium</w:t>
            </w:r>
          </w:p>
        </w:tc>
      </w:tr>
      <w:tr w:rsidR="008811AB" w14:paraId="0B33EA0A" w14:textId="77777777">
        <w:trPr>
          <w:cantSplit/>
          <w:jc w:val="center"/>
        </w:trPr>
        <w:tc>
          <w:tcPr>
            <w:tcW w:w="2520" w:type="dxa"/>
            <w:tcMar>
              <w:top w:w="80" w:type="dxa"/>
              <w:left w:w="90" w:type="dxa"/>
              <w:bottom w:w="80" w:type="dxa"/>
              <w:right w:w="90" w:type="dxa"/>
            </w:tcMar>
          </w:tcPr>
          <w:p w14:paraId="670F47B4" w14:textId="77777777" w:rsidR="008811AB" w:rsidRDefault="00000000">
            <w:pPr>
              <w:spacing w:after="40" w:line="240" w:lineRule="auto"/>
            </w:pPr>
            <w:r>
              <w:rPr>
                <w:sz w:val="17"/>
              </w:rPr>
              <w:t>FR-021</w:t>
            </w:r>
          </w:p>
        </w:tc>
        <w:tc>
          <w:tcPr>
            <w:tcW w:w="2520" w:type="dxa"/>
            <w:tcMar>
              <w:top w:w="80" w:type="dxa"/>
              <w:left w:w="90" w:type="dxa"/>
              <w:bottom w:w="80" w:type="dxa"/>
              <w:right w:w="90" w:type="dxa"/>
            </w:tcMar>
          </w:tcPr>
          <w:p w14:paraId="503EBB87" w14:textId="77777777" w:rsidR="008811AB" w:rsidRDefault="00000000">
            <w:pPr>
              <w:spacing w:after="40" w:line="240" w:lineRule="auto"/>
            </w:pPr>
            <w:r>
              <w:rPr>
                <w:sz w:val="17"/>
              </w:rPr>
              <w:t>The system shall allow authorized users to configure the maximum participant capacity for each program.</w:t>
            </w:r>
          </w:p>
        </w:tc>
        <w:tc>
          <w:tcPr>
            <w:tcW w:w="2520" w:type="dxa"/>
            <w:tcMar>
              <w:top w:w="80" w:type="dxa"/>
              <w:left w:w="90" w:type="dxa"/>
              <w:bottom w:w="80" w:type="dxa"/>
              <w:right w:w="90" w:type="dxa"/>
            </w:tcMar>
          </w:tcPr>
          <w:p w14:paraId="11ACFC8B" w14:textId="77777777" w:rsidR="008811AB" w:rsidRDefault="00000000">
            <w:pPr>
              <w:spacing w:after="40" w:line="240" w:lineRule="auto"/>
            </w:pPr>
            <w:r>
              <w:rPr>
                <w:sz w:val="17"/>
              </w:rPr>
              <w:t>Training Administrator</w:t>
            </w:r>
          </w:p>
        </w:tc>
        <w:tc>
          <w:tcPr>
            <w:tcW w:w="2520" w:type="dxa"/>
            <w:tcMar>
              <w:top w:w="80" w:type="dxa"/>
              <w:left w:w="90" w:type="dxa"/>
              <w:bottom w:w="80" w:type="dxa"/>
              <w:right w:w="90" w:type="dxa"/>
            </w:tcMar>
          </w:tcPr>
          <w:p w14:paraId="34611373" w14:textId="77777777" w:rsidR="008811AB" w:rsidRDefault="00000000">
            <w:pPr>
              <w:spacing w:after="40" w:line="240" w:lineRule="auto"/>
            </w:pPr>
            <w:r>
              <w:rPr>
                <w:sz w:val="17"/>
              </w:rPr>
              <w:t>High</w:t>
            </w:r>
          </w:p>
        </w:tc>
      </w:tr>
      <w:tr w:rsidR="008811AB" w14:paraId="18540A7C" w14:textId="77777777">
        <w:trPr>
          <w:cantSplit/>
          <w:jc w:val="center"/>
        </w:trPr>
        <w:tc>
          <w:tcPr>
            <w:tcW w:w="2520" w:type="dxa"/>
            <w:shd w:val="clear" w:color="auto" w:fill="F5F8FC"/>
            <w:tcMar>
              <w:top w:w="80" w:type="dxa"/>
              <w:left w:w="90" w:type="dxa"/>
              <w:bottom w:w="80" w:type="dxa"/>
              <w:right w:w="90" w:type="dxa"/>
            </w:tcMar>
          </w:tcPr>
          <w:p w14:paraId="61A62B24" w14:textId="77777777" w:rsidR="008811AB" w:rsidRDefault="00000000">
            <w:pPr>
              <w:spacing w:after="40" w:line="240" w:lineRule="auto"/>
            </w:pPr>
            <w:r>
              <w:rPr>
                <w:sz w:val="17"/>
              </w:rPr>
              <w:t>FR-022</w:t>
            </w:r>
          </w:p>
        </w:tc>
        <w:tc>
          <w:tcPr>
            <w:tcW w:w="2520" w:type="dxa"/>
            <w:shd w:val="clear" w:color="auto" w:fill="F5F8FC"/>
            <w:tcMar>
              <w:top w:w="80" w:type="dxa"/>
              <w:left w:w="90" w:type="dxa"/>
              <w:bottom w:w="80" w:type="dxa"/>
              <w:right w:w="90" w:type="dxa"/>
            </w:tcMar>
          </w:tcPr>
          <w:p w14:paraId="3ED1F60B" w14:textId="77777777" w:rsidR="008811AB" w:rsidRDefault="00000000">
            <w:pPr>
              <w:spacing w:after="40" w:line="240" w:lineRule="auto"/>
            </w:pPr>
            <w:r>
              <w:rPr>
                <w:sz w:val="17"/>
              </w:rPr>
              <w:t>The system shall allow the Training Administrator to view and perform permitted registration-management actions within the Training Administrator's responsibilities.</w:t>
            </w:r>
          </w:p>
        </w:tc>
        <w:tc>
          <w:tcPr>
            <w:tcW w:w="2520" w:type="dxa"/>
            <w:shd w:val="clear" w:color="auto" w:fill="F5F8FC"/>
            <w:tcMar>
              <w:top w:w="80" w:type="dxa"/>
              <w:left w:w="90" w:type="dxa"/>
              <w:bottom w:w="80" w:type="dxa"/>
              <w:right w:w="90" w:type="dxa"/>
            </w:tcMar>
          </w:tcPr>
          <w:p w14:paraId="17D8E867" w14:textId="77777777" w:rsidR="008811AB" w:rsidRDefault="00000000">
            <w:pPr>
              <w:spacing w:after="40" w:line="240" w:lineRule="auto"/>
            </w:pPr>
            <w:r>
              <w:rPr>
                <w:sz w:val="17"/>
              </w:rPr>
              <w:t>Training Administrator</w:t>
            </w:r>
          </w:p>
        </w:tc>
        <w:tc>
          <w:tcPr>
            <w:tcW w:w="2520" w:type="dxa"/>
            <w:shd w:val="clear" w:color="auto" w:fill="F5F8FC"/>
            <w:tcMar>
              <w:top w:w="80" w:type="dxa"/>
              <w:left w:w="90" w:type="dxa"/>
              <w:bottom w:w="80" w:type="dxa"/>
              <w:right w:w="90" w:type="dxa"/>
            </w:tcMar>
          </w:tcPr>
          <w:p w14:paraId="77587A2D" w14:textId="77777777" w:rsidR="008811AB" w:rsidRDefault="00000000">
            <w:pPr>
              <w:spacing w:after="40" w:line="240" w:lineRule="auto"/>
            </w:pPr>
            <w:r>
              <w:rPr>
                <w:sz w:val="17"/>
              </w:rPr>
              <w:t>High</w:t>
            </w:r>
          </w:p>
        </w:tc>
      </w:tr>
      <w:tr w:rsidR="008811AB" w14:paraId="2DA02AA4" w14:textId="77777777">
        <w:trPr>
          <w:cantSplit/>
          <w:jc w:val="center"/>
        </w:trPr>
        <w:tc>
          <w:tcPr>
            <w:tcW w:w="2520" w:type="dxa"/>
            <w:tcMar>
              <w:top w:w="80" w:type="dxa"/>
              <w:left w:w="90" w:type="dxa"/>
              <w:bottom w:w="80" w:type="dxa"/>
              <w:right w:w="90" w:type="dxa"/>
            </w:tcMar>
          </w:tcPr>
          <w:p w14:paraId="6B22ED84" w14:textId="77777777" w:rsidR="008811AB" w:rsidRDefault="00000000">
            <w:pPr>
              <w:spacing w:after="40" w:line="240" w:lineRule="auto"/>
            </w:pPr>
            <w:r>
              <w:rPr>
                <w:sz w:val="17"/>
              </w:rPr>
              <w:t>FR-023</w:t>
            </w:r>
          </w:p>
        </w:tc>
        <w:tc>
          <w:tcPr>
            <w:tcW w:w="2520" w:type="dxa"/>
            <w:tcMar>
              <w:top w:w="80" w:type="dxa"/>
              <w:left w:w="90" w:type="dxa"/>
              <w:bottom w:w="80" w:type="dxa"/>
              <w:right w:w="90" w:type="dxa"/>
            </w:tcMar>
          </w:tcPr>
          <w:p w14:paraId="35FEE32E" w14:textId="77777777" w:rsidR="008811AB" w:rsidRDefault="00000000">
            <w:pPr>
              <w:spacing w:after="40" w:line="240" w:lineRule="auto"/>
            </w:pPr>
            <w:r>
              <w:rPr>
                <w:sz w:val="17"/>
              </w:rPr>
              <w:t>The system shall allow Trainers to record participant attendance.</w:t>
            </w:r>
          </w:p>
        </w:tc>
        <w:tc>
          <w:tcPr>
            <w:tcW w:w="2520" w:type="dxa"/>
            <w:tcMar>
              <w:top w:w="80" w:type="dxa"/>
              <w:left w:w="90" w:type="dxa"/>
              <w:bottom w:w="80" w:type="dxa"/>
              <w:right w:w="90" w:type="dxa"/>
            </w:tcMar>
          </w:tcPr>
          <w:p w14:paraId="0E5E29DD" w14:textId="77777777" w:rsidR="008811AB" w:rsidRDefault="00000000">
            <w:pPr>
              <w:spacing w:after="40" w:line="240" w:lineRule="auto"/>
            </w:pPr>
            <w:r>
              <w:rPr>
                <w:sz w:val="17"/>
              </w:rPr>
              <w:t>Trainer</w:t>
            </w:r>
          </w:p>
        </w:tc>
        <w:tc>
          <w:tcPr>
            <w:tcW w:w="2520" w:type="dxa"/>
            <w:tcMar>
              <w:top w:w="80" w:type="dxa"/>
              <w:left w:w="90" w:type="dxa"/>
              <w:bottom w:w="80" w:type="dxa"/>
              <w:right w:w="90" w:type="dxa"/>
            </w:tcMar>
          </w:tcPr>
          <w:p w14:paraId="4D78C812" w14:textId="77777777" w:rsidR="008811AB" w:rsidRDefault="00000000">
            <w:pPr>
              <w:spacing w:after="40" w:line="240" w:lineRule="auto"/>
            </w:pPr>
            <w:r>
              <w:rPr>
                <w:sz w:val="17"/>
              </w:rPr>
              <w:t>High</w:t>
            </w:r>
          </w:p>
        </w:tc>
      </w:tr>
      <w:tr w:rsidR="008811AB" w14:paraId="266A1F03" w14:textId="77777777">
        <w:trPr>
          <w:cantSplit/>
          <w:jc w:val="center"/>
        </w:trPr>
        <w:tc>
          <w:tcPr>
            <w:tcW w:w="2520" w:type="dxa"/>
            <w:shd w:val="clear" w:color="auto" w:fill="F5F8FC"/>
            <w:tcMar>
              <w:top w:w="80" w:type="dxa"/>
              <w:left w:w="90" w:type="dxa"/>
              <w:bottom w:w="80" w:type="dxa"/>
              <w:right w:w="90" w:type="dxa"/>
            </w:tcMar>
          </w:tcPr>
          <w:p w14:paraId="74908FB8" w14:textId="77777777" w:rsidR="008811AB" w:rsidRDefault="00000000">
            <w:pPr>
              <w:spacing w:after="40" w:line="240" w:lineRule="auto"/>
            </w:pPr>
            <w:r>
              <w:rPr>
                <w:sz w:val="17"/>
              </w:rPr>
              <w:t>FR-024</w:t>
            </w:r>
          </w:p>
        </w:tc>
        <w:tc>
          <w:tcPr>
            <w:tcW w:w="2520" w:type="dxa"/>
            <w:shd w:val="clear" w:color="auto" w:fill="F5F8FC"/>
            <w:tcMar>
              <w:top w:w="80" w:type="dxa"/>
              <w:left w:w="90" w:type="dxa"/>
              <w:bottom w:w="80" w:type="dxa"/>
              <w:right w:w="90" w:type="dxa"/>
            </w:tcMar>
          </w:tcPr>
          <w:p w14:paraId="68E6843F" w14:textId="77777777" w:rsidR="008811AB" w:rsidRDefault="00000000">
            <w:pPr>
              <w:spacing w:after="40" w:line="240" w:lineRule="auto"/>
            </w:pPr>
            <w:r>
              <w:rPr>
                <w:sz w:val="17"/>
              </w:rPr>
              <w:t>The system shall maintain attendance information against the relevant participant and program.</w:t>
            </w:r>
          </w:p>
        </w:tc>
        <w:tc>
          <w:tcPr>
            <w:tcW w:w="2520" w:type="dxa"/>
            <w:shd w:val="clear" w:color="auto" w:fill="F5F8FC"/>
            <w:tcMar>
              <w:top w:w="80" w:type="dxa"/>
              <w:left w:w="90" w:type="dxa"/>
              <w:bottom w:w="80" w:type="dxa"/>
              <w:right w:w="90" w:type="dxa"/>
            </w:tcMar>
          </w:tcPr>
          <w:p w14:paraId="6E6C4F35" w14:textId="77777777" w:rsidR="008811AB" w:rsidRDefault="00000000">
            <w:pPr>
              <w:spacing w:after="40" w:line="240" w:lineRule="auto"/>
            </w:pPr>
            <w:r>
              <w:rPr>
                <w:sz w:val="17"/>
              </w:rPr>
              <w:t>Trainer</w:t>
            </w:r>
          </w:p>
        </w:tc>
        <w:tc>
          <w:tcPr>
            <w:tcW w:w="2520" w:type="dxa"/>
            <w:shd w:val="clear" w:color="auto" w:fill="F5F8FC"/>
            <w:tcMar>
              <w:top w:w="80" w:type="dxa"/>
              <w:left w:w="90" w:type="dxa"/>
              <w:bottom w:w="80" w:type="dxa"/>
              <w:right w:w="90" w:type="dxa"/>
            </w:tcMar>
          </w:tcPr>
          <w:p w14:paraId="4C279ACA" w14:textId="77777777" w:rsidR="008811AB" w:rsidRDefault="00000000">
            <w:pPr>
              <w:spacing w:after="40" w:line="240" w:lineRule="auto"/>
            </w:pPr>
            <w:r>
              <w:rPr>
                <w:sz w:val="17"/>
              </w:rPr>
              <w:t>High</w:t>
            </w:r>
          </w:p>
        </w:tc>
      </w:tr>
      <w:tr w:rsidR="008811AB" w14:paraId="0971D990" w14:textId="77777777">
        <w:trPr>
          <w:cantSplit/>
          <w:jc w:val="center"/>
        </w:trPr>
        <w:tc>
          <w:tcPr>
            <w:tcW w:w="2520" w:type="dxa"/>
            <w:tcMar>
              <w:top w:w="80" w:type="dxa"/>
              <w:left w:w="90" w:type="dxa"/>
              <w:bottom w:w="80" w:type="dxa"/>
              <w:right w:w="90" w:type="dxa"/>
            </w:tcMar>
          </w:tcPr>
          <w:p w14:paraId="50347195" w14:textId="77777777" w:rsidR="008811AB" w:rsidRDefault="00000000">
            <w:pPr>
              <w:spacing w:after="40" w:line="240" w:lineRule="auto"/>
            </w:pPr>
            <w:r>
              <w:rPr>
                <w:sz w:val="17"/>
              </w:rPr>
              <w:t>FR-025</w:t>
            </w:r>
          </w:p>
        </w:tc>
        <w:tc>
          <w:tcPr>
            <w:tcW w:w="2520" w:type="dxa"/>
            <w:tcMar>
              <w:top w:w="80" w:type="dxa"/>
              <w:left w:w="90" w:type="dxa"/>
              <w:bottom w:w="80" w:type="dxa"/>
              <w:right w:w="90" w:type="dxa"/>
            </w:tcMar>
          </w:tcPr>
          <w:p w14:paraId="06F64383" w14:textId="77777777" w:rsidR="008811AB" w:rsidRDefault="00000000">
            <w:pPr>
              <w:spacing w:after="40" w:line="240" w:lineRule="auto"/>
            </w:pPr>
            <w:r>
              <w:rPr>
                <w:sz w:val="17"/>
              </w:rPr>
              <w:t>The system shall allow authorized Training Administrators to record certificate issuance for eligible participants.</w:t>
            </w:r>
          </w:p>
        </w:tc>
        <w:tc>
          <w:tcPr>
            <w:tcW w:w="2520" w:type="dxa"/>
            <w:tcMar>
              <w:top w:w="80" w:type="dxa"/>
              <w:left w:w="90" w:type="dxa"/>
              <w:bottom w:w="80" w:type="dxa"/>
              <w:right w:w="90" w:type="dxa"/>
            </w:tcMar>
          </w:tcPr>
          <w:p w14:paraId="3088BF06" w14:textId="77777777" w:rsidR="008811AB" w:rsidRDefault="00000000">
            <w:pPr>
              <w:spacing w:after="40" w:line="240" w:lineRule="auto"/>
            </w:pPr>
            <w:r>
              <w:rPr>
                <w:sz w:val="17"/>
              </w:rPr>
              <w:t>Training Administrator</w:t>
            </w:r>
          </w:p>
        </w:tc>
        <w:tc>
          <w:tcPr>
            <w:tcW w:w="2520" w:type="dxa"/>
            <w:tcMar>
              <w:top w:w="80" w:type="dxa"/>
              <w:left w:w="90" w:type="dxa"/>
              <w:bottom w:w="80" w:type="dxa"/>
              <w:right w:w="90" w:type="dxa"/>
            </w:tcMar>
          </w:tcPr>
          <w:p w14:paraId="09151922" w14:textId="77777777" w:rsidR="008811AB" w:rsidRDefault="00000000">
            <w:pPr>
              <w:spacing w:after="40" w:line="240" w:lineRule="auto"/>
            </w:pPr>
            <w:r>
              <w:rPr>
                <w:sz w:val="17"/>
              </w:rPr>
              <w:t>High</w:t>
            </w:r>
          </w:p>
        </w:tc>
      </w:tr>
      <w:tr w:rsidR="008811AB" w14:paraId="72404F4A" w14:textId="77777777">
        <w:trPr>
          <w:cantSplit/>
          <w:jc w:val="center"/>
        </w:trPr>
        <w:tc>
          <w:tcPr>
            <w:tcW w:w="2520" w:type="dxa"/>
            <w:shd w:val="clear" w:color="auto" w:fill="F5F8FC"/>
            <w:tcMar>
              <w:top w:w="80" w:type="dxa"/>
              <w:left w:w="90" w:type="dxa"/>
              <w:bottom w:w="80" w:type="dxa"/>
              <w:right w:w="90" w:type="dxa"/>
            </w:tcMar>
          </w:tcPr>
          <w:p w14:paraId="6FB4233B" w14:textId="77777777" w:rsidR="008811AB" w:rsidRDefault="00000000">
            <w:pPr>
              <w:spacing w:after="40" w:line="240" w:lineRule="auto"/>
            </w:pPr>
            <w:r>
              <w:rPr>
                <w:sz w:val="17"/>
              </w:rPr>
              <w:t>FR-026</w:t>
            </w:r>
          </w:p>
        </w:tc>
        <w:tc>
          <w:tcPr>
            <w:tcW w:w="2520" w:type="dxa"/>
            <w:shd w:val="clear" w:color="auto" w:fill="F5F8FC"/>
            <w:tcMar>
              <w:top w:w="80" w:type="dxa"/>
              <w:left w:w="90" w:type="dxa"/>
              <w:bottom w:w="80" w:type="dxa"/>
              <w:right w:w="90" w:type="dxa"/>
            </w:tcMar>
          </w:tcPr>
          <w:p w14:paraId="6CB877EE" w14:textId="77777777" w:rsidR="008811AB" w:rsidRDefault="00000000">
            <w:pPr>
              <w:spacing w:after="40" w:line="240" w:lineRule="auto"/>
            </w:pPr>
            <w:r>
              <w:rPr>
                <w:sz w:val="17"/>
              </w:rPr>
              <w:t xml:space="preserve">The system </w:t>
            </w:r>
            <w:proofErr w:type="gramStart"/>
            <w:r>
              <w:rPr>
                <w:sz w:val="17"/>
              </w:rPr>
              <w:t>shall</w:t>
            </w:r>
            <w:proofErr w:type="gramEnd"/>
            <w:r>
              <w:rPr>
                <w:sz w:val="17"/>
              </w:rPr>
              <w:t xml:space="preserve"> maintain certificate information for issued certificates.</w:t>
            </w:r>
          </w:p>
        </w:tc>
        <w:tc>
          <w:tcPr>
            <w:tcW w:w="2520" w:type="dxa"/>
            <w:shd w:val="clear" w:color="auto" w:fill="F5F8FC"/>
            <w:tcMar>
              <w:top w:w="80" w:type="dxa"/>
              <w:left w:w="90" w:type="dxa"/>
              <w:bottom w:w="80" w:type="dxa"/>
              <w:right w:w="90" w:type="dxa"/>
            </w:tcMar>
          </w:tcPr>
          <w:p w14:paraId="7BDDDC12" w14:textId="77777777" w:rsidR="008811AB" w:rsidRDefault="00000000">
            <w:pPr>
              <w:spacing w:after="40" w:line="240" w:lineRule="auto"/>
            </w:pPr>
            <w:r>
              <w:rPr>
                <w:sz w:val="17"/>
              </w:rPr>
              <w:t>Training Administrator</w:t>
            </w:r>
          </w:p>
        </w:tc>
        <w:tc>
          <w:tcPr>
            <w:tcW w:w="2520" w:type="dxa"/>
            <w:shd w:val="clear" w:color="auto" w:fill="F5F8FC"/>
            <w:tcMar>
              <w:top w:w="80" w:type="dxa"/>
              <w:left w:w="90" w:type="dxa"/>
              <w:bottom w:w="80" w:type="dxa"/>
              <w:right w:w="90" w:type="dxa"/>
            </w:tcMar>
          </w:tcPr>
          <w:p w14:paraId="09508D10" w14:textId="77777777" w:rsidR="008811AB" w:rsidRDefault="00000000">
            <w:pPr>
              <w:spacing w:after="40" w:line="240" w:lineRule="auto"/>
            </w:pPr>
            <w:r>
              <w:rPr>
                <w:sz w:val="17"/>
              </w:rPr>
              <w:t>Medium</w:t>
            </w:r>
          </w:p>
        </w:tc>
      </w:tr>
      <w:tr w:rsidR="008811AB" w14:paraId="4E40A7A9" w14:textId="77777777">
        <w:trPr>
          <w:cantSplit/>
          <w:jc w:val="center"/>
        </w:trPr>
        <w:tc>
          <w:tcPr>
            <w:tcW w:w="2520" w:type="dxa"/>
            <w:tcMar>
              <w:top w:w="80" w:type="dxa"/>
              <w:left w:w="90" w:type="dxa"/>
              <w:bottom w:w="80" w:type="dxa"/>
              <w:right w:w="90" w:type="dxa"/>
            </w:tcMar>
          </w:tcPr>
          <w:p w14:paraId="282EB7BB" w14:textId="77777777" w:rsidR="008811AB" w:rsidRDefault="00000000">
            <w:pPr>
              <w:spacing w:after="40" w:line="240" w:lineRule="auto"/>
            </w:pPr>
            <w:r>
              <w:rPr>
                <w:sz w:val="17"/>
              </w:rPr>
              <w:t>FR-027</w:t>
            </w:r>
          </w:p>
        </w:tc>
        <w:tc>
          <w:tcPr>
            <w:tcW w:w="2520" w:type="dxa"/>
            <w:tcMar>
              <w:top w:w="80" w:type="dxa"/>
              <w:left w:w="90" w:type="dxa"/>
              <w:bottom w:w="80" w:type="dxa"/>
              <w:right w:w="90" w:type="dxa"/>
            </w:tcMar>
          </w:tcPr>
          <w:p w14:paraId="234B3F80" w14:textId="77777777" w:rsidR="008811AB" w:rsidRDefault="00000000">
            <w:pPr>
              <w:spacing w:after="40" w:line="240" w:lineRule="auto"/>
            </w:pPr>
            <w:r>
              <w:rPr>
                <w:sz w:val="17"/>
              </w:rPr>
              <w:t xml:space="preserve">The system </w:t>
            </w:r>
            <w:proofErr w:type="gramStart"/>
            <w:r>
              <w:rPr>
                <w:sz w:val="17"/>
              </w:rPr>
              <w:t>shall</w:t>
            </w:r>
            <w:proofErr w:type="gramEnd"/>
            <w:r>
              <w:rPr>
                <w:sz w:val="17"/>
              </w:rPr>
              <w:t xml:space="preserve"> provide </w:t>
            </w:r>
            <w:proofErr w:type="gramStart"/>
            <w:r>
              <w:rPr>
                <w:sz w:val="17"/>
              </w:rPr>
              <w:t>the confirmed</w:t>
            </w:r>
            <w:proofErr w:type="gramEnd"/>
            <w:r>
              <w:rPr>
                <w:sz w:val="17"/>
              </w:rPr>
              <w:t xml:space="preserve"> operational and management reports: Student Certificate Report, Student Program Registration Report and Student Account Creation Report.</w:t>
            </w:r>
          </w:p>
        </w:tc>
        <w:tc>
          <w:tcPr>
            <w:tcW w:w="2520" w:type="dxa"/>
            <w:tcMar>
              <w:top w:w="80" w:type="dxa"/>
              <w:left w:w="90" w:type="dxa"/>
              <w:bottom w:w="80" w:type="dxa"/>
              <w:right w:w="90" w:type="dxa"/>
            </w:tcMar>
          </w:tcPr>
          <w:p w14:paraId="18CFDEAE" w14:textId="77777777" w:rsidR="008811AB" w:rsidRDefault="00000000">
            <w:pPr>
              <w:spacing w:after="40" w:line="240" w:lineRule="auto"/>
            </w:pPr>
            <w:r>
              <w:rPr>
                <w:sz w:val="17"/>
              </w:rPr>
              <w:t>Training Administrator</w:t>
            </w:r>
          </w:p>
        </w:tc>
        <w:tc>
          <w:tcPr>
            <w:tcW w:w="2520" w:type="dxa"/>
            <w:tcMar>
              <w:top w:w="80" w:type="dxa"/>
              <w:left w:w="90" w:type="dxa"/>
              <w:bottom w:w="80" w:type="dxa"/>
              <w:right w:w="90" w:type="dxa"/>
            </w:tcMar>
          </w:tcPr>
          <w:p w14:paraId="799E7021" w14:textId="77777777" w:rsidR="008811AB" w:rsidRDefault="00000000">
            <w:pPr>
              <w:spacing w:after="40" w:line="240" w:lineRule="auto"/>
            </w:pPr>
            <w:r>
              <w:rPr>
                <w:sz w:val="17"/>
              </w:rPr>
              <w:t>Medium</w:t>
            </w:r>
          </w:p>
        </w:tc>
      </w:tr>
      <w:tr w:rsidR="008811AB" w14:paraId="19C52C8A" w14:textId="77777777">
        <w:trPr>
          <w:cantSplit/>
          <w:jc w:val="center"/>
        </w:trPr>
        <w:tc>
          <w:tcPr>
            <w:tcW w:w="2520" w:type="dxa"/>
            <w:shd w:val="clear" w:color="auto" w:fill="F5F8FC"/>
            <w:tcMar>
              <w:top w:w="80" w:type="dxa"/>
              <w:left w:w="90" w:type="dxa"/>
              <w:bottom w:w="80" w:type="dxa"/>
              <w:right w:w="90" w:type="dxa"/>
            </w:tcMar>
          </w:tcPr>
          <w:p w14:paraId="216CDA09" w14:textId="77777777" w:rsidR="008811AB" w:rsidRDefault="00000000">
            <w:pPr>
              <w:spacing w:after="40" w:line="240" w:lineRule="auto"/>
            </w:pPr>
            <w:r>
              <w:rPr>
                <w:sz w:val="17"/>
              </w:rPr>
              <w:t>FR-028</w:t>
            </w:r>
          </w:p>
        </w:tc>
        <w:tc>
          <w:tcPr>
            <w:tcW w:w="2520" w:type="dxa"/>
            <w:shd w:val="clear" w:color="auto" w:fill="F5F8FC"/>
            <w:tcMar>
              <w:top w:w="80" w:type="dxa"/>
              <w:left w:w="90" w:type="dxa"/>
              <w:bottom w:w="80" w:type="dxa"/>
              <w:right w:w="90" w:type="dxa"/>
            </w:tcMar>
          </w:tcPr>
          <w:p w14:paraId="67F5445D" w14:textId="77777777" w:rsidR="008811AB" w:rsidRDefault="00000000">
            <w:pPr>
              <w:spacing w:after="40" w:line="240" w:lineRule="auto"/>
            </w:pPr>
            <w:r>
              <w:rPr>
                <w:sz w:val="17"/>
              </w:rPr>
              <w:t>The system shall restrict administrative functions according to assigned roles.</w:t>
            </w:r>
          </w:p>
        </w:tc>
        <w:tc>
          <w:tcPr>
            <w:tcW w:w="2520" w:type="dxa"/>
            <w:shd w:val="clear" w:color="auto" w:fill="F5F8FC"/>
            <w:tcMar>
              <w:top w:w="80" w:type="dxa"/>
              <w:left w:w="90" w:type="dxa"/>
              <w:bottom w:w="80" w:type="dxa"/>
              <w:right w:w="90" w:type="dxa"/>
            </w:tcMar>
          </w:tcPr>
          <w:p w14:paraId="474C8D5C" w14:textId="77777777" w:rsidR="008811AB" w:rsidRDefault="00000000">
            <w:pPr>
              <w:spacing w:after="40" w:line="240" w:lineRule="auto"/>
            </w:pPr>
            <w:r>
              <w:rPr>
                <w:sz w:val="17"/>
              </w:rPr>
              <w:t>System Administrator</w:t>
            </w:r>
          </w:p>
        </w:tc>
        <w:tc>
          <w:tcPr>
            <w:tcW w:w="2520" w:type="dxa"/>
            <w:shd w:val="clear" w:color="auto" w:fill="F5F8FC"/>
            <w:tcMar>
              <w:top w:w="80" w:type="dxa"/>
              <w:left w:w="90" w:type="dxa"/>
              <w:bottom w:w="80" w:type="dxa"/>
              <w:right w:w="90" w:type="dxa"/>
            </w:tcMar>
          </w:tcPr>
          <w:p w14:paraId="5ED7D9A3" w14:textId="77777777" w:rsidR="008811AB" w:rsidRDefault="00000000">
            <w:pPr>
              <w:spacing w:after="40" w:line="240" w:lineRule="auto"/>
            </w:pPr>
            <w:r>
              <w:rPr>
                <w:sz w:val="17"/>
              </w:rPr>
              <w:t>High</w:t>
            </w:r>
          </w:p>
        </w:tc>
      </w:tr>
      <w:tr w:rsidR="008811AB" w14:paraId="50D6B575" w14:textId="77777777">
        <w:trPr>
          <w:cantSplit/>
          <w:jc w:val="center"/>
        </w:trPr>
        <w:tc>
          <w:tcPr>
            <w:tcW w:w="2520" w:type="dxa"/>
            <w:tcMar>
              <w:top w:w="80" w:type="dxa"/>
              <w:left w:w="90" w:type="dxa"/>
              <w:bottom w:w="80" w:type="dxa"/>
              <w:right w:w="90" w:type="dxa"/>
            </w:tcMar>
          </w:tcPr>
          <w:p w14:paraId="3C4A7A4E" w14:textId="77777777" w:rsidR="008811AB" w:rsidRDefault="00000000">
            <w:pPr>
              <w:spacing w:after="40" w:line="240" w:lineRule="auto"/>
            </w:pPr>
            <w:r>
              <w:rPr>
                <w:sz w:val="17"/>
              </w:rPr>
              <w:lastRenderedPageBreak/>
              <w:t>FR-029</w:t>
            </w:r>
          </w:p>
        </w:tc>
        <w:tc>
          <w:tcPr>
            <w:tcW w:w="2520" w:type="dxa"/>
            <w:tcMar>
              <w:top w:w="80" w:type="dxa"/>
              <w:left w:w="90" w:type="dxa"/>
              <w:bottom w:w="80" w:type="dxa"/>
              <w:right w:w="90" w:type="dxa"/>
            </w:tcMar>
          </w:tcPr>
          <w:p w14:paraId="1042E9D1" w14:textId="77777777" w:rsidR="000C45E2" w:rsidRDefault="00000000">
            <w:r>
              <w:t>The system shall allow the System Administrator to create Training Administrator and Trainer user accounts using an administrator-supplied unique Username, Name, Email Address, Password and permitted Role; the account identifier and account-control fields remain server-controlled.</w:t>
            </w:r>
          </w:p>
        </w:tc>
        <w:tc>
          <w:tcPr>
            <w:tcW w:w="2520" w:type="dxa"/>
            <w:tcMar>
              <w:top w:w="80" w:type="dxa"/>
              <w:left w:w="90" w:type="dxa"/>
              <w:bottom w:w="80" w:type="dxa"/>
              <w:right w:w="90" w:type="dxa"/>
            </w:tcMar>
          </w:tcPr>
          <w:p w14:paraId="7210A47B" w14:textId="77777777" w:rsidR="008811AB" w:rsidRDefault="00000000">
            <w:pPr>
              <w:spacing w:after="40" w:line="240" w:lineRule="auto"/>
            </w:pPr>
            <w:r>
              <w:rPr>
                <w:sz w:val="17"/>
              </w:rPr>
              <w:t>System Administrator</w:t>
            </w:r>
          </w:p>
        </w:tc>
        <w:tc>
          <w:tcPr>
            <w:tcW w:w="2520" w:type="dxa"/>
            <w:tcMar>
              <w:top w:w="80" w:type="dxa"/>
              <w:left w:w="90" w:type="dxa"/>
              <w:bottom w:w="80" w:type="dxa"/>
              <w:right w:w="90" w:type="dxa"/>
            </w:tcMar>
          </w:tcPr>
          <w:p w14:paraId="0382ED50" w14:textId="77777777" w:rsidR="008811AB" w:rsidRDefault="00000000">
            <w:pPr>
              <w:spacing w:after="40" w:line="240" w:lineRule="auto"/>
            </w:pPr>
            <w:r>
              <w:rPr>
                <w:sz w:val="17"/>
              </w:rPr>
              <w:t>High</w:t>
            </w:r>
          </w:p>
        </w:tc>
      </w:tr>
      <w:tr w:rsidR="008811AB" w14:paraId="2AF3D6D7" w14:textId="77777777">
        <w:trPr>
          <w:cantSplit/>
          <w:jc w:val="center"/>
        </w:trPr>
        <w:tc>
          <w:tcPr>
            <w:tcW w:w="2520" w:type="dxa"/>
            <w:shd w:val="clear" w:color="auto" w:fill="F5F8FC"/>
            <w:tcMar>
              <w:top w:w="80" w:type="dxa"/>
              <w:left w:w="90" w:type="dxa"/>
              <w:bottom w:w="80" w:type="dxa"/>
              <w:right w:w="90" w:type="dxa"/>
            </w:tcMar>
          </w:tcPr>
          <w:p w14:paraId="57FC2776" w14:textId="77777777" w:rsidR="008811AB" w:rsidRDefault="00000000">
            <w:pPr>
              <w:spacing w:after="40" w:line="240" w:lineRule="auto"/>
            </w:pPr>
            <w:r>
              <w:rPr>
                <w:sz w:val="17"/>
              </w:rPr>
              <w:t>FR-030</w:t>
            </w:r>
          </w:p>
        </w:tc>
        <w:tc>
          <w:tcPr>
            <w:tcW w:w="2520" w:type="dxa"/>
            <w:shd w:val="clear" w:color="auto" w:fill="F5F8FC"/>
            <w:tcMar>
              <w:top w:w="80" w:type="dxa"/>
              <w:left w:w="90" w:type="dxa"/>
              <w:bottom w:w="80" w:type="dxa"/>
              <w:right w:w="90" w:type="dxa"/>
            </w:tcMar>
          </w:tcPr>
          <w:p w14:paraId="7F82D186" w14:textId="77777777" w:rsidR="008811AB" w:rsidRDefault="00000000">
            <w:pPr>
              <w:spacing w:after="40" w:line="240" w:lineRule="auto"/>
            </w:pPr>
            <w:r>
              <w:rPr>
                <w:sz w:val="17"/>
              </w:rPr>
              <w:t>The system shall prevent registration when the selected program is unavailable.</w:t>
            </w:r>
          </w:p>
        </w:tc>
        <w:tc>
          <w:tcPr>
            <w:tcW w:w="2520" w:type="dxa"/>
            <w:shd w:val="clear" w:color="auto" w:fill="F5F8FC"/>
            <w:tcMar>
              <w:top w:w="80" w:type="dxa"/>
              <w:left w:w="90" w:type="dxa"/>
              <w:bottom w:w="80" w:type="dxa"/>
              <w:right w:w="90" w:type="dxa"/>
            </w:tcMar>
          </w:tcPr>
          <w:p w14:paraId="58AD04F4" w14:textId="77777777" w:rsidR="008811AB" w:rsidRDefault="00000000">
            <w:pPr>
              <w:spacing w:after="40" w:line="240" w:lineRule="auto"/>
            </w:pPr>
            <w:r>
              <w:rPr>
                <w:sz w:val="17"/>
              </w:rPr>
              <w:t>Participant</w:t>
            </w:r>
          </w:p>
        </w:tc>
        <w:tc>
          <w:tcPr>
            <w:tcW w:w="2520" w:type="dxa"/>
            <w:shd w:val="clear" w:color="auto" w:fill="F5F8FC"/>
            <w:tcMar>
              <w:top w:w="80" w:type="dxa"/>
              <w:left w:w="90" w:type="dxa"/>
              <w:bottom w:w="80" w:type="dxa"/>
              <w:right w:w="90" w:type="dxa"/>
            </w:tcMar>
          </w:tcPr>
          <w:p w14:paraId="00A3E77A" w14:textId="77777777" w:rsidR="008811AB" w:rsidRDefault="00000000">
            <w:pPr>
              <w:spacing w:after="40" w:line="240" w:lineRule="auto"/>
            </w:pPr>
            <w:r>
              <w:rPr>
                <w:sz w:val="17"/>
              </w:rPr>
              <w:t>High</w:t>
            </w:r>
          </w:p>
        </w:tc>
      </w:tr>
      <w:tr w:rsidR="008811AB" w14:paraId="2F57A6F9" w14:textId="77777777">
        <w:trPr>
          <w:cantSplit/>
          <w:jc w:val="center"/>
        </w:trPr>
        <w:tc>
          <w:tcPr>
            <w:tcW w:w="2520" w:type="dxa"/>
            <w:tcMar>
              <w:top w:w="80" w:type="dxa"/>
              <w:left w:w="90" w:type="dxa"/>
              <w:bottom w:w="80" w:type="dxa"/>
              <w:right w:w="90" w:type="dxa"/>
            </w:tcMar>
          </w:tcPr>
          <w:p w14:paraId="6785AD54" w14:textId="77777777" w:rsidR="008811AB" w:rsidRDefault="00000000">
            <w:pPr>
              <w:spacing w:after="40" w:line="240" w:lineRule="auto"/>
            </w:pPr>
            <w:r>
              <w:rPr>
                <w:sz w:val="17"/>
              </w:rPr>
              <w:t>FR-031</w:t>
            </w:r>
          </w:p>
        </w:tc>
        <w:tc>
          <w:tcPr>
            <w:tcW w:w="2520" w:type="dxa"/>
            <w:tcMar>
              <w:top w:w="80" w:type="dxa"/>
              <w:left w:w="90" w:type="dxa"/>
              <w:bottom w:w="80" w:type="dxa"/>
              <w:right w:w="90" w:type="dxa"/>
            </w:tcMar>
          </w:tcPr>
          <w:p w14:paraId="0E574FD7" w14:textId="77777777" w:rsidR="008811AB" w:rsidRDefault="00000000">
            <w:pPr>
              <w:spacing w:after="40" w:line="240" w:lineRule="auto"/>
            </w:pPr>
            <w:r>
              <w:rPr>
                <w:sz w:val="17"/>
              </w:rPr>
              <w:t xml:space="preserve">The system </w:t>
            </w:r>
            <w:proofErr w:type="gramStart"/>
            <w:r>
              <w:rPr>
                <w:sz w:val="17"/>
              </w:rPr>
              <w:t>shall</w:t>
            </w:r>
            <w:proofErr w:type="gramEnd"/>
            <w:r>
              <w:rPr>
                <w:sz w:val="17"/>
              </w:rPr>
              <w:t xml:space="preserve"> inform participants when registration cannot be completed and identify the applicable reason where appropriate.</w:t>
            </w:r>
          </w:p>
        </w:tc>
        <w:tc>
          <w:tcPr>
            <w:tcW w:w="2520" w:type="dxa"/>
            <w:tcMar>
              <w:top w:w="80" w:type="dxa"/>
              <w:left w:w="90" w:type="dxa"/>
              <w:bottom w:w="80" w:type="dxa"/>
              <w:right w:w="90" w:type="dxa"/>
            </w:tcMar>
          </w:tcPr>
          <w:p w14:paraId="469E9E82" w14:textId="77777777" w:rsidR="008811AB" w:rsidRDefault="00000000">
            <w:pPr>
              <w:spacing w:after="40" w:line="240" w:lineRule="auto"/>
            </w:pPr>
            <w:r>
              <w:rPr>
                <w:sz w:val="17"/>
              </w:rPr>
              <w:t>Participant</w:t>
            </w:r>
          </w:p>
        </w:tc>
        <w:tc>
          <w:tcPr>
            <w:tcW w:w="2520" w:type="dxa"/>
            <w:tcMar>
              <w:top w:w="80" w:type="dxa"/>
              <w:left w:w="90" w:type="dxa"/>
              <w:bottom w:w="80" w:type="dxa"/>
              <w:right w:w="90" w:type="dxa"/>
            </w:tcMar>
          </w:tcPr>
          <w:p w14:paraId="4E33ABEE" w14:textId="77777777" w:rsidR="008811AB" w:rsidRDefault="00000000">
            <w:pPr>
              <w:spacing w:after="40" w:line="240" w:lineRule="auto"/>
            </w:pPr>
            <w:r>
              <w:rPr>
                <w:sz w:val="17"/>
              </w:rPr>
              <w:t>High</w:t>
            </w:r>
          </w:p>
        </w:tc>
      </w:tr>
      <w:tr w:rsidR="008811AB" w14:paraId="74537DB4" w14:textId="77777777">
        <w:trPr>
          <w:cantSplit/>
          <w:jc w:val="center"/>
        </w:trPr>
        <w:tc>
          <w:tcPr>
            <w:tcW w:w="2520" w:type="dxa"/>
            <w:shd w:val="clear" w:color="auto" w:fill="F5F8FC"/>
            <w:tcMar>
              <w:top w:w="80" w:type="dxa"/>
              <w:left w:w="90" w:type="dxa"/>
              <w:bottom w:w="80" w:type="dxa"/>
              <w:right w:w="90" w:type="dxa"/>
            </w:tcMar>
          </w:tcPr>
          <w:p w14:paraId="50AD6C4F" w14:textId="77777777" w:rsidR="008811AB" w:rsidRDefault="00000000">
            <w:pPr>
              <w:spacing w:after="40" w:line="240" w:lineRule="auto"/>
            </w:pPr>
            <w:r>
              <w:rPr>
                <w:sz w:val="17"/>
              </w:rPr>
              <w:t>FR-032</w:t>
            </w:r>
          </w:p>
        </w:tc>
        <w:tc>
          <w:tcPr>
            <w:tcW w:w="2520" w:type="dxa"/>
            <w:shd w:val="clear" w:color="auto" w:fill="F5F8FC"/>
            <w:tcMar>
              <w:top w:w="80" w:type="dxa"/>
              <w:left w:w="90" w:type="dxa"/>
              <w:bottom w:w="80" w:type="dxa"/>
              <w:right w:w="90" w:type="dxa"/>
            </w:tcMar>
          </w:tcPr>
          <w:p w14:paraId="2820E1FA" w14:textId="77777777" w:rsidR="008811AB" w:rsidRDefault="00000000">
            <w:pPr>
              <w:spacing w:after="40" w:line="240" w:lineRule="auto"/>
            </w:pPr>
            <w:r>
              <w:rPr>
                <w:sz w:val="17"/>
              </w:rPr>
              <w:t>The system shall display an appropriate message when no programs are available.</w:t>
            </w:r>
          </w:p>
        </w:tc>
        <w:tc>
          <w:tcPr>
            <w:tcW w:w="2520" w:type="dxa"/>
            <w:shd w:val="clear" w:color="auto" w:fill="F5F8FC"/>
            <w:tcMar>
              <w:top w:w="80" w:type="dxa"/>
              <w:left w:w="90" w:type="dxa"/>
              <w:bottom w:w="80" w:type="dxa"/>
              <w:right w:w="90" w:type="dxa"/>
            </w:tcMar>
          </w:tcPr>
          <w:p w14:paraId="1089EE0B" w14:textId="77777777" w:rsidR="008811AB" w:rsidRDefault="00000000">
            <w:pPr>
              <w:spacing w:after="40" w:line="240" w:lineRule="auto"/>
            </w:pPr>
            <w:r>
              <w:rPr>
                <w:sz w:val="17"/>
              </w:rPr>
              <w:t>Participant</w:t>
            </w:r>
          </w:p>
        </w:tc>
        <w:tc>
          <w:tcPr>
            <w:tcW w:w="2520" w:type="dxa"/>
            <w:shd w:val="clear" w:color="auto" w:fill="F5F8FC"/>
            <w:tcMar>
              <w:top w:w="80" w:type="dxa"/>
              <w:left w:w="90" w:type="dxa"/>
              <w:bottom w:w="80" w:type="dxa"/>
              <w:right w:w="90" w:type="dxa"/>
            </w:tcMar>
          </w:tcPr>
          <w:p w14:paraId="167DD4A5" w14:textId="77777777" w:rsidR="008811AB" w:rsidRDefault="00000000">
            <w:pPr>
              <w:spacing w:after="40" w:line="240" w:lineRule="auto"/>
            </w:pPr>
            <w:r>
              <w:rPr>
                <w:sz w:val="17"/>
              </w:rPr>
              <w:t>Medium</w:t>
            </w:r>
          </w:p>
        </w:tc>
      </w:tr>
      <w:tr w:rsidR="008811AB" w14:paraId="7FBC061F" w14:textId="77777777">
        <w:trPr>
          <w:cantSplit/>
          <w:jc w:val="center"/>
        </w:trPr>
        <w:tc>
          <w:tcPr>
            <w:tcW w:w="2520" w:type="dxa"/>
            <w:shd w:val="clear" w:color="auto" w:fill="F5F8FC"/>
            <w:tcMar>
              <w:top w:w="80" w:type="dxa"/>
              <w:left w:w="90" w:type="dxa"/>
              <w:bottom w:w="80" w:type="dxa"/>
              <w:right w:w="90" w:type="dxa"/>
            </w:tcMar>
          </w:tcPr>
          <w:p w14:paraId="420A5255" w14:textId="77777777" w:rsidR="00A64916" w:rsidRDefault="00000000">
            <w:pPr>
              <w:spacing w:after="40" w:line="240" w:lineRule="auto"/>
            </w:pPr>
            <w:r>
              <w:rPr>
                <w:sz w:val="17"/>
              </w:rPr>
              <w:t>FR-033</w:t>
            </w:r>
          </w:p>
        </w:tc>
        <w:tc>
          <w:tcPr>
            <w:tcW w:w="2520" w:type="dxa"/>
            <w:shd w:val="clear" w:color="auto" w:fill="F5F8FC"/>
            <w:tcMar>
              <w:top w:w="80" w:type="dxa"/>
              <w:left w:w="90" w:type="dxa"/>
              <w:bottom w:w="80" w:type="dxa"/>
              <w:right w:w="90" w:type="dxa"/>
            </w:tcMar>
          </w:tcPr>
          <w:p w14:paraId="21056F1B" w14:textId="77777777" w:rsidR="00A64916" w:rsidRDefault="00000000">
            <w:pPr>
              <w:spacing w:after="40" w:line="240" w:lineRule="auto"/>
            </w:pPr>
            <w:r>
              <w:rPr>
                <w:sz w:val="17"/>
              </w:rPr>
              <w:t>The system shall allow registered Training Administrators and Trainers to log in.</w:t>
            </w:r>
          </w:p>
        </w:tc>
        <w:tc>
          <w:tcPr>
            <w:tcW w:w="2520" w:type="dxa"/>
            <w:shd w:val="clear" w:color="auto" w:fill="F5F8FC"/>
            <w:tcMar>
              <w:top w:w="80" w:type="dxa"/>
              <w:left w:w="90" w:type="dxa"/>
              <w:bottom w:w="80" w:type="dxa"/>
              <w:right w:w="90" w:type="dxa"/>
            </w:tcMar>
          </w:tcPr>
          <w:p w14:paraId="68842BAF" w14:textId="77777777" w:rsidR="00A64916" w:rsidRDefault="00000000">
            <w:pPr>
              <w:spacing w:after="40" w:line="240" w:lineRule="auto"/>
            </w:pPr>
            <w:r>
              <w:rPr>
                <w:sz w:val="17"/>
              </w:rPr>
              <w:t>Training Administrator / Trainer</w:t>
            </w:r>
          </w:p>
        </w:tc>
        <w:tc>
          <w:tcPr>
            <w:tcW w:w="2520" w:type="dxa"/>
            <w:shd w:val="clear" w:color="auto" w:fill="F5F8FC"/>
            <w:tcMar>
              <w:top w:w="80" w:type="dxa"/>
              <w:left w:w="90" w:type="dxa"/>
              <w:bottom w:w="80" w:type="dxa"/>
              <w:right w:w="90" w:type="dxa"/>
            </w:tcMar>
          </w:tcPr>
          <w:p w14:paraId="318CC05A" w14:textId="77777777" w:rsidR="00A64916" w:rsidRDefault="00000000">
            <w:pPr>
              <w:spacing w:after="40" w:line="240" w:lineRule="auto"/>
            </w:pPr>
            <w:r>
              <w:rPr>
                <w:sz w:val="17"/>
              </w:rPr>
              <w:t>High</w:t>
            </w:r>
          </w:p>
        </w:tc>
      </w:tr>
      <w:tr w:rsidR="008811AB" w14:paraId="5B3EEB91" w14:textId="77777777">
        <w:trPr>
          <w:cantSplit/>
          <w:jc w:val="center"/>
        </w:trPr>
        <w:tc>
          <w:tcPr>
            <w:tcW w:w="2520" w:type="dxa"/>
            <w:shd w:val="clear" w:color="auto" w:fill="F5F8FC"/>
            <w:tcMar>
              <w:top w:w="80" w:type="dxa"/>
              <w:left w:w="90" w:type="dxa"/>
              <w:bottom w:w="80" w:type="dxa"/>
              <w:right w:w="90" w:type="dxa"/>
            </w:tcMar>
          </w:tcPr>
          <w:p w14:paraId="6B43D3C3" w14:textId="77777777" w:rsidR="00A64916" w:rsidRDefault="00000000">
            <w:pPr>
              <w:spacing w:after="40" w:line="240" w:lineRule="auto"/>
            </w:pPr>
            <w:r>
              <w:rPr>
                <w:sz w:val="17"/>
              </w:rPr>
              <w:t>FR-034</w:t>
            </w:r>
          </w:p>
        </w:tc>
        <w:tc>
          <w:tcPr>
            <w:tcW w:w="2520" w:type="dxa"/>
            <w:shd w:val="clear" w:color="auto" w:fill="F5F8FC"/>
            <w:tcMar>
              <w:top w:w="80" w:type="dxa"/>
              <w:left w:w="90" w:type="dxa"/>
              <w:bottom w:w="80" w:type="dxa"/>
              <w:right w:w="90" w:type="dxa"/>
            </w:tcMar>
          </w:tcPr>
          <w:p w14:paraId="241FCD76" w14:textId="77777777" w:rsidR="00A64916" w:rsidRDefault="00000000">
            <w:pPr>
              <w:spacing w:after="40" w:line="240" w:lineRule="auto"/>
            </w:pPr>
            <w:r>
              <w:rPr>
                <w:sz w:val="17"/>
              </w:rPr>
              <w:t>The system shall allow the System Administrator to log in.</w:t>
            </w:r>
          </w:p>
        </w:tc>
        <w:tc>
          <w:tcPr>
            <w:tcW w:w="2520" w:type="dxa"/>
            <w:shd w:val="clear" w:color="auto" w:fill="F5F8FC"/>
            <w:tcMar>
              <w:top w:w="80" w:type="dxa"/>
              <w:left w:w="90" w:type="dxa"/>
              <w:bottom w:w="80" w:type="dxa"/>
              <w:right w:w="90" w:type="dxa"/>
            </w:tcMar>
          </w:tcPr>
          <w:p w14:paraId="7319F7D0" w14:textId="77777777" w:rsidR="00A64916" w:rsidRDefault="00000000">
            <w:pPr>
              <w:spacing w:after="40" w:line="240" w:lineRule="auto"/>
            </w:pPr>
            <w:r>
              <w:rPr>
                <w:sz w:val="17"/>
              </w:rPr>
              <w:t>System Administrator</w:t>
            </w:r>
          </w:p>
        </w:tc>
        <w:tc>
          <w:tcPr>
            <w:tcW w:w="2520" w:type="dxa"/>
            <w:shd w:val="clear" w:color="auto" w:fill="F5F8FC"/>
            <w:tcMar>
              <w:top w:w="80" w:type="dxa"/>
              <w:left w:w="90" w:type="dxa"/>
              <w:bottom w:w="80" w:type="dxa"/>
              <w:right w:w="90" w:type="dxa"/>
            </w:tcMar>
          </w:tcPr>
          <w:p w14:paraId="4644DF7F" w14:textId="77777777" w:rsidR="00A64916" w:rsidRDefault="00000000">
            <w:pPr>
              <w:spacing w:after="40" w:line="240" w:lineRule="auto"/>
            </w:pPr>
            <w:r>
              <w:rPr>
                <w:sz w:val="17"/>
              </w:rPr>
              <w:t>High</w:t>
            </w:r>
          </w:p>
        </w:tc>
      </w:tr>
      <w:tr w:rsidR="00A64916" w14:paraId="05D08838" w14:textId="77777777">
        <w:trPr>
          <w:jc w:val="center"/>
        </w:trPr>
        <w:tc>
          <w:tcPr>
            <w:tcW w:w="2520" w:type="dxa"/>
          </w:tcPr>
          <w:p w14:paraId="17E0111D" w14:textId="77777777" w:rsidR="00A64916" w:rsidRDefault="00000000">
            <w:r>
              <w:t>FR-035</w:t>
            </w:r>
          </w:p>
        </w:tc>
        <w:tc>
          <w:tcPr>
            <w:tcW w:w="2520" w:type="dxa"/>
          </w:tcPr>
          <w:p w14:paraId="09FD4D8B" w14:textId="77777777" w:rsidR="000C45E2" w:rsidRDefault="00000000">
            <w:r>
              <w:t>The system shall provide an input for the configured static administration key and shall allow creation of a System Administrator account only when a valid static administration key and valid account information are provided. Account information shall include an administrator-supplied unique Username, Name, Email Address and Password; role and account-control fields remain server-controlled.</w:t>
            </w:r>
          </w:p>
        </w:tc>
        <w:tc>
          <w:tcPr>
            <w:tcW w:w="2520" w:type="dxa"/>
          </w:tcPr>
          <w:p w14:paraId="55949653" w14:textId="77777777" w:rsidR="00A64916" w:rsidRDefault="00000000">
            <w:r>
              <w:t>Person possessing valid static administration key</w:t>
            </w:r>
          </w:p>
        </w:tc>
        <w:tc>
          <w:tcPr>
            <w:tcW w:w="2520" w:type="dxa"/>
          </w:tcPr>
          <w:p w14:paraId="4057DD45" w14:textId="77777777" w:rsidR="00A64916" w:rsidRDefault="00000000">
            <w:r>
              <w:t>High</w:t>
            </w:r>
          </w:p>
        </w:tc>
      </w:tr>
    </w:tbl>
    <w:p w14:paraId="2C069241" w14:textId="77777777" w:rsidR="005C3D75" w:rsidRDefault="005C3D75">
      <w:pPr>
        <w:spacing w:after="80" w:line="259" w:lineRule="auto"/>
      </w:pPr>
    </w:p>
    <w:p w14:paraId="13258D26" w14:textId="77777777" w:rsidR="005C3D75" w:rsidRDefault="00000000">
      <w:pPr>
        <w:spacing w:after="80" w:line="259" w:lineRule="auto"/>
      </w:pPr>
      <w:r>
        <w:t>All mandatory functional requirements use “shall”. Recommendations are explicitly identified as recommendations and are not treated as approved mandatory requirements.</w:t>
      </w:r>
    </w:p>
    <w:p w14:paraId="22A4B3DD" w14:textId="77777777" w:rsidR="005C3D75" w:rsidRDefault="00C32A21">
      <w:pPr>
        <w:pStyle w:val="Heading1"/>
        <w:spacing w:line="259" w:lineRule="auto"/>
      </w:pPr>
      <w:r>
        <w:lastRenderedPageBreak/>
        <w:t>7. Non-Functional Requirements</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2484"/>
        <w:gridCol w:w="2484"/>
        <w:gridCol w:w="2484"/>
        <w:gridCol w:w="2484"/>
      </w:tblGrid>
      <w:tr w:rsidR="008811AB" w14:paraId="23FAA2B8" w14:textId="77777777">
        <w:trPr>
          <w:cantSplit/>
          <w:tblHeader/>
          <w:jc w:val="center"/>
        </w:trPr>
        <w:tc>
          <w:tcPr>
            <w:tcW w:w="2484" w:type="dxa"/>
            <w:shd w:val="clear" w:color="auto" w:fill="17365D"/>
            <w:tcMar>
              <w:top w:w="80" w:type="dxa"/>
              <w:left w:w="90" w:type="dxa"/>
              <w:bottom w:w="80" w:type="dxa"/>
              <w:right w:w="90" w:type="dxa"/>
            </w:tcMar>
          </w:tcPr>
          <w:p w14:paraId="2394DC96" w14:textId="77777777" w:rsidR="008811AB" w:rsidRDefault="00000000">
            <w:pPr>
              <w:spacing w:after="40" w:line="240" w:lineRule="auto"/>
            </w:pPr>
            <w:r>
              <w:rPr>
                <w:b/>
                <w:color w:val="FFFFFF"/>
                <w:sz w:val="17"/>
              </w:rPr>
              <w:t>ID</w:t>
            </w:r>
          </w:p>
        </w:tc>
        <w:tc>
          <w:tcPr>
            <w:tcW w:w="2484" w:type="dxa"/>
            <w:shd w:val="clear" w:color="auto" w:fill="17365D"/>
            <w:tcMar>
              <w:top w:w="80" w:type="dxa"/>
              <w:left w:w="90" w:type="dxa"/>
              <w:bottom w:w="80" w:type="dxa"/>
              <w:right w:w="90" w:type="dxa"/>
            </w:tcMar>
          </w:tcPr>
          <w:p w14:paraId="20DF1BEB" w14:textId="77777777" w:rsidR="008811AB" w:rsidRDefault="00000000">
            <w:pPr>
              <w:spacing w:after="40" w:line="240" w:lineRule="auto"/>
            </w:pPr>
            <w:r>
              <w:rPr>
                <w:b/>
                <w:color w:val="FFFFFF"/>
                <w:sz w:val="17"/>
              </w:rPr>
              <w:t>Category</w:t>
            </w:r>
          </w:p>
        </w:tc>
        <w:tc>
          <w:tcPr>
            <w:tcW w:w="2484" w:type="dxa"/>
            <w:shd w:val="clear" w:color="auto" w:fill="17365D"/>
            <w:tcMar>
              <w:top w:w="80" w:type="dxa"/>
              <w:left w:w="90" w:type="dxa"/>
              <w:bottom w:w="80" w:type="dxa"/>
              <w:right w:w="90" w:type="dxa"/>
            </w:tcMar>
          </w:tcPr>
          <w:p w14:paraId="2A3ECD68" w14:textId="77777777" w:rsidR="008811AB" w:rsidRDefault="00000000">
            <w:pPr>
              <w:spacing w:after="40" w:line="240" w:lineRule="auto"/>
            </w:pPr>
            <w:r>
              <w:rPr>
                <w:b/>
                <w:color w:val="FFFFFF"/>
                <w:sz w:val="17"/>
              </w:rPr>
              <w:t>Requirement</w:t>
            </w:r>
          </w:p>
        </w:tc>
        <w:tc>
          <w:tcPr>
            <w:tcW w:w="2484" w:type="dxa"/>
            <w:shd w:val="clear" w:color="auto" w:fill="17365D"/>
            <w:tcMar>
              <w:top w:w="80" w:type="dxa"/>
              <w:left w:w="90" w:type="dxa"/>
              <w:bottom w:w="80" w:type="dxa"/>
              <w:right w:w="90" w:type="dxa"/>
            </w:tcMar>
          </w:tcPr>
          <w:p w14:paraId="465AC9C0" w14:textId="77777777" w:rsidR="008811AB" w:rsidRDefault="00000000">
            <w:pPr>
              <w:spacing w:after="40" w:line="240" w:lineRule="auto"/>
            </w:pPr>
            <w:r>
              <w:rPr>
                <w:b/>
                <w:color w:val="FFFFFF"/>
                <w:sz w:val="17"/>
              </w:rPr>
              <w:t>Priority</w:t>
            </w:r>
          </w:p>
        </w:tc>
      </w:tr>
      <w:tr w:rsidR="008811AB" w14:paraId="60EAB023" w14:textId="77777777">
        <w:trPr>
          <w:cantSplit/>
          <w:jc w:val="center"/>
        </w:trPr>
        <w:tc>
          <w:tcPr>
            <w:tcW w:w="2484" w:type="dxa"/>
            <w:tcMar>
              <w:top w:w="80" w:type="dxa"/>
              <w:left w:w="90" w:type="dxa"/>
              <w:bottom w:w="80" w:type="dxa"/>
              <w:right w:w="90" w:type="dxa"/>
            </w:tcMar>
          </w:tcPr>
          <w:p w14:paraId="614129C2" w14:textId="77777777" w:rsidR="008811AB" w:rsidRDefault="00000000">
            <w:pPr>
              <w:spacing w:after="40" w:line="240" w:lineRule="auto"/>
            </w:pPr>
            <w:r>
              <w:rPr>
                <w:sz w:val="17"/>
              </w:rPr>
              <w:t>NFR-001</w:t>
            </w:r>
          </w:p>
        </w:tc>
        <w:tc>
          <w:tcPr>
            <w:tcW w:w="2484" w:type="dxa"/>
            <w:tcMar>
              <w:top w:w="80" w:type="dxa"/>
              <w:left w:w="90" w:type="dxa"/>
              <w:bottom w:w="80" w:type="dxa"/>
              <w:right w:w="90" w:type="dxa"/>
            </w:tcMar>
          </w:tcPr>
          <w:p w14:paraId="1BEBEB2B" w14:textId="77777777" w:rsidR="008811AB" w:rsidRDefault="00000000">
            <w:pPr>
              <w:spacing w:after="40" w:line="240" w:lineRule="auto"/>
            </w:pPr>
            <w:r>
              <w:rPr>
                <w:sz w:val="17"/>
              </w:rPr>
              <w:t>Security</w:t>
            </w:r>
          </w:p>
        </w:tc>
        <w:tc>
          <w:tcPr>
            <w:tcW w:w="2484" w:type="dxa"/>
            <w:tcMar>
              <w:top w:w="80" w:type="dxa"/>
              <w:left w:w="90" w:type="dxa"/>
              <w:bottom w:w="80" w:type="dxa"/>
              <w:right w:w="90" w:type="dxa"/>
            </w:tcMar>
          </w:tcPr>
          <w:p w14:paraId="44A9957B" w14:textId="77777777" w:rsidR="008811AB" w:rsidRDefault="00000000">
            <w:pPr>
              <w:spacing w:after="40" w:line="240" w:lineRule="auto"/>
            </w:pPr>
            <w:r>
              <w:rPr>
                <w:sz w:val="17"/>
              </w:rPr>
              <w:t>The system shall protect participant information from unauthorized access.</w:t>
            </w:r>
          </w:p>
        </w:tc>
        <w:tc>
          <w:tcPr>
            <w:tcW w:w="2484" w:type="dxa"/>
            <w:tcMar>
              <w:top w:w="80" w:type="dxa"/>
              <w:left w:w="90" w:type="dxa"/>
              <w:bottom w:w="80" w:type="dxa"/>
              <w:right w:w="90" w:type="dxa"/>
            </w:tcMar>
          </w:tcPr>
          <w:p w14:paraId="38D866C0" w14:textId="77777777" w:rsidR="008811AB" w:rsidRDefault="00000000">
            <w:pPr>
              <w:spacing w:after="40" w:line="240" w:lineRule="auto"/>
            </w:pPr>
            <w:r>
              <w:rPr>
                <w:sz w:val="17"/>
              </w:rPr>
              <w:t>High</w:t>
            </w:r>
          </w:p>
        </w:tc>
      </w:tr>
      <w:tr w:rsidR="008811AB" w14:paraId="5F50709D" w14:textId="77777777">
        <w:trPr>
          <w:cantSplit/>
          <w:jc w:val="center"/>
        </w:trPr>
        <w:tc>
          <w:tcPr>
            <w:tcW w:w="2484" w:type="dxa"/>
            <w:shd w:val="clear" w:color="auto" w:fill="F5F8FC"/>
            <w:tcMar>
              <w:top w:w="80" w:type="dxa"/>
              <w:left w:w="90" w:type="dxa"/>
              <w:bottom w:w="80" w:type="dxa"/>
              <w:right w:w="90" w:type="dxa"/>
            </w:tcMar>
          </w:tcPr>
          <w:p w14:paraId="26740722" w14:textId="77777777" w:rsidR="008811AB" w:rsidRDefault="00000000">
            <w:pPr>
              <w:spacing w:after="40" w:line="240" w:lineRule="auto"/>
            </w:pPr>
            <w:r>
              <w:rPr>
                <w:sz w:val="17"/>
              </w:rPr>
              <w:t>NFR-002</w:t>
            </w:r>
          </w:p>
        </w:tc>
        <w:tc>
          <w:tcPr>
            <w:tcW w:w="2484" w:type="dxa"/>
            <w:shd w:val="clear" w:color="auto" w:fill="F5F8FC"/>
            <w:tcMar>
              <w:top w:w="80" w:type="dxa"/>
              <w:left w:w="90" w:type="dxa"/>
              <w:bottom w:w="80" w:type="dxa"/>
              <w:right w:w="90" w:type="dxa"/>
            </w:tcMar>
          </w:tcPr>
          <w:p w14:paraId="4C4263B7" w14:textId="77777777" w:rsidR="008811AB" w:rsidRDefault="00000000">
            <w:pPr>
              <w:spacing w:after="40" w:line="240" w:lineRule="auto"/>
            </w:pPr>
            <w:r>
              <w:rPr>
                <w:sz w:val="17"/>
              </w:rPr>
              <w:t>Security</w:t>
            </w:r>
          </w:p>
        </w:tc>
        <w:tc>
          <w:tcPr>
            <w:tcW w:w="2484" w:type="dxa"/>
            <w:shd w:val="clear" w:color="auto" w:fill="F5F8FC"/>
            <w:tcMar>
              <w:top w:w="80" w:type="dxa"/>
              <w:left w:w="90" w:type="dxa"/>
              <w:bottom w:w="80" w:type="dxa"/>
              <w:right w:w="90" w:type="dxa"/>
            </w:tcMar>
          </w:tcPr>
          <w:p w14:paraId="29F83E72" w14:textId="77777777" w:rsidR="008811AB" w:rsidRDefault="00000000">
            <w:pPr>
              <w:spacing w:after="40" w:line="240" w:lineRule="auto"/>
            </w:pPr>
            <w:r>
              <w:rPr>
                <w:sz w:val="17"/>
              </w:rPr>
              <w:t>The system shall restrict administrative functions according to assigned roles.</w:t>
            </w:r>
          </w:p>
        </w:tc>
        <w:tc>
          <w:tcPr>
            <w:tcW w:w="2484" w:type="dxa"/>
            <w:shd w:val="clear" w:color="auto" w:fill="F5F8FC"/>
            <w:tcMar>
              <w:top w:w="80" w:type="dxa"/>
              <w:left w:w="90" w:type="dxa"/>
              <w:bottom w:w="80" w:type="dxa"/>
              <w:right w:w="90" w:type="dxa"/>
            </w:tcMar>
          </w:tcPr>
          <w:p w14:paraId="33806286" w14:textId="77777777" w:rsidR="008811AB" w:rsidRDefault="00000000">
            <w:pPr>
              <w:spacing w:after="40" w:line="240" w:lineRule="auto"/>
            </w:pPr>
            <w:r>
              <w:rPr>
                <w:sz w:val="17"/>
              </w:rPr>
              <w:t>High</w:t>
            </w:r>
          </w:p>
        </w:tc>
      </w:tr>
      <w:tr w:rsidR="008811AB" w14:paraId="1724A4FB" w14:textId="77777777">
        <w:trPr>
          <w:cantSplit/>
          <w:jc w:val="center"/>
        </w:trPr>
        <w:tc>
          <w:tcPr>
            <w:tcW w:w="2484" w:type="dxa"/>
            <w:tcMar>
              <w:top w:w="80" w:type="dxa"/>
              <w:left w:w="90" w:type="dxa"/>
              <w:bottom w:w="80" w:type="dxa"/>
              <w:right w:w="90" w:type="dxa"/>
            </w:tcMar>
          </w:tcPr>
          <w:p w14:paraId="2BFD313F" w14:textId="77777777" w:rsidR="008811AB" w:rsidRDefault="00000000">
            <w:pPr>
              <w:spacing w:after="40" w:line="240" w:lineRule="auto"/>
            </w:pPr>
            <w:r>
              <w:rPr>
                <w:sz w:val="17"/>
              </w:rPr>
              <w:t>NFR-003</w:t>
            </w:r>
          </w:p>
        </w:tc>
        <w:tc>
          <w:tcPr>
            <w:tcW w:w="2484" w:type="dxa"/>
            <w:tcMar>
              <w:top w:w="80" w:type="dxa"/>
              <w:left w:w="90" w:type="dxa"/>
              <w:bottom w:w="80" w:type="dxa"/>
              <w:right w:w="90" w:type="dxa"/>
            </w:tcMar>
          </w:tcPr>
          <w:p w14:paraId="2B56FB2E" w14:textId="77777777" w:rsidR="008811AB" w:rsidRDefault="00000000">
            <w:pPr>
              <w:spacing w:after="40" w:line="240" w:lineRule="auto"/>
            </w:pPr>
            <w:r>
              <w:rPr>
                <w:sz w:val="17"/>
              </w:rPr>
              <w:t>Security</w:t>
            </w:r>
          </w:p>
        </w:tc>
        <w:tc>
          <w:tcPr>
            <w:tcW w:w="2484" w:type="dxa"/>
            <w:tcMar>
              <w:top w:w="80" w:type="dxa"/>
              <w:left w:w="90" w:type="dxa"/>
              <w:bottom w:w="80" w:type="dxa"/>
              <w:right w:w="90" w:type="dxa"/>
            </w:tcMar>
          </w:tcPr>
          <w:p w14:paraId="42EEDD84" w14:textId="77777777" w:rsidR="008811AB" w:rsidRDefault="00000000">
            <w:pPr>
              <w:spacing w:after="40" w:line="240" w:lineRule="auto"/>
            </w:pPr>
            <w:r>
              <w:rPr>
                <w:sz w:val="17"/>
              </w:rPr>
              <w:t>The system shall protect authentication credentials, the static administration key and sensitive information using appropriate security controls.</w:t>
            </w:r>
          </w:p>
        </w:tc>
        <w:tc>
          <w:tcPr>
            <w:tcW w:w="2484" w:type="dxa"/>
            <w:tcMar>
              <w:top w:w="80" w:type="dxa"/>
              <w:left w:w="90" w:type="dxa"/>
              <w:bottom w:w="80" w:type="dxa"/>
              <w:right w:w="90" w:type="dxa"/>
            </w:tcMar>
          </w:tcPr>
          <w:p w14:paraId="60B4E792" w14:textId="77777777" w:rsidR="008811AB" w:rsidRDefault="00000000">
            <w:pPr>
              <w:spacing w:after="40" w:line="240" w:lineRule="auto"/>
            </w:pPr>
            <w:r>
              <w:rPr>
                <w:sz w:val="17"/>
              </w:rPr>
              <w:t>High</w:t>
            </w:r>
          </w:p>
        </w:tc>
      </w:tr>
      <w:tr w:rsidR="008811AB" w14:paraId="1D840952" w14:textId="77777777">
        <w:trPr>
          <w:cantSplit/>
          <w:jc w:val="center"/>
        </w:trPr>
        <w:tc>
          <w:tcPr>
            <w:tcW w:w="2484" w:type="dxa"/>
            <w:shd w:val="clear" w:color="auto" w:fill="F5F8FC"/>
            <w:tcMar>
              <w:top w:w="80" w:type="dxa"/>
              <w:left w:w="90" w:type="dxa"/>
              <w:bottom w:w="80" w:type="dxa"/>
              <w:right w:w="90" w:type="dxa"/>
            </w:tcMar>
          </w:tcPr>
          <w:p w14:paraId="73D9FBF6" w14:textId="77777777" w:rsidR="008811AB" w:rsidRDefault="00000000">
            <w:pPr>
              <w:spacing w:after="40" w:line="240" w:lineRule="auto"/>
            </w:pPr>
            <w:r>
              <w:rPr>
                <w:sz w:val="17"/>
              </w:rPr>
              <w:t>NFR-004</w:t>
            </w:r>
          </w:p>
        </w:tc>
        <w:tc>
          <w:tcPr>
            <w:tcW w:w="2484" w:type="dxa"/>
            <w:shd w:val="clear" w:color="auto" w:fill="F5F8FC"/>
            <w:tcMar>
              <w:top w:w="80" w:type="dxa"/>
              <w:left w:w="90" w:type="dxa"/>
              <w:bottom w:w="80" w:type="dxa"/>
              <w:right w:w="90" w:type="dxa"/>
            </w:tcMar>
          </w:tcPr>
          <w:p w14:paraId="0CA3F0D9" w14:textId="77777777" w:rsidR="008811AB" w:rsidRDefault="00000000">
            <w:pPr>
              <w:spacing w:after="40" w:line="240" w:lineRule="auto"/>
            </w:pPr>
            <w:r>
              <w:rPr>
                <w:sz w:val="17"/>
              </w:rPr>
              <w:t>Privacy</w:t>
            </w:r>
          </w:p>
        </w:tc>
        <w:tc>
          <w:tcPr>
            <w:tcW w:w="2484" w:type="dxa"/>
            <w:shd w:val="clear" w:color="auto" w:fill="F5F8FC"/>
            <w:tcMar>
              <w:top w:w="80" w:type="dxa"/>
              <w:left w:w="90" w:type="dxa"/>
              <w:bottom w:w="80" w:type="dxa"/>
              <w:right w:w="90" w:type="dxa"/>
            </w:tcMar>
          </w:tcPr>
          <w:p w14:paraId="085B7EA4" w14:textId="77777777" w:rsidR="008811AB" w:rsidRDefault="00000000">
            <w:pPr>
              <w:spacing w:after="40" w:line="240" w:lineRule="auto"/>
            </w:pPr>
            <w:r>
              <w:rPr>
                <w:sz w:val="17"/>
              </w:rPr>
              <w:t>The system shall handle participant personal information in accordance with applicable Malaysian privacy and organizational requirements.</w:t>
            </w:r>
          </w:p>
        </w:tc>
        <w:tc>
          <w:tcPr>
            <w:tcW w:w="2484" w:type="dxa"/>
            <w:shd w:val="clear" w:color="auto" w:fill="F5F8FC"/>
            <w:tcMar>
              <w:top w:w="80" w:type="dxa"/>
              <w:left w:w="90" w:type="dxa"/>
              <w:bottom w:w="80" w:type="dxa"/>
              <w:right w:w="90" w:type="dxa"/>
            </w:tcMar>
          </w:tcPr>
          <w:p w14:paraId="391609D5" w14:textId="77777777" w:rsidR="008811AB" w:rsidRDefault="00000000">
            <w:pPr>
              <w:spacing w:after="40" w:line="240" w:lineRule="auto"/>
            </w:pPr>
            <w:r>
              <w:rPr>
                <w:sz w:val="17"/>
              </w:rPr>
              <w:t>High</w:t>
            </w:r>
          </w:p>
        </w:tc>
      </w:tr>
      <w:tr w:rsidR="008811AB" w14:paraId="5BA5D1DC" w14:textId="77777777">
        <w:trPr>
          <w:cantSplit/>
          <w:jc w:val="center"/>
        </w:trPr>
        <w:tc>
          <w:tcPr>
            <w:tcW w:w="2484" w:type="dxa"/>
            <w:tcMar>
              <w:top w:w="80" w:type="dxa"/>
              <w:left w:w="90" w:type="dxa"/>
              <w:bottom w:w="80" w:type="dxa"/>
              <w:right w:w="90" w:type="dxa"/>
            </w:tcMar>
          </w:tcPr>
          <w:p w14:paraId="6D665991" w14:textId="77777777" w:rsidR="008811AB" w:rsidRDefault="00000000">
            <w:pPr>
              <w:spacing w:after="40" w:line="240" w:lineRule="auto"/>
            </w:pPr>
            <w:r>
              <w:rPr>
                <w:sz w:val="17"/>
              </w:rPr>
              <w:t>NFR-005</w:t>
            </w:r>
          </w:p>
        </w:tc>
        <w:tc>
          <w:tcPr>
            <w:tcW w:w="2484" w:type="dxa"/>
            <w:tcMar>
              <w:top w:w="80" w:type="dxa"/>
              <w:left w:w="90" w:type="dxa"/>
              <w:bottom w:w="80" w:type="dxa"/>
              <w:right w:w="90" w:type="dxa"/>
            </w:tcMar>
          </w:tcPr>
          <w:p w14:paraId="0A86F429" w14:textId="77777777" w:rsidR="008811AB" w:rsidRDefault="00000000">
            <w:pPr>
              <w:spacing w:after="40" w:line="240" w:lineRule="auto"/>
            </w:pPr>
            <w:r>
              <w:rPr>
                <w:sz w:val="17"/>
              </w:rPr>
              <w:t>Data Integrity</w:t>
            </w:r>
          </w:p>
        </w:tc>
        <w:tc>
          <w:tcPr>
            <w:tcW w:w="2484" w:type="dxa"/>
            <w:tcMar>
              <w:top w:w="80" w:type="dxa"/>
              <w:left w:w="90" w:type="dxa"/>
              <w:bottom w:w="80" w:type="dxa"/>
              <w:right w:w="90" w:type="dxa"/>
            </w:tcMar>
          </w:tcPr>
          <w:p w14:paraId="76516C55" w14:textId="77777777" w:rsidR="008811AB" w:rsidRDefault="00000000">
            <w:pPr>
              <w:spacing w:after="40" w:line="240" w:lineRule="auto"/>
            </w:pPr>
            <w:r>
              <w:rPr>
                <w:sz w:val="17"/>
              </w:rPr>
              <w:t xml:space="preserve">The system </w:t>
            </w:r>
            <w:proofErr w:type="gramStart"/>
            <w:r>
              <w:rPr>
                <w:sz w:val="17"/>
              </w:rPr>
              <w:t>shall</w:t>
            </w:r>
            <w:proofErr w:type="gramEnd"/>
            <w:r>
              <w:rPr>
                <w:sz w:val="17"/>
              </w:rPr>
              <w:t xml:space="preserve"> maintain consistent and accurate program, registration, attendance and certificate information.</w:t>
            </w:r>
          </w:p>
        </w:tc>
        <w:tc>
          <w:tcPr>
            <w:tcW w:w="2484" w:type="dxa"/>
            <w:tcMar>
              <w:top w:w="80" w:type="dxa"/>
              <w:left w:w="90" w:type="dxa"/>
              <w:bottom w:w="80" w:type="dxa"/>
              <w:right w:w="90" w:type="dxa"/>
            </w:tcMar>
          </w:tcPr>
          <w:p w14:paraId="2CB5F5DC" w14:textId="77777777" w:rsidR="008811AB" w:rsidRDefault="00000000">
            <w:pPr>
              <w:spacing w:after="40" w:line="240" w:lineRule="auto"/>
            </w:pPr>
            <w:r>
              <w:rPr>
                <w:sz w:val="17"/>
              </w:rPr>
              <w:t>High</w:t>
            </w:r>
          </w:p>
        </w:tc>
      </w:tr>
      <w:tr w:rsidR="008811AB" w14:paraId="5B6624A7" w14:textId="77777777">
        <w:trPr>
          <w:cantSplit/>
          <w:jc w:val="center"/>
        </w:trPr>
        <w:tc>
          <w:tcPr>
            <w:tcW w:w="2484" w:type="dxa"/>
            <w:shd w:val="clear" w:color="auto" w:fill="F5F8FC"/>
            <w:tcMar>
              <w:top w:w="80" w:type="dxa"/>
              <w:left w:w="90" w:type="dxa"/>
              <w:bottom w:w="80" w:type="dxa"/>
              <w:right w:w="90" w:type="dxa"/>
            </w:tcMar>
          </w:tcPr>
          <w:p w14:paraId="0370D611" w14:textId="77777777" w:rsidR="008811AB" w:rsidRDefault="00000000">
            <w:pPr>
              <w:spacing w:after="40" w:line="240" w:lineRule="auto"/>
            </w:pPr>
            <w:r>
              <w:rPr>
                <w:sz w:val="17"/>
              </w:rPr>
              <w:t>NFR-006</w:t>
            </w:r>
          </w:p>
        </w:tc>
        <w:tc>
          <w:tcPr>
            <w:tcW w:w="2484" w:type="dxa"/>
            <w:shd w:val="clear" w:color="auto" w:fill="F5F8FC"/>
            <w:tcMar>
              <w:top w:w="80" w:type="dxa"/>
              <w:left w:w="90" w:type="dxa"/>
              <w:bottom w:w="80" w:type="dxa"/>
              <w:right w:w="90" w:type="dxa"/>
            </w:tcMar>
          </w:tcPr>
          <w:p w14:paraId="1AD1084B" w14:textId="77777777" w:rsidR="008811AB" w:rsidRDefault="00000000">
            <w:pPr>
              <w:spacing w:after="40" w:line="240" w:lineRule="auto"/>
            </w:pPr>
            <w:r>
              <w:rPr>
                <w:sz w:val="17"/>
              </w:rPr>
              <w:t>Availability</w:t>
            </w:r>
          </w:p>
        </w:tc>
        <w:tc>
          <w:tcPr>
            <w:tcW w:w="2484" w:type="dxa"/>
            <w:shd w:val="clear" w:color="auto" w:fill="F5F8FC"/>
            <w:tcMar>
              <w:top w:w="80" w:type="dxa"/>
              <w:left w:w="90" w:type="dxa"/>
              <w:bottom w:w="80" w:type="dxa"/>
              <w:right w:w="90" w:type="dxa"/>
            </w:tcMar>
          </w:tcPr>
          <w:p w14:paraId="6037EEF9" w14:textId="77777777" w:rsidR="008811AB" w:rsidRDefault="00000000">
            <w:pPr>
              <w:spacing w:after="40" w:line="240" w:lineRule="auto"/>
            </w:pPr>
            <w:r>
              <w:rPr>
                <w:sz w:val="17"/>
              </w:rPr>
              <w:t>The system shall provide at least 99% service availability on a 24/7 basis, excluding approved planned maintenance.</w:t>
            </w:r>
          </w:p>
        </w:tc>
        <w:tc>
          <w:tcPr>
            <w:tcW w:w="2484" w:type="dxa"/>
            <w:shd w:val="clear" w:color="auto" w:fill="F5F8FC"/>
            <w:tcMar>
              <w:top w:w="80" w:type="dxa"/>
              <w:left w:w="90" w:type="dxa"/>
              <w:bottom w:w="80" w:type="dxa"/>
              <w:right w:w="90" w:type="dxa"/>
            </w:tcMar>
          </w:tcPr>
          <w:p w14:paraId="5CD7BC78" w14:textId="77777777" w:rsidR="008811AB" w:rsidRDefault="00000000">
            <w:pPr>
              <w:spacing w:after="40" w:line="240" w:lineRule="auto"/>
            </w:pPr>
            <w:r>
              <w:rPr>
                <w:sz w:val="17"/>
              </w:rPr>
              <w:t>High</w:t>
            </w:r>
          </w:p>
        </w:tc>
      </w:tr>
      <w:tr w:rsidR="008811AB" w14:paraId="0D15A9BF" w14:textId="77777777">
        <w:trPr>
          <w:cantSplit/>
          <w:jc w:val="center"/>
        </w:trPr>
        <w:tc>
          <w:tcPr>
            <w:tcW w:w="2484" w:type="dxa"/>
            <w:tcMar>
              <w:top w:w="80" w:type="dxa"/>
              <w:left w:w="90" w:type="dxa"/>
              <w:bottom w:w="80" w:type="dxa"/>
              <w:right w:w="90" w:type="dxa"/>
            </w:tcMar>
          </w:tcPr>
          <w:p w14:paraId="78990B6F" w14:textId="77777777" w:rsidR="008811AB" w:rsidRDefault="00000000">
            <w:pPr>
              <w:spacing w:after="40" w:line="240" w:lineRule="auto"/>
            </w:pPr>
            <w:r>
              <w:rPr>
                <w:sz w:val="17"/>
              </w:rPr>
              <w:t>NFR-007</w:t>
            </w:r>
          </w:p>
        </w:tc>
        <w:tc>
          <w:tcPr>
            <w:tcW w:w="2484" w:type="dxa"/>
            <w:tcMar>
              <w:top w:w="80" w:type="dxa"/>
              <w:left w:w="90" w:type="dxa"/>
              <w:bottom w:w="80" w:type="dxa"/>
              <w:right w:w="90" w:type="dxa"/>
            </w:tcMar>
          </w:tcPr>
          <w:p w14:paraId="22588954" w14:textId="77777777" w:rsidR="008811AB" w:rsidRDefault="00000000">
            <w:pPr>
              <w:spacing w:after="40" w:line="240" w:lineRule="auto"/>
            </w:pPr>
            <w:r>
              <w:rPr>
                <w:sz w:val="17"/>
              </w:rPr>
              <w:t>Performance</w:t>
            </w:r>
          </w:p>
        </w:tc>
        <w:tc>
          <w:tcPr>
            <w:tcW w:w="2484" w:type="dxa"/>
            <w:tcMar>
              <w:top w:w="80" w:type="dxa"/>
              <w:left w:w="90" w:type="dxa"/>
              <w:bottom w:w="80" w:type="dxa"/>
              <w:right w:w="90" w:type="dxa"/>
            </w:tcMar>
          </w:tcPr>
          <w:p w14:paraId="3999137D" w14:textId="77777777" w:rsidR="008811AB" w:rsidRDefault="00000000">
            <w:pPr>
              <w:spacing w:after="40" w:line="240" w:lineRule="auto"/>
            </w:pPr>
            <w:r>
              <w:rPr>
                <w:sz w:val="17"/>
              </w:rPr>
              <w:t>The system should target 95% of normal requests completing within 2 seconds under the agreed expected load. This remains a technical recommendation pending final architecture confirmation.</w:t>
            </w:r>
          </w:p>
        </w:tc>
        <w:tc>
          <w:tcPr>
            <w:tcW w:w="2484" w:type="dxa"/>
            <w:tcMar>
              <w:top w:w="80" w:type="dxa"/>
              <w:left w:w="90" w:type="dxa"/>
              <w:bottom w:w="80" w:type="dxa"/>
              <w:right w:w="90" w:type="dxa"/>
            </w:tcMar>
          </w:tcPr>
          <w:p w14:paraId="408D7030" w14:textId="77777777" w:rsidR="008811AB" w:rsidRDefault="00000000">
            <w:pPr>
              <w:spacing w:after="40" w:line="240" w:lineRule="auto"/>
            </w:pPr>
            <w:r>
              <w:rPr>
                <w:sz w:val="17"/>
              </w:rPr>
              <w:t>Medium</w:t>
            </w:r>
          </w:p>
        </w:tc>
      </w:tr>
      <w:tr w:rsidR="008811AB" w14:paraId="13D1115F" w14:textId="77777777">
        <w:trPr>
          <w:cantSplit/>
          <w:jc w:val="center"/>
        </w:trPr>
        <w:tc>
          <w:tcPr>
            <w:tcW w:w="2484" w:type="dxa"/>
            <w:shd w:val="clear" w:color="auto" w:fill="F5F8FC"/>
            <w:tcMar>
              <w:top w:w="80" w:type="dxa"/>
              <w:left w:w="90" w:type="dxa"/>
              <w:bottom w:w="80" w:type="dxa"/>
              <w:right w:w="90" w:type="dxa"/>
            </w:tcMar>
          </w:tcPr>
          <w:p w14:paraId="131DC2BB" w14:textId="77777777" w:rsidR="008811AB" w:rsidRDefault="00000000">
            <w:pPr>
              <w:spacing w:after="40" w:line="240" w:lineRule="auto"/>
            </w:pPr>
            <w:r>
              <w:rPr>
                <w:sz w:val="17"/>
              </w:rPr>
              <w:t>NFR-008</w:t>
            </w:r>
          </w:p>
        </w:tc>
        <w:tc>
          <w:tcPr>
            <w:tcW w:w="2484" w:type="dxa"/>
            <w:shd w:val="clear" w:color="auto" w:fill="F5F8FC"/>
            <w:tcMar>
              <w:top w:w="80" w:type="dxa"/>
              <w:left w:w="90" w:type="dxa"/>
              <w:bottom w:w="80" w:type="dxa"/>
              <w:right w:w="90" w:type="dxa"/>
            </w:tcMar>
          </w:tcPr>
          <w:p w14:paraId="77C43834" w14:textId="77777777" w:rsidR="008811AB" w:rsidRDefault="00000000">
            <w:pPr>
              <w:spacing w:after="40" w:line="240" w:lineRule="auto"/>
            </w:pPr>
            <w:r>
              <w:rPr>
                <w:sz w:val="17"/>
              </w:rPr>
              <w:t>Usability</w:t>
            </w:r>
          </w:p>
        </w:tc>
        <w:tc>
          <w:tcPr>
            <w:tcW w:w="2484" w:type="dxa"/>
            <w:shd w:val="clear" w:color="auto" w:fill="F5F8FC"/>
            <w:tcMar>
              <w:top w:w="80" w:type="dxa"/>
              <w:left w:w="90" w:type="dxa"/>
              <w:bottom w:w="80" w:type="dxa"/>
              <w:right w:w="90" w:type="dxa"/>
            </w:tcMar>
          </w:tcPr>
          <w:p w14:paraId="3DAD0C8A" w14:textId="77777777" w:rsidR="008811AB" w:rsidRDefault="00000000">
            <w:pPr>
              <w:spacing w:after="40" w:line="240" w:lineRule="auto"/>
            </w:pPr>
            <w:r>
              <w:rPr>
                <w:sz w:val="17"/>
              </w:rPr>
              <w:t xml:space="preserve">The system </w:t>
            </w:r>
            <w:proofErr w:type="gramStart"/>
            <w:r>
              <w:rPr>
                <w:sz w:val="17"/>
              </w:rPr>
              <w:t>shall</w:t>
            </w:r>
            <w:proofErr w:type="gramEnd"/>
            <w:r>
              <w:rPr>
                <w:sz w:val="17"/>
              </w:rPr>
              <w:t xml:space="preserve"> provide clear navigation for browsing programs and completing registration.</w:t>
            </w:r>
          </w:p>
        </w:tc>
        <w:tc>
          <w:tcPr>
            <w:tcW w:w="2484" w:type="dxa"/>
            <w:shd w:val="clear" w:color="auto" w:fill="F5F8FC"/>
            <w:tcMar>
              <w:top w:w="80" w:type="dxa"/>
              <w:left w:w="90" w:type="dxa"/>
              <w:bottom w:w="80" w:type="dxa"/>
              <w:right w:w="90" w:type="dxa"/>
            </w:tcMar>
          </w:tcPr>
          <w:p w14:paraId="32C6E878" w14:textId="77777777" w:rsidR="008811AB" w:rsidRDefault="00000000">
            <w:pPr>
              <w:spacing w:after="40" w:line="240" w:lineRule="auto"/>
            </w:pPr>
            <w:r>
              <w:rPr>
                <w:sz w:val="17"/>
              </w:rPr>
              <w:t>High</w:t>
            </w:r>
          </w:p>
        </w:tc>
      </w:tr>
      <w:tr w:rsidR="008811AB" w14:paraId="6FB3A4FA" w14:textId="77777777">
        <w:trPr>
          <w:cantSplit/>
          <w:jc w:val="center"/>
        </w:trPr>
        <w:tc>
          <w:tcPr>
            <w:tcW w:w="2484" w:type="dxa"/>
            <w:tcMar>
              <w:top w:w="80" w:type="dxa"/>
              <w:left w:w="90" w:type="dxa"/>
              <w:bottom w:w="80" w:type="dxa"/>
              <w:right w:w="90" w:type="dxa"/>
            </w:tcMar>
          </w:tcPr>
          <w:p w14:paraId="569431D1" w14:textId="77777777" w:rsidR="008811AB" w:rsidRDefault="00000000">
            <w:pPr>
              <w:spacing w:after="40" w:line="240" w:lineRule="auto"/>
            </w:pPr>
            <w:r>
              <w:rPr>
                <w:sz w:val="17"/>
              </w:rPr>
              <w:t>NFR-009</w:t>
            </w:r>
          </w:p>
        </w:tc>
        <w:tc>
          <w:tcPr>
            <w:tcW w:w="2484" w:type="dxa"/>
            <w:tcMar>
              <w:top w:w="80" w:type="dxa"/>
              <w:left w:w="90" w:type="dxa"/>
              <w:bottom w:w="80" w:type="dxa"/>
              <w:right w:w="90" w:type="dxa"/>
            </w:tcMar>
          </w:tcPr>
          <w:p w14:paraId="0E4803A2" w14:textId="77777777" w:rsidR="008811AB" w:rsidRDefault="00000000">
            <w:pPr>
              <w:spacing w:after="40" w:line="240" w:lineRule="auto"/>
            </w:pPr>
            <w:r>
              <w:rPr>
                <w:sz w:val="17"/>
              </w:rPr>
              <w:t>Usability</w:t>
            </w:r>
          </w:p>
        </w:tc>
        <w:tc>
          <w:tcPr>
            <w:tcW w:w="2484" w:type="dxa"/>
            <w:tcMar>
              <w:top w:w="80" w:type="dxa"/>
              <w:left w:w="90" w:type="dxa"/>
              <w:bottom w:w="80" w:type="dxa"/>
              <w:right w:w="90" w:type="dxa"/>
            </w:tcMar>
          </w:tcPr>
          <w:p w14:paraId="7BC0161F" w14:textId="77777777" w:rsidR="008811AB" w:rsidRDefault="00000000">
            <w:pPr>
              <w:spacing w:after="40" w:line="240" w:lineRule="auto"/>
            </w:pPr>
            <w:r>
              <w:rPr>
                <w:sz w:val="17"/>
              </w:rPr>
              <w:t>Validation and error messages shall clearly explain what the participant needs to correct.</w:t>
            </w:r>
          </w:p>
        </w:tc>
        <w:tc>
          <w:tcPr>
            <w:tcW w:w="2484" w:type="dxa"/>
            <w:tcMar>
              <w:top w:w="80" w:type="dxa"/>
              <w:left w:w="90" w:type="dxa"/>
              <w:bottom w:w="80" w:type="dxa"/>
              <w:right w:w="90" w:type="dxa"/>
            </w:tcMar>
          </w:tcPr>
          <w:p w14:paraId="131D8CEA" w14:textId="77777777" w:rsidR="008811AB" w:rsidRDefault="00000000">
            <w:pPr>
              <w:spacing w:after="40" w:line="240" w:lineRule="auto"/>
            </w:pPr>
            <w:r>
              <w:rPr>
                <w:sz w:val="17"/>
              </w:rPr>
              <w:t>High</w:t>
            </w:r>
          </w:p>
        </w:tc>
      </w:tr>
      <w:tr w:rsidR="008811AB" w14:paraId="3F5AE698" w14:textId="77777777">
        <w:trPr>
          <w:cantSplit/>
          <w:jc w:val="center"/>
        </w:trPr>
        <w:tc>
          <w:tcPr>
            <w:tcW w:w="2484" w:type="dxa"/>
            <w:shd w:val="clear" w:color="auto" w:fill="F5F8FC"/>
            <w:tcMar>
              <w:top w:w="80" w:type="dxa"/>
              <w:left w:w="90" w:type="dxa"/>
              <w:bottom w:w="80" w:type="dxa"/>
              <w:right w:w="90" w:type="dxa"/>
            </w:tcMar>
          </w:tcPr>
          <w:p w14:paraId="59CCFEF5" w14:textId="77777777" w:rsidR="008811AB" w:rsidRDefault="00000000">
            <w:pPr>
              <w:spacing w:after="40" w:line="240" w:lineRule="auto"/>
            </w:pPr>
            <w:r>
              <w:rPr>
                <w:sz w:val="17"/>
              </w:rPr>
              <w:t>NFR-010</w:t>
            </w:r>
          </w:p>
        </w:tc>
        <w:tc>
          <w:tcPr>
            <w:tcW w:w="2484" w:type="dxa"/>
            <w:shd w:val="clear" w:color="auto" w:fill="F5F8FC"/>
            <w:tcMar>
              <w:top w:w="80" w:type="dxa"/>
              <w:left w:w="90" w:type="dxa"/>
              <w:bottom w:w="80" w:type="dxa"/>
              <w:right w:w="90" w:type="dxa"/>
            </w:tcMar>
          </w:tcPr>
          <w:p w14:paraId="285DEBD3" w14:textId="77777777" w:rsidR="008811AB" w:rsidRDefault="00000000">
            <w:pPr>
              <w:spacing w:after="40" w:line="240" w:lineRule="auto"/>
            </w:pPr>
            <w:r>
              <w:rPr>
                <w:sz w:val="17"/>
              </w:rPr>
              <w:t>Auditability</w:t>
            </w:r>
          </w:p>
        </w:tc>
        <w:tc>
          <w:tcPr>
            <w:tcW w:w="2484" w:type="dxa"/>
            <w:shd w:val="clear" w:color="auto" w:fill="F5F8FC"/>
            <w:tcMar>
              <w:top w:w="80" w:type="dxa"/>
              <w:left w:w="90" w:type="dxa"/>
              <w:bottom w:w="80" w:type="dxa"/>
              <w:right w:w="90" w:type="dxa"/>
            </w:tcMar>
          </w:tcPr>
          <w:p w14:paraId="362CC9EE" w14:textId="77777777" w:rsidR="008811AB" w:rsidRDefault="00000000">
            <w:pPr>
              <w:spacing w:after="40" w:line="240" w:lineRule="auto"/>
            </w:pPr>
            <w:r>
              <w:rPr>
                <w:sz w:val="17"/>
              </w:rPr>
              <w:t>The system shall maintain an audit history of significant administrative changes and registration actions.</w:t>
            </w:r>
          </w:p>
        </w:tc>
        <w:tc>
          <w:tcPr>
            <w:tcW w:w="2484" w:type="dxa"/>
            <w:shd w:val="clear" w:color="auto" w:fill="F5F8FC"/>
            <w:tcMar>
              <w:top w:w="80" w:type="dxa"/>
              <w:left w:w="90" w:type="dxa"/>
              <w:bottom w:w="80" w:type="dxa"/>
              <w:right w:w="90" w:type="dxa"/>
            </w:tcMar>
          </w:tcPr>
          <w:p w14:paraId="6F4B85DA" w14:textId="77777777" w:rsidR="008811AB" w:rsidRDefault="00000000">
            <w:pPr>
              <w:spacing w:after="40" w:line="240" w:lineRule="auto"/>
            </w:pPr>
            <w:r>
              <w:rPr>
                <w:sz w:val="17"/>
              </w:rPr>
              <w:t>High</w:t>
            </w:r>
          </w:p>
        </w:tc>
      </w:tr>
      <w:tr w:rsidR="008811AB" w14:paraId="7D0879A8" w14:textId="77777777">
        <w:trPr>
          <w:cantSplit/>
          <w:jc w:val="center"/>
        </w:trPr>
        <w:tc>
          <w:tcPr>
            <w:tcW w:w="2484" w:type="dxa"/>
            <w:tcMar>
              <w:top w:w="80" w:type="dxa"/>
              <w:left w:w="90" w:type="dxa"/>
              <w:bottom w:w="80" w:type="dxa"/>
              <w:right w:w="90" w:type="dxa"/>
            </w:tcMar>
          </w:tcPr>
          <w:p w14:paraId="1D4D2C5D" w14:textId="77777777" w:rsidR="008811AB" w:rsidRDefault="00000000">
            <w:pPr>
              <w:spacing w:after="40" w:line="240" w:lineRule="auto"/>
            </w:pPr>
            <w:r>
              <w:rPr>
                <w:sz w:val="17"/>
              </w:rPr>
              <w:t>NFR-011</w:t>
            </w:r>
          </w:p>
        </w:tc>
        <w:tc>
          <w:tcPr>
            <w:tcW w:w="2484" w:type="dxa"/>
            <w:tcMar>
              <w:top w:w="80" w:type="dxa"/>
              <w:left w:w="90" w:type="dxa"/>
              <w:bottom w:w="80" w:type="dxa"/>
              <w:right w:w="90" w:type="dxa"/>
            </w:tcMar>
          </w:tcPr>
          <w:p w14:paraId="34ABA8C7" w14:textId="77777777" w:rsidR="008811AB" w:rsidRDefault="00000000">
            <w:pPr>
              <w:spacing w:after="40" w:line="240" w:lineRule="auto"/>
            </w:pPr>
            <w:r>
              <w:rPr>
                <w:sz w:val="17"/>
              </w:rPr>
              <w:t>Scalability</w:t>
            </w:r>
          </w:p>
        </w:tc>
        <w:tc>
          <w:tcPr>
            <w:tcW w:w="2484" w:type="dxa"/>
            <w:tcMar>
              <w:top w:w="80" w:type="dxa"/>
              <w:left w:w="90" w:type="dxa"/>
              <w:bottom w:w="80" w:type="dxa"/>
              <w:right w:w="90" w:type="dxa"/>
            </w:tcMar>
          </w:tcPr>
          <w:p w14:paraId="3876AE97" w14:textId="77777777" w:rsidR="008811AB" w:rsidRDefault="00000000">
            <w:pPr>
              <w:spacing w:after="40" w:line="240" w:lineRule="auto"/>
            </w:pPr>
            <w:r>
              <w:rPr>
                <w:sz w:val="17"/>
              </w:rPr>
              <w:t>The system shall support the confirmed expected volume of 2,000 students in Year 1 and 100 concurrent logged-in users.</w:t>
            </w:r>
          </w:p>
        </w:tc>
        <w:tc>
          <w:tcPr>
            <w:tcW w:w="2484" w:type="dxa"/>
            <w:tcMar>
              <w:top w:w="80" w:type="dxa"/>
              <w:left w:w="90" w:type="dxa"/>
              <w:bottom w:w="80" w:type="dxa"/>
              <w:right w:w="90" w:type="dxa"/>
            </w:tcMar>
          </w:tcPr>
          <w:p w14:paraId="3C149798" w14:textId="77777777" w:rsidR="008811AB" w:rsidRDefault="00000000">
            <w:pPr>
              <w:spacing w:after="40" w:line="240" w:lineRule="auto"/>
            </w:pPr>
            <w:r>
              <w:rPr>
                <w:sz w:val="17"/>
              </w:rPr>
              <w:t>Medium</w:t>
            </w:r>
          </w:p>
        </w:tc>
      </w:tr>
      <w:tr w:rsidR="008811AB" w14:paraId="7454165D" w14:textId="77777777">
        <w:trPr>
          <w:cantSplit/>
          <w:jc w:val="center"/>
        </w:trPr>
        <w:tc>
          <w:tcPr>
            <w:tcW w:w="2484" w:type="dxa"/>
            <w:shd w:val="clear" w:color="auto" w:fill="F5F8FC"/>
            <w:tcMar>
              <w:top w:w="80" w:type="dxa"/>
              <w:left w:w="90" w:type="dxa"/>
              <w:bottom w:w="80" w:type="dxa"/>
              <w:right w:w="90" w:type="dxa"/>
            </w:tcMar>
          </w:tcPr>
          <w:p w14:paraId="49302142" w14:textId="77777777" w:rsidR="008811AB" w:rsidRDefault="00000000">
            <w:pPr>
              <w:spacing w:after="40" w:line="240" w:lineRule="auto"/>
            </w:pPr>
            <w:r>
              <w:rPr>
                <w:sz w:val="17"/>
              </w:rPr>
              <w:lastRenderedPageBreak/>
              <w:t>NFR-012</w:t>
            </w:r>
          </w:p>
        </w:tc>
        <w:tc>
          <w:tcPr>
            <w:tcW w:w="2484" w:type="dxa"/>
            <w:shd w:val="clear" w:color="auto" w:fill="F5F8FC"/>
            <w:tcMar>
              <w:top w:w="80" w:type="dxa"/>
              <w:left w:w="90" w:type="dxa"/>
              <w:bottom w:w="80" w:type="dxa"/>
              <w:right w:w="90" w:type="dxa"/>
            </w:tcMar>
          </w:tcPr>
          <w:p w14:paraId="5678CB4C" w14:textId="77777777" w:rsidR="008811AB" w:rsidRDefault="00000000">
            <w:pPr>
              <w:spacing w:after="40" w:line="240" w:lineRule="auto"/>
            </w:pPr>
            <w:r>
              <w:rPr>
                <w:sz w:val="17"/>
              </w:rPr>
              <w:t>Compatibility</w:t>
            </w:r>
          </w:p>
        </w:tc>
        <w:tc>
          <w:tcPr>
            <w:tcW w:w="2484" w:type="dxa"/>
            <w:shd w:val="clear" w:color="auto" w:fill="F5F8FC"/>
            <w:tcMar>
              <w:top w:w="80" w:type="dxa"/>
              <w:left w:w="90" w:type="dxa"/>
              <w:bottom w:w="80" w:type="dxa"/>
              <w:right w:w="90" w:type="dxa"/>
            </w:tcMar>
          </w:tcPr>
          <w:p w14:paraId="731C1925" w14:textId="77777777" w:rsidR="008811AB" w:rsidRDefault="00000000">
            <w:pPr>
              <w:spacing w:after="40" w:line="240" w:lineRule="auto"/>
            </w:pPr>
            <w:r>
              <w:rPr>
                <w:sz w:val="17"/>
              </w:rPr>
              <w:t xml:space="preserve">The system </w:t>
            </w:r>
            <w:proofErr w:type="gramStart"/>
            <w:r>
              <w:rPr>
                <w:sz w:val="17"/>
              </w:rPr>
              <w:t>shall</w:t>
            </w:r>
            <w:proofErr w:type="gramEnd"/>
            <w:r>
              <w:rPr>
                <w:sz w:val="17"/>
              </w:rPr>
              <w:t xml:space="preserve"> support organization-approved desktop and mobile web browsers.</w:t>
            </w:r>
          </w:p>
        </w:tc>
        <w:tc>
          <w:tcPr>
            <w:tcW w:w="2484" w:type="dxa"/>
            <w:shd w:val="clear" w:color="auto" w:fill="F5F8FC"/>
            <w:tcMar>
              <w:top w:w="80" w:type="dxa"/>
              <w:left w:w="90" w:type="dxa"/>
              <w:bottom w:w="80" w:type="dxa"/>
              <w:right w:w="90" w:type="dxa"/>
            </w:tcMar>
          </w:tcPr>
          <w:p w14:paraId="17FD87EC" w14:textId="77777777" w:rsidR="008811AB" w:rsidRDefault="00000000">
            <w:pPr>
              <w:spacing w:after="40" w:line="240" w:lineRule="auto"/>
            </w:pPr>
            <w:r>
              <w:rPr>
                <w:sz w:val="17"/>
              </w:rPr>
              <w:t>Medium</w:t>
            </w:r>
          </w:p>
        </w:tc>
      </w:tr>
      <w:tr w:rsidR="008811AB" w14:paraId="277D584C" w14:textId="77777777">
        <w:trPr>
          <w:cantSplit/>
          <w:jc w:val="center"/>
        </w:trPr>
        <w:tc>
          <w:tcPr>
            <w:tcW w:w="2484" w:type="dxa"/>
            <w:tcMar>
              <w:top w:w="80" w:type="dxa"/>
              <w:left w:w="90" w:type="dxa"/>
              <w:bottom w:w="80" w:type="dxa"/>
              <w:right w:w="90" w:type="dxa"/>
            </w:tcMar>
          </w:tcPr>
          <w:p w14:paraId="58EADF60" w14:textId="77777777" w:rsidR="008811AB" w:rsidRDefault="00000000">
            <w:pPr>
              <w:spacing w:after="40" w:line="240" w:lineRule="auto"/>
            </w:pPr>
            <w:r>
              <w:rPr>
                <w:sz w:val="17"/>
              </w:rPr>
              <w:t>NFR-013</w:t>
            </w:r>
          </w:p>
        </w:tc>
        <w:tc>
          <w:tcPr>
            <w:tcW w:w="2484" w:type="dxa"/>
            <w:tcMar>
              <w:top w:w="80" w:type="dxa"/>
              <w:left w:w="90" w:type="dxa"/>
              <w:bottom w:w="80" w:type="dxa"/>
              <w:right w:w="90" w:type="dxa"/>
            </w:tcMar>
          </w:tcPr>
          <w:p w14:paraId="45884DCD" w14:textId="77777777" w:rsidR="008811AB" w:rsidRDefault="00000000">
            <w:pPr>
              <w:spacing w:after="40" w:line="240" w:lineRule="auto"/>
            </w:pPr>
            <w:r>
              <w:rPr>
                <w:sz w:val="17"/>
              </w:rPr>
              <w:t>Maintainability</w:t>
            </w:r>
          </w:p>
        </w:tc>
        <w:tc>
          <w:tcPr>
            <w:tcW w:w="2484" w:type="dxa"/>
            <w:tcMar>
              <w:top w:w="80" w:type="dxa"/>
              <w:left w:w="90" w:type="dxa"/>
              <w:bottom w:w="80" w:type="dxa"/>
              <w:right w:w="90" w:type="dxa"/>
            </w:tcMar>
          </w:tcPr>
          <w:p w14:paraId="191D88D7" w14:textId="77777777" w:rsidR="008811AB" w:rsidRDefault="00000000">
            <w:pPr>
              <w:spacing w:after="40" w:line="240" w:lineRule="auto"/>
            </w:pPr>
            <w:r>
              <w:rPr>
                <w:sz w:val="17"/>
              </w:rPr>
              <w:t>Business rules and validation behavior shall be maintainable without unnecessary impact to unrelated functionality.</w:t>
            </w:r>
          </w:p>
        </w:tc>
        <w:tc>
          <w:tcPr>
            <w:tcW w:w="2484" w:type="dxa"/>
            <w:tcMar>
              <w:top w:w="80" w:type="dxa"/>
              <w:left w:w="90" w:type="dxa"/>
              <w:bottom w:w="80" w:type="dxa"/>
              <w:right w:w="90" w:type="dxa"/>
            </w:tcMar>
          </w:tcPr>
          <w:p w14:paraId="1D177201" w14:textId="77777777" w:rsidR="008811AB" w:rsidRDefault="00000000">
            <w:pPr>
              <w:spacing w:after="40" w:line="240" w:lineRule="auto"/>
            </w:pPr>
            <w:r>
              <w:rPr>
                <w:sz w:val="17"/>
              </w:rPr>
              <w:t>Medium</w:t>
            </w:r>
          </w:p>
        </w:tc>
      </w:tr>
    </w:tbl>
    <w:p w14:paraId="0EB11D7A" w14:textId="77777777" w:rsidR="005C3D75" w:rsidRDefault="005C3D75">
      <w:pPr>
        <w:spacing w:after="80" w:line="259" w:lineRule="auto"/>
      </w:pPr>
    </w:p>
    <w:p w14:paraId="3BC477D6" w14:textId="77777777" w:rsidR="005C3D75" w:rsidRDefault="00000000">
      <w:pPr>
        <w:spacing w:after="80" w:line="259" w:lineRule="auto"/>
      </w:pPr>
      <w:r>
        <w:t xml:space="preserve">Availability and performance targets are stated separately below. The 99% availability target is a confirmed business target; the 95% </w:t>
      </w:r>
      <w:proofErr w:type="gramStart"/>
      <w:r>
        <w:t>within 2 seconds performance target</w:t>
      </w:r>
      <w:proofErr w:type="gramEnd"/>
      <w:r>
        <w:t xml:space="preserve"> remains a technical recommendation pending final architecture confirmation.</w:t>
      </w:r>
    </w:p>
    <w:p w14:paraId="7B360E27" w14:textId="77777777" w:rsidR="005C3D75" w:rsidRDefault="00C32A21">
      <w:pPr>
        <w:pStyle w:val="Heading1"/>
        <w:spacing w:line="259" w:lineRule="auto"/>
      </w:pPr>
      <w:r>
        <w:t>8. Business Rules</w:t>
      </w:r>
    </w:p>
    <w:tbl>
      <w:tblPr>
        <w:tblStyle w:val="TableGrid"/>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3312"/>
        <w:gridCol w:w="3312"/>
        <w:gridCol w:w="3312"/>
      </w:tblGrid>
      <w:tr w:rsidR="005C3D75" w14:paraId="255D7F0D" w14:textId="77777777">
        <w:trPr>
          <w:cantSplit/>
          <w:tblHeader/>
          <w:jc w:val="center"/>
        </w:trPr>
        <w:tc>
          <w:tcPr>
            <w:tcW w:w="3312" w:type="dxa"/>
            <w:shd w:val="clear" w:color="auto" w:fill="17365D"/>
            <w:tcMar>
              <w:top w:w="80" w:type="dxa"/>
              <w:left w:w="90" w:type="dxa"/>
              <w:bottom w:w="80" w:type="dxa"/>
              <w:right w:w="90" w:type="dxa"/>
            </w:tcMar>
          </w:tcPr>
          <w:p w14:paraId="63C9DDF6" w14:textId="77777777" w:rsidR="008811AB" w:rsidRDefault="00000000">
            <w:pPr>
              <w:spacing w:after="40"/>
            </w:pPr>
            <w:r>
              <w:rPr>
                <w:b/>
                <w:color w:val="FFFFFF"/>
                <w:sz w:val="17"/>
              </w:rPr>
              <w:t>ID</w:t>
            </w:r>
          </w:p>
        </w:tc>
        <w:tc>
          <w:tcPr>
            <w:tcW w:w="3312" w:type="dxa"/>
            <w:shd w:val="clear" w:color="auto" w:fill="17365D"/>
            <w:tcMar>
              <w:top w:w="80" w:type="dxa"/>
              <w:left w:w="90" w:type="dxa"/>
              <w:bottom w:w="80" w:type="dxa"/>
              <w:right w:w="90" w:type="dxa"/>
            </w:tcMar>
          </w:tcPr>
          <w:p w14:paraId="52550081" w14:textId="77777777" w:rsidR="008811AB" w:rsidRDefault="00000000">
            <w:pPr>
              <w:spacing w:after="40"/>
            </w:pPr>
            <w:r>
              <w:rPr>
                <w:b/>
                <w:color w:val="FFFFFF"/>
                <w:sz w:val="17"/>
              </w:rPr>
              <w:t>Business Rule</w:t>
            </w:r>
          </w:p>
        </w:tc>
        <w:tc>
          <w:tcPr>
            <w:tcW w:w="3312" w:type="dxa"/>
            <w:shd w:val="clear" w:color="auto" w:fill="17365D"/>
            <w:tcMar>
              <w:top w:w="80" w:type="dxa"/>
              <w:left w:w="90" w:type="dxa"/>
              <w:bottom w:w="80" w:type="dxa"/>
              <w:right w:w="90" w:type="dxa"/>
            </w:tcMar>
          </w:tcPr>
          <w:p w14:paraId="22014269" w14:textId="77777777" w:rsidR="008811AB" w:rsidRDefault="00000000">
            <w:pPr>
              <w:spacing w:after="40"/>
            </w:pPr>
            <w:r>
              <w:rPr>
                <w:b/>
                <w:color w:val="FFFFFF"/>
                <w:sz w:val="17"/>
              </w:rPr>
              <w:t>Applies To</w:t>
            </w:r>
          </w:p>
        </w:tc>
      </w:tr>
      <w:tr w:rsidR="005C3D75" w14:paraId="0A271E0B" w14:textId="77777777">
        <w:trPr>
          <w:cantSplit/>
          <w:jc w:val="center"/>
        </w:trPr>
        <w:tc>
          <w:tcPr>
            <w:tcW w:w="3312" w:type="dxa"/>
            <w:tcMar>
              <w:top w:w="80" w:type="dxa"/>
              <w:left w:w="90" w:type="dxa"/>
              <w:bottom w:w="80" w:type="dxa"/>
              <w:right w:w="90" w:type="dxa"/>
            </w:tcMar>
          </w:tcPr>
          <w:p w14:paraId="0EDFE573" w14:textId="77777777" w:rsidR="008811AB" w:rsidRDefault="00000000">
            <w:pPr>
              <w:spacing w:after="40"/>
            </w:pPr>
            <w:r>
              <w:rPr>
                <w:sz w:val="17"/>
              </w:rPr>
              <w:t>BR-001</w:t>
            </w:r>
          </w:p>
        </w:tc>
        <w:tc>
          <w:tcPr>
            <w:tcW w:w="3312" w:type="dxa"/>
            <w:tcMar>
              <w:top w:w="80" w:type="dxa"/>
              <w:left w:w="90" w:type="dxa"/>
              <w:bottom w:w="80" w:type="dxa"/>
              <w:right w:w="90" w:type="dxa"/>
            </w:tcMar>
          </w:tcPr>
          <w:p w14:paraId="3E722A72" w14:textId="77777777" w:rsidR="008811AB" w:rsidRDefault="00000000">
            <w:pPr>
              <w:spacing w:after="40"/>
            </w:pPr>
            <w:r>
              <w:rPr>
                <w:sz w:val="17"/>
              </w:rPr>
              <w:t>A participant must have an account and be authenticated before registering for a program.</w:t>
            </w:r>
          </w:p>
        </w:tc>
        <w:tc>
          <w:tcPr>
            <w:tcW w:w="3312" w:type="dxa"/>
            <w:tcMar>
              <w:top w:w="80" w:type="dxa"/>
              <w:left w:w="90" w:type="dxa"/>
              <w:bottom w:w="80" w:type="dxa"/>
              <w:right w:w="90" w:type="dxa"/>
            </w:tcMar>
          </w:tcPr>
          <w:p w14:paraId="3CD31DB3" w14:textId="77777777" w:rsidR="008811AB" w:rsidRDefault="00000000">
            <w:pPr>
              <w:spacing w:after="40"/>
            </w:pPr>
            <w:r>
              <w:rPr>
                <w:sz w:val="17"/>
              </w:rPr>
              <w:t>Registration</w:t>
            </w:r>
          </w:p>
        </w:tc>
      </w:tr>
      <w:tr w:rsidR="005C3D75" w14:paraId="6FF81399" w14:textId="77777777">
        <w:trPr>
          <w:cantSplit/>
          <w:jc w:val="center"/>
        </w:trPr>
        <w:tc>
          <w:tcPr>
            <w:tcW w:w="3312" w:type="dxa"/>
            <w:shd w:val="clear" w:color="auto" w:fill="F5F8FC"/>
            <w:tcMar>
              <w:top w:w="80" w:type="dxa"/>
              <w:left w:w="90" w:type="dxa"/>
              <w:bottom w:w="80" w:type="dxa"/>
              <w:right w:w="90" w:type="dxa"/>
            </w:tcMar>
          </w:tcPr>
          <w:p w14:paraId="19B84073" w14:textId="77777777" w:rsidR="008811AB" w:rsidRDefault="00000000">
            <w:pPr>
              <w:spacing w:after="40"/>
            </w:pPr>
            <w:r>
              <w:rPr>
                <w:sz w:val="17"/>
              </w:rPr>
              <w:t>BR-002</w:t>
            </w:r>
          </w:p>
        </w:tc>
        <w:tc>
          <w:tcPr>
            <w:tcW w:w="3312" w:type="dxa"/>
            <w:shd w:val="clear" w:color="auto" w:fill="F5F8FC"/>
            <w:tcMar>
              <w:top w:w="80" w:type="dxa"/>
              <w:left w:w="90" w:type="dxa"/>
              <w:bottom w:w="80" w:type="dxa"/>
              <w:right w:w="90" w:type="dxa"/>
            </w:tcMar>
          </w:tcPr>
          <w:p w14:paraId="4C8D34F2" w14:textId="77777777" w:rsidR="008811AB" w:rsidRDefault="00000000">
            <w:pPr>
              <w:spacing w:after="40"/>
            </w:pPr>
            <w:r>
              <w:rPr>
                <w:sz w:val="17"/>
              </w:rPr>
              <w:t>Everyone is eligible to register unless another explicit program-specific restriction is introduced in the future.</w:t>
            </w:r>
          </w:p>
        </w:tc>
        <w:tc>
          <w:tcPr>
            <w:tcW w:w="3312" w:type="dxa"/>
            <w:shd w:val="clear" w:color="auto" w:fill="F5F8FC"/>
            <w:tcMar>
              <w:top w:w="80" w:type="dxa"/>
              <w:left w:w="90" w:type="dxa"/>
              <w:bottom w:w="80" w:type="dxa"/>
              <w:right w:w="90" w:type="dxa"/>
            </w:tcMar>
          </w:tcPr>
          <w:p w14:paraId="60351874" w14:textId="77777777" w:rsidR="008811AB" w:rsidRDefault="00000000">
            <w:pPr>
              <w:spacing w:after="40"/>
            </w:pPr>
            <w:r>
              <w:rPr>
                <w:sz w:val="17"/>
              </w:rPr>
              <w:t>Eligibility</w:t>
            </w:r>
          </w:p>
        </w:tc>
      </w:tr>
      <w:tr w:rsidR="005C3D75" w14:paraId="3EEF8155" w14:textId="77777777">
        <w:trPr>
          <w:cantSplit/>
          <w:jc w:val="center"/>
        </w:trPr>
        <w:tc>
          <w:tcPr>
            <w:tcW w:w="3312" w:type="dxa"/>
            <w:tcMar>
              <w:top w:w="80" w:type="dxa"/>
              <w:left w:w="90" w:type="dxa"/>
              <w:bottom w:w="80" w:type="dxa"/>
              <w:right w:w="90" w:type="dxa"/>
            </w:tcMar>
          </w:tcPr>
          <w:p w14:paraId="1B14BF48" w14:textId="77777777" w:rsidR="008811AB" w:rsidRDefault="00000000">
            <w:pPr>
              <w:spacing w:after="40"/>
            </w:pPr>
            <w:r>
              <w:rPr>
                <w:sz w:val="17"/>
              </w:rPr>
              <w:t>BR-003</w:t>
            </w:r>
          </w:p>
        </w:tc>
        <w:tc>
          <w:tcPr>
            <w:tcW w:w="3312" w:type="dxa"/>
            <w:tcMar>
              <w:top w:w="80" w:type="dxa"/>
              <w:left w:w="90" w:type="dxa"/>
              <w:bottom w:w="80" w:type="dxa"/>
              <w:right w:w="90" w:type="dxa"/>
            </w:tcMar>
          </w:tcPr>
          <w:p w14:paraId="05FAF9D0" w14:textId="77777777" w:rsidR="008811AB" w:rsidRDefault="00000000">
            <w:pPr>
              <w:spacing w:after="40"/>
            </w:pPr>
            <w:r>
              <w:rPr>
                <w:sz w:val="17"/>
              </w:rPr>
              <w:t>Each program has a configurable maximum participant capacity; the initial/default capacity is 20 participants.</w:t>
            </w:r>
          </w:p>
        </w:tc>
        <w:tc>
          <w:tcPr>
            <w:tcW w:w="3312" w:type="dxa"/>
            <w:tcMar>
              <w:top w:w="80" w:type="dxa"/>
              <w:left w:w="90" w:type="dxa"/>
              <w:bottom w:w="80" w:type="dxa"/>
              <w:right w:w="90" w:type="dxa"/>
            </w:tcMar>
          </w:tcPr>
          <w:p w14:paraId="084E4D13" w14:textId="77777777" w:rsidR="008811AB" w:rsidRDefault="00000000">
            <w:pPr>
              <w:spacing w:after="40"/>
            </w:pPr>
            <w:r>
              <w:rPr>
                <w:sz w:val="17"/>
              </w:rPr>
              <w:t>Capacity</w:t>
            </w:r>
          </w:p>
        </w:tc>
      </w:tr>
      <w:tr w:rsidR="005C3D75" w14:paraId="6F3CCBF6" w14:textId="77777777">
        <w:trPr>
          <w:cantSplit/>
          <w:jc w:val="center"/>
        </w:trPr>
        <w:tc>
          <w:tcPr>
            <w:tcW w:w="3312" w:type="dxa"/>
            <w:shd w:val="clear" w:color="auto" w:fill="F5F8FC"/>
            <w:tcMar>
              <w:top w:w="80" w:type="dxa"/>
              <w:left w:w="90" w:type="dxa"/>
              <w:bottom w:w="80" w:type="dxa"/>
              <w:right w:w="90" w:type="dxa"/>
            </w:tcMar>
          </w:tcPr>
          <w:p w14:paraId="054172E6" w14:textId="77777777" w:rsidR="008811AB" w:rsidRDefault="00000000">
            <w:pPr>
              <w:spacing w:after="40"/>
            </w:pPr>
            <w:r>
              <w:rPr>
                <w:sz w:val="17"/>
              </w:rPr>
              <w:t>BR-004</w:t>
            </w:r>
          </w:p>
        </w:tc>
        <w:tc>
          <w:tcPr>
            <w:tcW w:w="3312" w:type="dxa"/>
            <w:shd w:val="clear" w:color="auto" w:fill="F5F8FC"/>
            <w:tcMar>
              <w:top w:w="80" w:type="dxa"/>
              <w:left w:w="90" w:type="dxa"/>
              <w:bottom w:w="80" w:type="dxa"/>
              <w:right w:w="90" w:type="dxa"/>
            </w:tcMar>
          </w:tcPr>
          <w:p w14:paraId="3AE18CF0" w14:textId="77777777" w:rsidR="008811AB" w:rsidRDefault="00000000">
            <w:pPr>
              <w:spacing w:after="40"/>
            </w:pPr>
            <w:r>
              <w:rPr>
                <w:sz w:val="17"/>
              </w:rPr>
              <w:t>Registration is not permitted when the configured program capacity has been reached.</w:t>
            </w:r>
          </w:p>
        </w:tc>
        <w:tc>
          <w:tcPr>
            <w:tcW w:w="3312" w:type="dxa"/>
            <w:shd w:val="clear" w:color="auto" w:fill="F5F8FC"/>
            <w:tcMar>
              <w:top w:w="80" w:type="dxa"/>
              <w:left w:w="90" w:type="dxa"/>
              <w:bottom w:w="80" w:type="dxa"/>
              <w:right w:w="90" w:type="dxa"/>
            </w:tcMar>
          </w:tcPr>
          <w:p w14:paraId="79E8B38B" w14:textId="77777777" w:rsidR="008811AB" w:rsidRDefault="00000000">
            <w:pPr>
              <w:spacing w:after="40"/>
            </w:pPr>
            <w:r>
              <w:rPr>
                <w:sz w:val="17"/>
              </w:rPr>
              <w:t>Capacity</w:t>
            </w:r>
          </w:p>
        </w:tc>
      </w:tr>
      <w:tr w:rsidR="005C3D75" w14:paraId="06EABF71" w14:textId="77777777">
        <w:trPr>
          <w:cantSplit/>
          <w:jc w:val="center"/>
        </w:trPr>
        <w:tc>
          <w:tcPr>
            <w:tcW w:w="3312" w:type="dxa"/>
            <w:tcMar>
              <w:top w:w="80" w:type="dxa"/>
              <w:left w:w="90" w:type="dxa"/>
              <w:bottom w:w="80" w:type="dxa"/>
              <w:right w:w="90" w:type="dxa"/>
            </w:tcMar>
          </w:tcPr>
          <w:p w14:paraId="0A698EF0" w14:textId="77777777" w:rsidR="008811AB" w:rsidRDefault="00000000">
            <w:pPr>
              <w:spacing w:after="40"/>
            </w:pPr>
            <w:r>
              <w:rPr>
                <w:sz w:val="17"/>
              </w:rPr>
              <w:t>BR-005</w:t>
            </w:r>
          </w:p>
        </w:tc>
        <w:tc>
          <w:tcPr>
            <w:tcW w:w="3312" w:type="dxa"/>
            <w:tcMar>
              <w:top w:w="80" w:type="dxa"/>
              <w:left w:w="90" w:type="dxa"/>
              <w:bottom w:w="80" w:type="dxa"/>
              <w:right w:w="90" w:type="dxa"/>
            </w:tcMar>
          </w:tcPr>
          <w:p w14:paraId="0E9D3654" w14:textId="77777777" w:rsidR="008811AB" w:rsidRDefault="00000000">
            <w:pPr>
              <w:spacing w:after="40"/>
            </w:pPr>
            <w:r>
              <w:rPr>
                <w:sz w:val="17"/>
              </w:rPr>
              <w:t>A waiting list is not maintained when a program is full.</w:t>
            </w:r>
          </w:p>
        </w:tc>
        <w:tc>
          <w:tcPr>
            <w:tcW w:w="3312" w:type="dxa"/>
            <w:tcMar>
              <w:top w:w="80" w:type="dxa"/>
              <w:left w:w="90" w:type="dxa"/>
              <w:bottom w:w="80" w:type="dxa"/>
              <w:right w:w="90" w:type="dxa"/>
            </w:tcMar>
          </w:tcPr>
          <w:p w14:paraId="4039DD47" w14:textId="77777777" w:rsidR="008811AB" w:rsidRDefault="00000000">
            <w:pPr>
              <w:spacing w:after="40"/>
            </w:pPr>
            <w:r>
              <w:rPr>
                <w:sz w:val="17"/>
              </w:rPr>
              <w:t>Capacity</w:t>
            </w:r>
          </w:p>
        </w:tc>
      </w:tr>
      <w:tr w:rsidR="005C3D75" w14:paraId="14DDC368" w14:textId="77777777">
        <w:trPr>
          <w:cantSplit/>
          <w:jc w:val="center"/>
        </w:trPr>
        <w:tc>
          <w:tcPr>
            <w:tcW w:w="3312" w:type="dxa"/>
            <w:shd w:val="clear" w:color="auto" w:fill="F5F8FC"/>
            <w:tcMar>
              <w:top w:w="80" w:type="dxa"/>
              <w:left w:w="90" w:type="dxa"/>
              <w:bottom w:w="80" w:type="dxa"/>
              <w:right w:w="90" w:type="dxa"/>
            </w:tcMar>
          </w:tcPr>
          <w:p w14:paraId="76BF12F0" w14:textId="77777777" w:rsidR="008811AB" w:rsidRDefault="00000000">
            <w:pPr>
              <w:spacing w:after="40"/>
            </w:pPr>
            <w:r>
              <w:rPr>
                <w:sz w:val="17"/>
              </w:rPr>
              <w:t>BR-006</w:t>
            </w:r>
          </w:p>
        </w:tc>
        <w:tc>
          <w:tcPr>
            <w:tcW w:w="3312" w:type="dxa"/>
            <w:shd w:val="clear" w:color="auto" w:fill="F5F8FC"/>
            <w:tcMar>
              <w:top w:w="80" w:type="dxa"/>
              <w:left w:w="90" w:type="dxa"/>
              <w:bottom w:w="80" w:type="dxa"/>
              <w:right w:w="90" w:type="dxa"/>
            </w:tcMar>
          </w:tcPr>
          <w:p w14:paraId="1B466691" w14:textId="77777777" w:rsidR="008811AB" w:rsidRDefault="00000000">
            <w:pPr>
              <w:spacing w:after="40"/>
            </w:pPr>
            <w:r>
              <w:rPr>
                <w:sz w:val="17"/>
              </w:rPr>
              <w:t>A participant may register for multiple programs provided the scheduled date/time does not overlap.</w:t>
            </w:r>
          </w:p>
        </w:tc>
        <w:tc>
          <w:tcPr>
            <w:tcW w:w="3312" w:type="dxa"/>
            <w:shd w:val="clear" w:color="auto" w:fill="F5F8FC"/>
            <w:tcMar>
              <w:top w:w="80" w:type="dxa"/>
              <w:left w:w="90" w:type="dxa"/>
              <w:bottom w:w="80" w:type="dxa"/>
              <w:right w:w="90" w:type="dxa"/>
            </w:tcMar>
          </w:tcPr>
          <w:p w14:paraId="76D9995F" w14:textId="77777777" w:rsidR="008811AB" w:rsidRDefault="00000000">
            <w:pPr>
              <w:spacing w:after="40"/>
            </w:pPr>
            <w:r>
              <w:rPr>
                <w:sz w:val="17"/>
              </w:rPr>
              <w:t>Registration</w:t>
            </w:r>
          </w:p>
        </w:tc>
      </w:tr>
      <w:tr w:rsidR="005C3D75" w14:paraId="312C76A0" w14:textId="77777777">
        <w:trPr>
          <w:cantSplit/>
          <w:jc w:val="center"/>
        </w:trPr>
        <w:tc>
          <w:tcPr>
            <w:tcW w:w="3312" w:type="dxa"/>
            <w:tcMar>
              <w:top w:w="80" w:type="dxa"/>
              <w:left w:w="90" w:type="dxa"/>
              <w:bottom w:w="80" w:type="dxa"/>
              <w:right w:w="90" w:type="dxa"/>
            </w:tcMar>
          </w:tcPr>
          <w:p w14:paraId="1A9E23DB" w14:textId="77777777" w:rsidR="008811AB" w:rsidRDefault="00000000">
            <w:pPr>
              <w:spacing w:after="40"/>
            </w:pPr>
            <w:r>
              <w:rPr>
                <w:sz w:val="17"/>
              </w:rPr>
              <w:t>BR-007</w:t>
            </w:r>
          </w:p>
        </w:tc>
        <w:tc>
          <w:tcPr>
            <w:tcW w:w="3312" w:type="dxa"/>
            <w:tcMar>
              <w:top w:w="80" w:type="dxa"/>
              <w:left w:w="90" w:type="dxa"/>
              <w:bottom w:w="80" w:type="dxa"/>
              <w:right w:w="90" w:type="dxa"/>
            </w:tcMar>
          </w:tcPr>
          <w:p w14:paraId="3FD24F71" w14:textId="77777777" w:rsidR="008811AB" w:rsidRDefault="00000000">
            <w:pPr>
              <w:spacing w:after="40"/>
            </w:pPr>
            <w:r>
              <w:rPr>
                <w:sz w:val="17"/>
              </w:rPr>
              <w:t>A participant may not register more than once for the same program.</w:t>
            </w:r>
          </w:p>
        </w:tc>
        <w:tc>
          <w:tcPr>
            <w:tcW w:w="3312" w:type="dxa"/>
            <w:tcMar>
              <w:top w:w="80" w:type="dxa"/>
              <w:left w:w="90" w:type="dxa"/>
              <w:bottom w:w="80" w:type="dxa"/>
              <w:right w:w="90" w:type="dxa"/>
            </w:tcMar>
          </w:tcPr>
          <w:p w14:paraId="023E7573" w14:textId="77777777" w:rsidR="008811AB" w:rsidRDefault="00000000">
            <w:pPr>
              <w:spacing w:after="40"/>
            </w:pPr>
            <w:r>
              <w:rPr>
                <w:sz w:val="17"/>
              </w:rPr>
              <w:t>Registration</w:t>
            </w:r>
          </w:p>
        </w:tc>
      </w:tr>
      <w:tr w:rsidR="005C3D75" w14:paraId="593E9990" w14:textId="77777777">
        <w:trPr>
          <w:cantSplit/>
          <w:jc w:val="center"/>
        </w:trPr>
        <w:tc>
          <w:tcPr>
            <w:tcW w:w="3312" w:type="dxa"/>
            <w:shd w:val="clear" w:color="auto" w:fill="F5F8FC"/>
            <w:tcMar>
              <w:top w:w="80" w:type="dxa"/>
              <w:left w:w="90" w:type="dxa"/>
              <w:bottom w:w="80" w:type="dxa"/>
              <w:right w:w="90" w:type="dxa"/>
            </w:tcMar>
          </w:tcPr>
          <w:p w14:paraId="11CF944C" w14:textId="77777777" w:rsidR="008811AB" w:rsidRDefault="00000000">
            <w:pPr>
              <w:spacing w:after="40"/>
            </w:pPr>
            <w:r>
              <w:rPr>
                <w:sz w:val="17"/>
              </w:rPr>
              <w:t>BR-008</w:t>
            </w:r>
          </w:p>
        </w:tc>
        <w:tc>
          <w:tcPr>
            <w:tcW w:w="3312" w:type="dxa"/>
            <w:shd w:val="clear" w:color="auto" w:fill="F5F8FC"/>
            <w:tcMar>
              <w:top w:w="80" w:type="dxa"/>
              <w:left w:w="90" w:type="dxa"/>
              <w:bottom w:w="80" w:type="dxa"/>
              <w:right w:w="90" w:type="dxa"/>
            </w:tcMar>
          </w:tcPr>
          <w:p w14:paraId="6378EC9E" w14:textId="77777777" w:rsidR="008811AB" w:rsidRDefault="00000000">
            <w:pPr>
              <w:spacing w:after="40"/>
            </w:pPr>
            <w:r>
              <w:rPr>
                <w:sz w:val="17"/>
              </w:rPr>
              <w:t>Registration is automatically confirmed after successful validation; administrator approval is not required.</w:t>
            </w:r>
          </w:p>
        </w:tc>
        <w:tc>
          <w:tcPr>
            <w:tcW w:w="3312" w:type="dxa"/>
            <w:shd w:val="clear" w:color="auto" w:fill="F5F8FC"/>
            <w:tcMar>
              <w:top w:w="80" w:type="dxa"/>
              <w:left w:w="90" w:type="dxa"/>
              <w:bottom w:w="80" w:type="dxa"/>
              <w:right w:w="90" w:type="dxa"/>
            </w:tcMar>
          </w:tcPr>
          <w:p w14:paraId="311A4E67" w14:textId="77777777" w:rsidR="008811AB" w:rsidRDefault="00000000">
            <w:pPr>
              <w:spacing w:after="40"/>
            </w:pPr>
            <w:r>
              <w:rPr>
                <w:sz w:val="17"/>
              </w:rPr>
              <w:t>Registration</w:t>
            </w:r>
          </w:p>
        </w:tc>
      </w:tr>
      <w:tr w:rsidR="005C3D75" w14:paraId="7007F189" w14:textId="77777777">
        <w:trPr>
          <w:cantSplit/>
          <w:jc w:val="center"/>
        </w:trPr>
        <w:tc>
          <w:tcPr>
            <w:tcW w:w="3312" w:type="dxa"/>
            <w:tcMar>
              <w:top w:w="80" w:type="dxa"/>
              <w:left w:w="90" w:type="dxa"/>
              <w:bottom w:w="80" w:type="dxa"/>
              <w:right w:w="90" w:type="dxa"/>
            </w:tcMar>
          </w:tcPr>
          <w:p w14:paraId="5196027A" w14:textId="77777777" w:rsidR="008811AB" w:rsidRDefault="00000000">
            <w:pPr>
              <w:spacing w:after="40"/>
            </w:pPr>
            <w:r>
              <w:rPr>
                <w:sz w:val="17"/>
              </w:rPr>
              <w:t>BR-009</w:t>
            </w:r>
          </w:p>
        </w:tc>
        <w:tc>
          <w:tcPr>
            <w:tcW w:w="3312" w:type="dxa"/>
            <w:tcMar>
              <w:top w:w="80" w:type="dxa"/>
              <w:left w:w="90" w:type="dxa"/>
              <w:bottom w:w="80" w:type="dxa"/>
              <w:right w:w="90" w:type="dxa"/>
            </w:tcMar>
          </w:tcPr>
          <w:p w14:paraId="02E9E202" w14:textId="77777777" w:rsidR="008811AB" w:rsidRDefault="00000000">
            <w:pPr>
              <w:spacing w:after="40"/>
            </w:pPr>
            <w:r>
              <w:rPr>
                <w:sz w:val="17"/>
              </w:rPr>
              <w:t>The registration status after successful registration is Registered.</w:t>
            </w:r>
          </w:p>
        </w:tc>
        <w:tc>
          <w:tcPr>
            <w:tcW w:w="3312" w:type="dxa"/>
            <w:tcMar>
              <w:top w:w="80" w:type="dxa"/>
              <w:left w:w="90" w:type="dxa"/>
              <w:bottom w:w="80" w:type="dxa"/>
              <w:right w:w="90" w:type="dxa"/>
            </w:tcMar>
          </w:tcPr>
          <w:p w14:paraId="6190187A" w14:textId="77777777" w:rsidR="008811AB" w:rsidRDefault="00000000">
            <w:pPr>
              <w:spacing w:after="40"/>
            </w:pPr>
            <w:r>
              <w:rPr>
                <w:sz w:val="17"/>
              </w:rPr>
              <w:t>Registration</w:t>
            </w:r>
          </w:p>
        </w:tc>
      </w:tr>
      <w:tr w:rsidR="005C3D75" w14:paraId="67F7DC4E" w14:textId="77777777">
        <w:trPr>
          <w:cantSplit/>
          <w:jc w:val="center"/>
        </w:trPr>
        <w:tc>
          <w:tcPr>
            <w:tcW w:w="3312" w:type="dxa"/>
            <w:shd w:val="clear" w:color="auto" w:fill="F5F8FC"/>
            <w:tcMar>
              <w:top w:w="80" w:type="dxa"/>
              <w:left w:w="90" w:type="dxa"/>
              <w:bottom w:w="80" w:type="dxa"/>
              <w:right w:w="90" w:type="dxa"/>
            </w:tcMar>
          </w:tcPr>
          <w:p w14:paraId="7BCA1737" w14:textId="77777777" w:rsidR="008811AB" w:rsidRDefault="00000000">
            <w:pPr>
              <w:spacing w:after="40"/>
            </w:pPr>
            <w:r>
              <w:rPr>
                <w:sz w:val="17"/>
              </w:rPr>
              <w:t>BR-010</w:t>
            </w:r>
          </w:p>
        </w:tc>
        <w:tc>
          <w:tcPr>
            <w:tcW w:w="3312" w:type="dxa"/>
            <w:shd w:val="clear" w:color="auto" w:fill="F5F8FC"/>
            <w:tcMar>
              <w:top w:w="80" w:type="dxa"/>
              <w:left w:w="90" w:type="dxa"/>
              <w:bottom w:w="80" w:type="dxa"/>
              <w:right w:w="90" w:type="dxa"/>
            </w:tcMar>
          </w:tcPr>
          <w:p w14:paraId="12E9A254" w14:textId="77777777" w:rsidR="008811AB" w:rsidRDefault="00000000">
            <w:pPr>
              <w:spacing w:after="40"/>
            </w:pPr>
            <w:r>
              <w:rPr>
                <w:sz w:val="17"/>
              </w:rPr>
              <w:t>Participants may cancel existing registration.</w:t>
            </w:r>
          </w:p>
        </w:tc>
        <w:tc>
          <w:tcPr>
            <w:tcW w:w="3312" w:type="dxa"/>
            <w:shd w:val="clear" w:color="auto" w:fill="F5F8FC"/>
            <w:tcMar>
              <w:top w:w="80" w:type="dxa"/>
              <w:left w:w="90" w:type="dxa"/>
              <w:bottom w:w="80" w:type="dxa"/>
              <w:right w:w="90" w:type="dxa"/>
            </w:tcMar>
          </w:tcPr>
          <w:p w14:paraId="2805220C" w14:textId="77777777" w:rsidR="008811AB" w:rsidRDefault="00000000">
            <w:pPr>
              <w:spacing w:after="40"/>
            </w:pPr>
            <w:r>
              <w:rPr>
                <w:sz w:val="17"/>
              </w:rPr>
              <w:t>Cancellation</w:t>
            </w:r>
          </w:p>
        </w:tc>
      </w:tr>
      <w:tr w:rsidR="005C3D75" w14:paraId="4ACE0396" w14:textId="77777777">
        <w:trPr>
          <w:cantSplit/>
          <w:jc w:val="center"/>
        </w:trPr>
        <w:tc>
          <w:tcPr>
            <w:tcW w:w="3312" w:type="dxa"/>
            <w:tcMar>
              <w:top w:w="80" w:type="dxa"/>
              <w:left w:w="90" w:type="dxa"/>
              <w:bottom w:w="80" w:type="dxa"/>
              <w:right w:w="90" w:type="dxa"/>
            </w:tcMar>
          </w:tcPr>
          <w:p w14:paraId="2ACB9426" w14:textId="77777777" w:rsidR="008811AB" w:rsidRDefault="00000000">
            <w:pPr>
              <w:spacing w:after="40"/>
            </w:pPr>
            <w:r>
              <w:rPr>
                <w:sz w:val="17"/>
              </w:rPr>
              <w:t>BR-011</w:t>
            </w:r>
          </w:p>
        </w:tc>
        <w:tc>
          <w:tcPr>
            <w:tcW w:w="3312" w:type="dxa"/>
            <w:tcMar>
              <w:top w:w="80" w:type="dxa"/>
              <w:left w:w="90" w:type="dxa"/>
              <w:bottom w:w="80" w:type="dxa"/>
              <w:right w:w="90" w:type="dxa"/>
            </w:tcMar>
          </w:tcPr>
          <w:p w14:paraId="5EFF3A4A" w14:textId="77777777" w:rsidR="008811AB" w:rsidRDefault="00000000">
            <w:pPr>
              <w:spacing w:after="40"/>
            </w:pPr>
            <w:r>
              <w:rPr>
                <w:sz w:val="17"/>
              </w:rPr>
              <w:t>Participants may not modify registration information after submission.</w:t>
            </w:r>
          </w:p>
        </w:tc>
        <w:tc>
          <w:tcPr>
            <w:tcW w:w="3312" w:type="dxa"/>
            <w:tcMar>
              <w:top w:w="80" w:type="dxa"/>
              <w:left w:w="90" w:type="dxa"/>
              <w:bottom w:w="80" w:type="dxa"/>
              <w:right w:w="90" w:type="dxa"/>
            </w:tcMar>
          </w:tcPr>
          <w:p w14:paraId="006C037A" w14:textId="77777777" w:rsidR="008811AB" w:rsidRDefault="00000000">
            <w:pPr>
              <w:spacing w:after="40"/>
            </w:pPr>
            <w:r>
              <w:rPr>
                <w:sz w:val="17"/>
              </w:rPr>
              <w:t>Registration</w:t>
            </w:r>
          </w:p>
        </w:tc>
      </w:tr>
      <w:tr w:rsidR="005C3D75" w14:paraId="222C3C9D" w14:textId="77777777">
        <w:trPr>
          <w:cantSplit/>
          <w:jc w:val="center"/>
        </w:trPr>
        <w:tc>
          <w:tcPr>
            <w:tcW w:w="3312" w:type="dxa"/>
            <w:shd w:val="clear" w:color="auto" w:fill="F5F8FC"/>
            <w:tcMar>
              <w:top w:w="80" w:type="dxa"/>
              <w:left w:w="90" w:type="dxa"/>
              <w:bottom w:w="80" w:type="dxa"/>
              <w:right w:w="90" w:type="dxa"/>
            </w:tcMar>
          </w:tcPr>
          <w:p w14:paraId="5C6C6809" w14:textId="77777777" w:rsidR="008811AB" w:rsidRDefault="00000000">
            <w:pPr>
              <w:spacing w:after="40"/>
            </w:pPr>
            <w:r>
              <w:rPr>
                <w:sz w:val="17"/>
              </w:rPr>
              <w:t>BR-012</w:t>
            </w:r>
          </w:p>
        </w:tc>
        <w:tc>
          <w:tcPr>
            <w:tcW w:w="3312" w:type="dxa"/>
            <w:shd w:val="clear" w:color="auto" w:fill="F5F8FC"/>
            <w:tcMar>
              <w:top w:w="80" w:type="dxa"/>
              <w:left w:w="90" w:type="dxa"/>
              <w:bottom w:w="80" w:type="dxa"/>
              <w:right w:w="90" w:type="dxa"/>
            </w:tcMar>
          </w:tcPr>
          <w:p w14:paraId="45DFFEB5" w14:textId="77777777" w:rsidR="008811AB" w:rsidRDefault="00000000">
            <w:pPr>
              <w:spacing w:after="40"/>
            </w:pPr>
            <w:proofErr w:type="gramStart"/>
            <w:r>
              <w:rPr>
                <w:sz w:val="17"/>
              </w:rPr>
              <w:t>A successful</w:t>
            </w:r>
            <w:proofErr w:type="gramEnd"/>
            <w:r>
              <w:rPr>
                <w:sz w:val="17"/>
              </w:rPr>
              <w:t xml:space="preserve"> registration requires NRIC/Passport No, Name, Email Address and Mobile No.</w:t>
            </w:r>
          </w:p>
        </w:tc>
        <w:tc>
          <w:tcPr>
            <w:tcW w:w="3312" w:type="dxa"/>
            <w:shd w:val="clear" w:color="auto" w:fill="F5F8FC"/>
            <w:tcMar>
              <w:top w:w="80" w:type="dxa"/>
              <w:left w:w="90" w:type="dxa"/>
              <w:bottom w:w="80" w:type="dxa"/>
              <w:right w:w="90" w:type="dxa"/>
            </w:tcMar>
          </w:tcPr>
          <w:p w14:paraId="3D3B2CA3" w14:textId="77777777" w:rsidR="008811AB" w:rsidRDefault="00000000">
            <w:pPr>
              <w:spacing w:after="40"/>
            </w:pPr>
            <w:r>
              <w:rPr>
                <w:sz w:val="17"/>
              </w:rPr>
              <w:t>Registration</w:t>
            </w:r>
          </w:p>
        </w:tc>
      </w:tr>
      <w:tr w:rsidR="005C3D75" w14:paraId="54295565" w14:textId="77777777">
        <w:trPr>
          <w:cantSplit/>
          <w:jc w:val="center"/>
        </w:trPr>
        <w:tc>
          <w:tcPr>
            <w:tcW w:w="3312" w:type="dxa"/>
            <w:tcMar>
              <w:top w:w="80" w:type="dxa"/>
              <w:left w:w="90" w:type="dxa"/>
              <w:bottom w:w="80" w:type="dxa"/>
              <w:right w:w="90" w:type="dxa"/>
            </w:tcMar>
          </w:tcPr>
          <w:p w14:paraId="161E0CE2" w14:textId="77777777" w:rsidR="008811AB" w:rsidRDefault="00000000">
            <w:pPr>
              <w:spacing w:after="40"/>
            </w:pPr>
            <w:r>
              <w:rPr>
                <w:sz w:val="17"/>
              </w:rPr>
              <w:t>BR-013</w:t>
            </w:r>
          </w:p>
        </w:tc>
        <w:tc>
          <w:tcPr>
            <w:tcW w:w="3312" w:type="dxa"/>
            <w:tcMar>
              <w:top w:w="80" w:type="dxa"/>
              <w:left w:w="90" w:type="dxa"/>
              <w:bottom w:w="80" w:type="dxa"/>
              <w:right w:w="90" w:type="dxa"/>
            </w:tcMar>
          </w:tcPr>
          <w:p w14:paraId="19E0F646" w14:textId="77777777" w:rsidR="008811AB" w:rsidRDefault="00000000">
            <w:pPr>
              <w:spacing w:after="40"/>
            </w:pPr>
            <w:r>
              <w:rPr>
                <w:sz w:val="17"/>
              </w:rPr>
              <w:t>An email confirmation shall be sent after successful registration.</w:t>
            </w:r>
          </w:p>
        </w:tc>
        <w:tc>
          <w:tcPr>
            <w:tcW w:w="3312" w:type="dxa"/>
            <w:tcMar>
              <w:top w:w="80" w:type="dxa"/>
              <w:left w:w="90" w:type="dxa"/>
              <w:bottom w:w="80" w:type="dxa"/>
              <w:right w:w="90" w:type="dxa"/>
            </w:tcMar>
          </w:tcPr>
          <w:p w14:paraId="6654896F" w14:textId="77777777" w:rsidR="008811AB" w:rsidRDefault="00000000">
            <w:pPr>
              <w:spacing w:after="40"/>
            </w:pPr>
            <w:r>
              <w:rPr>
                <w:sz w:val="17"/>
              </w:rPr>
              <w:t>Notification</w:t>
            </w:r>
          </w:p>
        </w:tc>
      </w:tr>
      <w:tr w:rsidR="005C3D75" w14:paraId="171D8D9E" w14:textId="77777777">
        <w:trPr>
          <w:cantSplit/>
          <w:jc w:val="center"/>
        </w:trPr>
        <w:tc>
          <w:tcPr>
            <w:tcW w:w="3312" w:type="dxa"/>
            <w:shd w:val="clear" w:color="auto" w:fill="F5F8FC"/>
            <w:tcMar>
              <w:top w:w="80" w:type="dxa"/>
              <w:left w:w="90" w:type="dxa"/>
              <w:bottom w:w="80" w:type="dxa"/>
              <w:right w:w="90" w:type="dxa"/>
            </w:tcMar>
          </w:tcPr>
          <w:p w14:paraId="50BDD703" w14:textId="77777777" w:rsidR="008811AB" w:rsidRDefault="00000000">
            <w:pPr>
              <w:spacing w:after="40"/>
            </w:pPr>
            <w:r>
              <w:rPr>
                <w:sz w:val="17"/>
              </w:rPr>
              <w:lastRenderedPageBreak/>
              <w:t>BR-014</w:t>
            </w:r>
          </w:p>
        </w:tc>
        <w:tc>
          <w:tcPr>
            <w:tcW w:w="3312" w:type="dxa"/>
            <w:shd w:val="clear" w:color="auto" w:fill="F5F8FC"/>
            <w:tcMar>
              <w:top w:w="80" w:type="dxa"/>
              <w:left w:w="90" w:type="dxa"/>
              <w:bottom w:w="80" w:type="dxa"/>
              <w:right w:w="90" w:type="dxa"/>
            </w:tcMar>
          </w:tcPr>
          <w:p w14:paraId="1DEE6755" w14:textId="77777777" w:rsidR="008811AB" w:rsidRDefault="00000000">
            <w:pPr>
              <w:spacing w:after="40"/>
            </w:pPr>
            <w:r>
              <w:rPr>
                <w:sz w:val="17"/>
              </w:rPr>
              <w:t>Each program belongs to a program category.</w:t>
            </w:r>
          </w:p>
        </w:tc>
        <w:tc>
          <w:tcPr>
            <w:tcW w:w="3312" w:type="dxa"/>
            <w:shd w:val="clear" w:color="auto" w:fill="F5F8FC"/>
            <w:tcMar>
              <w:top w:w="80" w:type="dxa"/>
              <w:left w:w="90" w:type="dxa"/>
              <w:bottom w:w="80" w:type="dxa"/>
              <w:right w:w="90" w:type="dxa"/>
            </w:tcMar>
          </w:tcPr>
          <w:p w14:paraId="5DFEE82A" w14:textId="77777777" w:rsidR="008811AB" w:rsidRDefault="00000000">
            <w:pPr>
              <w:spacing w:after="40"/>
            </w:pPr>
            <w:r>
              <w:rPr>
                <w:sz w:val="17"/>
              </w:rPr>
              <w:t>Program</w:t>
            </w:r>
          </w:p>
        </w:tc>
      </w:tr>
      <w:tr w:rsidR="005C3D75" w14:paraId="1A8C8D41" w14:textId="77777777">
        <w:trPr>
          <w:cantSplit/>
          <w:jc w:val="center"/>
        </w:trPr>
        <w:tc>
          <w:tcPr>
            <w:tcW w:w="3312" w:type="dxa"/>
            <w:tcMar>
              <w:top w:w="80" w:type="dxa"/>
              <w:left w:w="90" w:type="dxa"/>
              <w:bottom w:w="80" w:type="dxa"/>
              <w:right w:w="90" w:type="dxa"/>
            </w:tcMar>
          </w:tcPr>
          <w:p w14:paraId="63CEB1A0" w14:textId="77777777" w:rsidR="008811AB" w:rsidRDefault="00000000">
            <w:pPr>
              <w:spacing w:after="40"/>
            </w:pPr>
            <w:r>
              <w:rPr>
                <w:sz w:val="17"/>
              </w:rPr>
              <w:t>BR-015</w:t>
            </w:r>
          </w:p>
        </w:tc>
        <w:tc>
          <w:tcPr>
            <w:tcW w:w="3312" w:type="dxa"/>
            <w:tcMar>
              <w:top w:w="80" w:type="dxa"/>
              <w:left w:w="90" w:type="dxa"/>
              <w:bottom w:w="80" w:type="dxa"/>
              <w:right w:w="90" w:type="dxa"/>
            </w:tcMar>
          </w:tcPr>
          <w:p w14:paraId="0B812F0E" w14:textId="77777777" w:rsidR="008811AB" w:rsidRDefault="00000000">
            <w:pPr>
              <w:spacing w:after="40"/>
            </w:pPr>
            <w:r>
              <w:rPr>
                <w:sz w:val="17"/>
              </w:rPr>
              <w:t>A program has one scheduled occurrence; multiple sessions for a single program are not supported.</w:t>
            </w:r>
          </w:p>
        </w:tc>
        <w:tc>
          <w:tcPr>
            <w:tcW w:w="3312" w:type="dxa"/>
            <w:tcMar>
              <w:top w:w="80" w:type="dxa"/>
              <w:left w:w="90" w:type="dxa"/>
              <w:bottom w:w="80" w:type="dxa"/>
              <w:right w:w="90" w:type="dxa"/>
            </w:tcMar>
          </w:tcPr>
          <w:p w14:paraId="75F6DD16" w14:textId="77777777" w:rsidR="008811AB" w:rsidRDefault="00000000">
            <w:pPr>
              <w:spacing w:after="40"/>
            </w:pPr>
            <w:r>
              <w:rPr>
                <w:sz w:val="17"/>
              </w:rPr>
              <w:t>Program</w:t>
            </w:r>
          </w:p>
        </w:tc>
      </w:tr>
      <w:tr w:rsidR="005C3D75" w14:paraId="11145D9C" w14:textId="77777777">
        <w:trPr>
          <w:cantSplit/>
          <w:jc w:val="center"/>
        </w:trPr>
        <w:tc>
          <w:tcPr>
            <w:tcW w:w="3312" w:type="dxa"/>
            <w:shd w:val="clear" w:color="auto" w:fill="F5F8FC"/>
            <w:tcMar>
              <w:top w:w="80" w:type="dxa"/>
              <w:left w:w="90" w:type="dxa"/>
              <w:bottom w:w="80" w:type="dxa"/>
              <w:right w:w="90" w:type="dxa"/>
            </w:tcMar>
          </w:tcPr>
          <w:p w14:paraId="1D13BE9F" w14:textId="77777777" w:rsidR="008811AB" w:rsidRDefault="00000000">
            <w:pPr>
              <w:spacing w:after="40"/>
            </w:pPr>
            <w:r>
              <w:rPr>
                <w:sz w:val="17"/>
              </w:rPr>
              <w:t>BR-016</w:t>
            </w:r>
          </w:p>
        </w:tc>
        <w:tc>
          <w:tcPr>
            <w:tcW w:w="3312" w:type="dxa"/>
            <w:shd w:val="clear" w:color="auto" w:fill="F5F8FC"/>
            <w:tcMar>
              <w:top w:w="80" w:type="dxa"/>
              <w:left w:w="90" w:type="dxa"/>
              <w:bottom w:w="80" w:type="dxa"/>
              <w:right w:w="90" w:type="dxa"/>
            </w:tcMar>
          </w:tcPr>
          <w:p w14:paraId="1984A298" w14:textId="77777777" w:rsidR="008811AB" w:rsidRDefault="00000000">
            <w:pPr>
              <w:spacing w:after="40"/>
            </w:pPr>
            <w:r>
              <w:rPr>
                <w:sz w:val="17"/>
              </w:rPr>
              <w:t>Attendance shall be recorded for registered participants against the relevant program.</w:t>
            </w:r>
          </w:p>
        </w:tc>
        <w:tc>
          <w:tcPr>
            <w:tcW w:w="3312" w:type="dxa"/>
            <w:shd w:val="clear" w:color="auto" w:fill="F5F8FC"/>
            <w:tcMar>
              <w:top w:w="80" w:type="dxa"/>
              <w:left w:w="90" w:type="dxa"/>
              <w:bottom w:w="80" w:type="dxa"/>
              <w:right w:w="90" w:type="dxa"/>
            </w:tcMar>
          </w:tcPr>
          <w:p w14:paraId="105E69FA" w14:textId="77777777" w:rsidR="008811AB" w:rsidRDefault="00000000">
            <w:pPr>
              <w:spacing w:after="40"/>
            </w:pPr>
            <w:r>
              <w:rPr>
                <w:sz w:val="17"/>
              </w:rPr>
              <w:t>Attendance</w:t>
            </w:r>
          </w:p>
        </w:tc>
      </w:tr>
      <w:tr w:rsidR="005C3D75" w14:paraId="5F514F39" w14:textId="77777777">
        <w:trPr>
          <w:cantSplit/>
          <w:jc w:val="center"/>
        </w:trPr>
        <w:tc>
          <w:tcPr>
            <w:tcW w:w="3312" w:type="dxa"/>
            <w:tcMar>
              <w:top w:w="80" w:type="dxa"/>
              <w:left w:w="90" w:type="dxa"/>
              <w:bottom w:w="80" w:type="dxa"/>
              <w:right w:w="90" w:type="dxa"/>
            </w:tcMar>
          </w:tcPr>
          <w:p w14:paraId="5557EF94" w14:textId="77777777" w:rsidR="008811AB" w:rsidRDefault="00000000">
            <w:pPr>
              <w:spacing w:after="40"/>
            </w:pPr>
            <w:r>
              <w:rPr>
                <w:sz w:val="17"/>
              </w:rPr>
              <w:t>BR-017</w:t>
            </w:r>
          </w:p>
        </w:tc>
        <w:tc>
          <w:tcPr>
            <w:tcW w:w="3312" w:type="dxa"/>
            <w:tcMar>
              <w:top w:w="80" w:type="dxa"/>
              <w:left w:w="90" w:type="dxa"/>
              <w:bottom w:w="80" w:type="dxa"/>
              <w:right w:w="90" w:type="dxa"/>
            </w:tcMar>
          </w:tcPr>
          <w:p w14:paraId="298EECAA" w14:textId="77777777" w:rsidR="008811AB" w:rsidRDefault="00000000">
            <w:pPr>
              <w:spacing w:after="40"/>
            </w:pPr>
            <w:r>
              <w:rPr>
                <w:sz w:val="17"/>
              </w:rPr>
              <w:t>Certificates shall be issued only to participants who achieve 100% attendance for the relevant program.</w:t>
            </w:r>
          </w:p>
        </w:tc>
        <w:tc>
          <w:tcPr>
            <w:tcW w:w="3312" w:type="dxa"/>
            <w:tcMar>
              <w:top w:w="80" w:type="dxa"/>
              <w:left w:w="90" w:type="dxa"/>
              <w:bottom w:w="80" w:type="dxa"/>
              <w:right w:w="90" w:type="dxa"/>
            </w:tcMar>
          </w:tcPr>
          <w:p w14:paraId="6B19FED0" w14:textId="77777777" w:rsidR="008811AB" w:rsidRDefault="00000000">
            <w:pPr>
              <w:spacing w:after="40"/>
            </w:pPr>
            <w:r>
              <w:rPr>
                <w:sz w:val="17"/>
              </w:rPr>
              <w:t>Certificate</w:t>
            </w:r>
          </w:p>
        </w:tc>
      </w:tr>
      <w:tr w:rsidR="005C3D75" w14:paraId="480CD716" w14:textId="77777777">
        <w:trPr>
          <w:cantSplit/>
          <w:jc w:val="center"/>
        </w:trPr>
        <w:tc>
          <w:tcPr>
            <w:tcW w:w="3312" w:type="dxa"/>
            <w:shd w:val="clear" w:color="auto" w:fill="F5F8FC"/>
            <w:tcMar>
              <w:top w:w="80" w:type="dxa"/>
              <w:left w:w="90" w:type="dxa"/>
              <w:bottom w:w="80" w:type="dxa"/>
              <w:right w:w="90" w:type="dxa"/>
            </w:tcMar>
          </w:tcPr>
          <w:p w14:paraId="4D5919A5" w14:textId="77777777" w:rsidR="008811AB" w:rsidRDefault="00000000">
            <w:pPr>
              <w:spacing w:after="40"/>
            </w:pPr>
            <w:r>
              <w:rPr>
                <w:sz w:val="17"/>
              </w:rPr>
              <w:t>BR-018</w:t>
            </w:r>
          </w:p>
        </w:tc>
        <w:tc>
          <w:tcPr>
            <w:tcW w:w="3312" w:type="dxa"/>
            <w:shd w:val="clear" w:color="auto" w:fill="F5F8FC"/>
            <w:tcMar>
              <w:top w:w="80" w:type="dxa"/>
              <w:left w:w="90" w:type="dxa"/>
              <w:bottom w:w="80" w:type="dxa"/>
              <w:right w:w="90" w:type="dxa"/>
            </w:tcMar>
          </w:tcPr>
          <w:p w14:paraId="6E39A3E8" w14:textId="77777777" w:rsidR="008811AB" w:rsidRDefault="00000000">
            <w:pPr>
              <w:spacing w:after="40"/>
            </w:pPr>
            <w:r>
              <w:rPr>
                <w:sz w:val="17"/>
              </w:rPr>
              <w:t>Participant and registration data shall be retained indefinitely, subject to applicable Malaysian law and organizational privacy/retention policy.</w:t>
            </w:r>
          </w:p>
        </w:tc>
        <w:tc>
          <w:tcPr>
            <w:tcW w:w="3312" w:type="dxa"/>
            <w:shd w:val="clear" w:color="auto" w:fill="F5F8FC"/>
            <w:tcMar>
              <w:top w:w="80" w:type="dxa"/>
              <w:left w:w="90" w:type="dxa"/>
              <w:bottom w:w="80" w:type="dxa"/>
              <w:right w:w="90" w:type="dxa"/>
            </w:tcMar>
          </w:tcPr>
          <w:p w14:paraId="3451FABC" w14:textId="77777777" w:rsidR="008811AB" w:rsidRDefault="00000000">
            <w:pPr>
              <w:spacing w:after="40"/>
            </w:pPr>
            <w:r>
              <w:rPr>
                <w:sz w:val="17"/>
              </w:rPr>
              <w:t>Data Retention</w:t>
            </w:r>
          </w:p>
        </w:tc>
      </w:tr>
      <w:tr w:rsidR="005C3D75" w14:paraId="1EDB111C" w14:textId="77777777">
        <w:trPr>
          <w:cantSplit/>
          <w:jc w:val="center"/>
        </w:trPr>
        <w:tc>
          <w:tcPr>
            <w:tcW w:w="3312" w:type="dxa"/>
            <w:tcMar>
              <w:top w:w="80" w:type="dxa"/>
              <w:left w:w="90" w:type="dxa"/>
              <w:bottom w:w="80" w:type="dxa"/>
              <w:right w:w="90" w:type="dxa"/>
            </w:tcMar>
          </w:tcPr>
          <w:p w14:paraId="2FA44A33" w14:textId="77777777" w:rsidR="008811AB" w:rsidRDefault="00000000">
            <w:pPr>
              <w:spacing w:after="40"/>
            </w:pPr>
            <w:r>
              <w:rPr>
                <w:sz w:val="17"/>
              </w:rPr>
              <w:t>BR-019</w:t>
            </w:r>
          </w:p>
        </w:tc>
        <w:tc>
          <w:tcPr>
            <w:tcW w:w="3312" w:type="dxa"/>
            <w:tcMar>
              <w:top w:w="80" w:type="dxa"/>
              <w:left w:w="90" w:type="dxa"/>
              <w:bottom w:w="80" w:type="dxa"/>
              <w:right w:w="90" w:type="dxa"/>
            </w:tcMar>
          </w:tcPr>
          <w:p w14:paraId="4CBF4CE2" w14:textId="77777777" w:rsidR="008811AB" w:rsidRDefault="00000000">
            <w:pPr>
              <w:spacing w:after="40"/>
            </w:pPr>
            <w:r>
              <w:rPr>
                <w:sz w:val="17"/>
              </w:rPr>
              <w:t>Paid programs and payment processing are not part of the current release.</w:t>
            </w:r>
          </w:p>
        </w:tc>
        <w:tc>
          <w:tcPr>
            <w:tcW w:w="3312" w:type="dxa"/>
            <w:tcMar>
              <w:top w:w="80" w:type="dxa"/>
              <w:left w:w="90" w:type="dxa"/>
              <w:bottom w:w="80" w:type="dxa"/>
              <w:right w:w="90" w:type="dxa"/>
            </w:tcMar>
          </w:tcPr>
          <w:p w14:paraId="61F56971" w14:textId="77777777" w:rsidR="008811AB" w:rsidRDefault="00000000">
            <w:pPr>
              <w:spacing w:after="40"/>
            </w:pPr>
            <w:r>
              <w:rPr>
                <w:sz w:val="17"/>
              </w:rPr>
              <w:t>Scope</w:t>
            </w:r>
          </w:p>
        </w:tc>
      </w:tr>
      <w:tr w:rsidR="005C3D75" w14:paraId="2092A945" w14:textId="77777777">
        <w:trPr>
          <w:cantSplit/>
          <w:jc w:val="center"/>
        </w:trPr>
        <w:tc>
          <w:tcPr>
            <w:tcW w:w="3312" w:type="dxa"/>
            <w:shd w:val="clear" w:color="auto" w:fill="F5F8FC"/>
            <w:tcMar>
              <w:top w:w="80" w:type="dxa"/>
              <w:left w:w="90" w:type="dxa"/>
              <w:bottom w:w="80" w:type="dxa"/>
              <w:right w:w="90" w:type="dxa"/>
            </w:tcMar>
          </w:tcPr>
          <w:p w14:paraId="552C18B7" w14:textId="77777777" w:rsidR="008811AB" w:rsidRDefault="00000000">
            <w:pPr>
              <w:spacing w:after="40"/>
            </w:pPr>
            <w:r>
              <w:rPr>
                <w:sz w:val="17"/>
              </w:rPr>
              <w:t>BR-020</w:t>
            </w:r>
          </w:p>
        </w:tc>
        <w:tc>
          <w:tcPr>
            <w:tcW w:w="3312" w:type="dxa"/>
            <w:shd w:val="clear" w:color="auto" w:fill="F5F8FC"/>
            <w:tcMar>
              <w:top w:w="80" w:type="dxa"/>
              <w:left w:w="90" w:type="dxa"/>
              <w:bottom w:w="80" w:type="dxa"/>
              <w:right w:w="90" w:type="dxa"/>
            </w:tcMar>
          </w:tcPr>
          <w:p w14:paraId="17BD1181" w14:textId="77777777" w:rsidR="008811AB" w:rsidRDefault="00000000">
            <w:pPr>
              <w:spacing w:after="40"/>
            </w:pPr>
            <w:r>
              <w:rPr>
                <w:sz w:val="17"/>
              </w:rPr>
              <w:t>No integration with an existing HR or participant management system is required for the current release.</w:t>
            </w:r>
          </w:p>
        </w:tc>
        <w:tc>
          <w:tcPr>
            <w:tcW w:w="3312" w:type="dxa"/>
            <w:shd w:val="clear" w:color="auto" w:fill="F5F8FC"/>
            <w:tcMar>
              <w:top w:w="80" w:type="dxa"/>
              <w:left w:w="90" w:type="dxa"/>
              <w:bottom w:w="80" w:type="dxa"/>
              <w:right w:w="90" w:type="dxa"/>
            </w:tcMar>
          </w:tcPr>
          <w:p w14:paraId="4B55405A" w14:textId="77777777" w:rsidR="008811AB" w:rsidRDefault="00000000">
            <w:pPr>
              <w:spacing w:after="40"/>
            </w:pPr>
            <w:r>
              <w:rPr>
                <w:sz w:val="17"/>
              </w:rPr>
              <w:t>Integration</w:t>
            </w:r>
          </w:p>
        </w:tc>
      </w:tr>
      <w:tr w:rsidR="00A64916" w14:paraId="1944A5CC" w14:textId="77777777">
        <w:trPr>
          <w:jc w:val="center"/>
        </w:trPr>
        <w:tc>
          <w:tcPr>
            <w:tcW w:w="3312" w:type="dxa"/>
          </w:tcPr>
          <w:p w14:paraId="3574771C" w14:textId="77777777" w:rsidR="00A64916" w:rsidRDefault="00000000">
            <w:r>
              <w:t>BR-021</w:t>
            </w:r>
          </w:p>
        </w:tc>
        <w:tc>
          <w:tcPr>
            <w:tcW w:w="3312" w:type="dxa"/>
          </w:tcPr>
          <w:p w14:paraId="500A4C1B" w14:textId="77777777" w:rsidR="00A64916" w:rsidRDefault="00000000">
            <w:r>
              <w:t>A person may create a System Administrator account only when a valid configured static administration key is provided; anyone who knows the valid static administration key may perform the account-creation action.</w:t>
            </w:r>
          </w:p>
        </w:tc>
        <w:tc>
          <w:tcPr>
            <w:tcW w:w="3312" w:type="dxa"/>
          </w:tcPr>
          <w:p w14:paraId="361686F8" w14:textId="77777777" w:rsidR="00A64916" w:rsidRDefault="00000000">
            <w:r>
              <w:t>System Administrator Account Creation</w:t>
            </w:r>
          </w:p>
        </w:tc>
      </w:tr>
    </w:tbl>
    <w:p w14:paraId="79994472" w14:textId="77777777" w:rsidR="005C3D75" w:rsidRDefault="005C3D75">
      <w:pPr>
        <w:spacing w:after="80" w:line="259" w:lineRule="auto"/>
      </w:pPr>
    </w:p>
    <w:p w14:paraId="07E3B23E" w14:textId="77777777" w:rsidR="005C3D75" w:rsidRDefault="00C32A21">
      <w:pPr>
        <w:pStyle w:val="Heading1"/>
        <w:spacing w:line="259" w:lineRule="auto"/>
      </w:pPr>
      <w:r>
        <w:t>9. Data Requirements</w:t>
      </w:r>
    </w:p>
    <w:p w14:paraId="4539AC7F" w14:textId="77777777" w:rsidR="00E87A7F" w:rsidRDefault="00000000">
      <w:pPr>
        <w:spacing w:after="80" w:line="259" w:lineRule="auto"/>
      </w:pPr>
      <w:r>
        <w:t>The following data requirements define the business-level information that the system must capture, maintain, or make available. (M) indicates mandatory and (O) indicates optional.</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2484"/>
        <w:gridCol w:w="2484"/>
        <w:gridCol w:w="2484"/>
        <w:gridCol w:w="2484"/>
      </w:tblGrid>
      <w:tr w:rsidR="008811AB" w14:paraId="73142B77" w14:textId="77777777">
        <w:trPr>
          <w:cantSplit/>
          <w:tblHeader/>
          <w:jc w:val="center"/>
        </w:trPr>
        <w:tc>
          <w:tcPr>
            <w:tcW w:w="2484" w:type="dxa"/>
            <w:shd w:val="clear" w:color="auto" w:fill="17365D"/>
            <w:tcMar>
              <w:top w:w="80" w:type="dxa"/>
              <w:left w:w="90" w:type="dxa"/>
              <w:bottom w:w="80" w:type="dxa"/>
              <w:right w:w="90" w:type="dxa"/>
            </w:tcMar>
          </w:tcPr>
          <w:p w14:paraId="509B51E9" w14:textId="77777777" w:rsidR="008811AB" w:rsidRDefault="00000000">
            <w:pPr>
              <w:spacing w:after="40" w:line="240" w:lineRule="auto"/>
            </w:pPr>
            <w:r>
              <w:rPr>
                <w:b/>
                <w:color w:val="FFFFFF"/>
                <w:sz w:val="17"/>
              </w:rPr>
              <w:t>ID</w:t>
            </w:r>
          </w:p>
        </w:tc>
        <w:tc>
          <w:tcPr>
            <w:tcW w:w="2484" w:type="dxa"/>
            <w:shd w:val="clear" w:color="auto" w:fill="17365D"/>
            <w:tcMar>
              <w:top w:w="80" w:type="dxa"/>
              <w:left w:w="90" w:type="dxa"/>
              <w:bottom w:w="80" w:type="dxa"/>
              <w:right w:w="90" w:type="dxa"/>
            </w:tcMar>
          </w:tcPr>
          <w:p w14:paraId="71A24650" w14:textId="77777777" w:rsidR="008811AB" w:rsidRDefault="00000000">
            <w:pPr>
              <w:spacing w:after="40" w:line="240" w:lineRule="auto"/>
            </w:pPr>
            <w:r>
              <w:rPr>
                <w:b/>
                <w:color w:val="FFFFFF"/>
                <w:sz w:val="17"/>
              </w:rPr>
              <w:t>Entity</w:t>
            </w:r>
          </w:p>
        </w:tc>
        <w:tc>
          <w:tcPr>
            <w:tcW w:w="2484" w:type="dxa"/>
            <w:shd w:val="clear" w:color="auto" w:fill="17365D"/>
            <w:tcMar>
              <w:top w:w="80" w:type="dxa"/>
              <w:left w:w="90" w:type="dxa"/>
              <w:bottom w:w="80" w:type="dxa"/>
              <w:right w:w="90" w:type="dxa"/>
            </w:tcMar>
          </w:tcPr>
          <w:p w14:paraId="79704FC3" w14:textId="77777777" w:rsidR="008811AB" w:rsidRDefault="00000000">
            <w:pPr>
              <w:spacing w:after="40" w:line="240" w:lineRule="auto"/>
            </w:pPr>
            <w:r>
              <w:rPr>
                <w:b/>
                <w:color w:val="FFFFFF"/>
                <w:sz w:val="17"/>
              </w:rPr>
              <w:t>Purpose</w:t>
            </w:r>
          </w:p>
        </w:tc>
        <w:tc>
          <w:tcPr>
            <w:tcW w:w="2484" w:type="dxa"/>
            <w:shd w:val="clear" w:color="auto" w:fill="17365D"/>
            <w:tcMar>
              <w:top w:w="80" w:type="dxa"/>
              <w:left w:w="90" w:type="dxa"/>
              <w:bottom w:w="80" w:type="dxa"/>
              <w:right w:w="90" w:type="dxa"/>
            </w:tcMar>
          </w:tcPr>
          <w:p w14:paraId="64B0F0D6" w14:textId="77777777" w:rsidR="008811AB" w:rsidRDefault="00000000">
            <w:pPr>
              <w:spacing w:after="40" w:line="240" w:lineRule="auto"/>
            </w:pPr>
            <w:r>
              <w:rPr>
                <w:b/>
                <w:color w:val="FFFFFF"/>
                <w:sz w:val="17"/>
              </w:rPr>
              <w:t>Key Information</w:t>
            </w:r>
          </w:p>
        </w:tc>
      </w:tr>
      <w:tr w:rsidR="008811AB" w14:paraId="3AC8F285" w14:textId="77777777">
        <w:trPr>
          <w:cantSplit/>
          <w:jc w:val="center"/>
        </w:trPr>
        <w:tc>
          <w:tcPr>
            <w:tcW w:w="2484" w:type="dxa"/>
            <w:tcMar>
              <w:top w:w="80" w:type="dxa"/>
              <w:left w:w="90" w:type="dxa"/>
              <w:bottom w:w="80" w:type="dxa"/>
              <w:right w:w="90" w:type="dxa"/>
            </w:tcMar>
          </w:tcPr>
          <w:p w14:paraId="67D45962" w14:textId="77777777" w:rsidR="008811AB" w:rsidRDefault="00000000">
            <w:pPr>
              <w:spacing w:after="40" w:line="240" w:lineRule="auto"/>
            </w:pPr>
            <w:r>
              <w:rPr>
                <w:sz w:val="17"/>
              </w:rPr>
              <w:t>DR-001</w:t>
            </w:r>
          </w:p>
        </w:tc>
        <w:tc>
          <w:tcPr>
            <w:tcW w:w="2484" w:type="dxa"/>
            <w:tcMar>
              <w:top w:w="80" w:type="dxa"/>
              <w:left w:w="90" w:type="dxa"/>
              <w:bottom w:w="80" w:type="dxa"/>
              <w:right w:w="90" w:type="dxa"/>
            </w:tcMar>
          </w:tcPr>
          <w:p w14:paraId="5875E6D5" w14:textId="77777777" w:rsidR="008811AB" w:rsidRDefault="00000000">
            <w:pPr>
              <w:spacing w:after="40" w:line="240" w:lineRule="auto"/>
            </w:pPr>
            <w:r>
              <w:rPr>
                <w:sz w:val="17"/>
              </w:rPr>
              <w:t>Participant</w:t>
            </w:r>
          </w:p>
        </w:tc>
        <w:tc>
          <w:tcPr>
            <w:tcW w:w="2484" w:type="dxa"/>
            <w:tcMar>
              <w:top w:w="80" w:type="dxa"/>
              <w:left w:w="90" w:type="dxa"/>
              <w:bottom w:w="80" w:type="dxa"/>
              <w:right w:w="90" w:type="dxa"/>
            </w:tcMar>
          </w:tcPr>
          <w:p w14:paraId="3E25583D" w14:textId="77777777" w:rsidR="008811AB" w:rsidRDefault="00000000">
            <w:pPr>
              <w:spacing w:after="40" w:line="240" w:lineRule="auto"/>
            </w:pPr>
            <w:r>
              <w:rPr>
                <w:sz w:val="17"/>
              </w:rPr>
              <w:t>Represents an individual participant using the system.</w:t>
            </w:r>
          </w:p>
        </w:tc>
        <w:tc>
          <w:tcPr>
            <w:tcW w:w="2484" w:type="dxa"/>
            <w:tcMar>
              <w:top w:w="80" w:type="dxa"/>
              <w:left w:w="90" w:type="dxa"/>
              <w:bottom w:w="80" w:type="dxa"/>
              <w:right w:w="90" w:type="dxa"/>
            </w:tcMar>
          </w:tcPr>
          <w:p w14:paraId="39B6F45A" w14:textId="77777777" w:rsidR="008811AB" w:rsidRDefault="00000000">
            <w:pPr>
              <w:spacing w:after="40" w:line="240" w:lineRule="auto"/>
            </w:pPr>
            <w:r>
              <w:rPr>
                <w:sz w:val="17"/>
              </w:rPr>
              <w:t>Participant ID (M); NRIC/Passport No (M); Name (M); Email Address (M); Mobile No (M); Account Status (M); Account Creation Date/Time (M); Last Updated Date/Time (M)</w:t>
            </w:r>
          </w:p>
        </w:tc>
      </w:tr>
      <w:tr w:rsidR="008811AB" w14:paraId="30C88AD9" w14:textId="77777777">
        <w:trPr>
          <w:cantSplit/>
          <w:jc w:val="center"/>
        </w:trPr>
        <w:tc>
          <w:tcPr>
            <w:tcW w:w="2484" w:type="dxa"/>
            <w:shd w:val="clear" w:color="auto" w:fill="F5F8FC"/>
            <w:tcMar>
              <w:top w:w="80" w:type="dxa"/>
              <w:left w:w="90" w:type="dxa"/>
              <w:bottom w:w="80" w:type="dxa"/>
              <w:right w:w="90" w:type="dxa"/>
            </w:tcMar>
          </w:tcPr>
          <w:p w14:paraId="4A0C9947" w14:textId="77777777" w:rsidR="008811AB" w:rsidRDefault="00000000">
            <w:pPr>
              <w:spacing w:after="40" w:line="240" w:lineRule="auto"/>
            </w:pPr>
            <w:r>
              <w:rPr>
                <w:sz w:val="17"/>
              </w:rPr>
              <w:lastRenderedPageBreak/>
              <w:t>DR-002</w:t>
            </w:r>
          </w:p>
        </w:tc>
        <w:tc>
          <w:tcPr>
            <w:tcW w:w="2484" w:type="dxa"/>
            <w:shd w:val="clear" w:color="auto" w:fill="F5F8FC"/>
            <w:tcMar>
              <w:top w:w="80" w:type="dxa"/>
              <w:left w:w="90" w:type="dxa"/>
              <w:bottom w:w="80" w:type="dxa"/>
              <w:right w:w="90" w:type="dxa"/>
            </w:tcMar>
          </w:tcPr>
          <w:p w14:paraId="60612523" w14:textId="77777777" w:rsidR="008811AB" w:rsidRDefault="00000000">
            <w:pPr>
              <w:spacing w:after="40" w:line="240" w:lineRule="auto"/>
            </w:pPr>
            <w:r>
              <w:rPr>
                <w:sz w:val="17"/>
              </w:rPr>
              <w:t>Training Program</w:t>
            </w:r>
          </w:p>
        </w:tc>
        <w:tc>
          <w:tcPr>
            <w:tcW w:w="2484" w:type="dxa"/>
            <w:shd w:val="clear" w:color="auto" w:fill="F5F8FC"/>
            <w:tcMar>
              <w:top w:w="80" w:type="dxa"/>
              <w:left w:w="90" w:type="dxa"/>
              <w:bottom w:w="80" w:type="dxa"/>
              <w:right w:w="90" w:type="dxa"/>
            </w:tcMar>
          </w:tcPr>
          <w:p w14:paraId="09DAA295" w14:textId="77777777" w:rsidR="008811AB" w:rsidRDefault="00000000">
            <w:pPr>
              <w:spacing w:after="40" w:line="240" w:lineRule="auto"/>
            </w:pPr>
            <w:r>
              <w:rPr>
                <w:sz w:val="17"/>
              </w:rPr>
              <w:t>Represents a training program offered by the organization.</w:t>
            </w:r>
          </w:p>
        </w:tc>
        <w:tc>
          <w:tcPr>
            <w:tcW w:w="2484" w:type="dxa"/>
            <w:shd w:val="clear" w:color="auto" w:fill="F5F8FC"/>
            <w:tcMar>
              <w:top w:w="80" w:type="dxa"/>
              <w:left w:w="90" w:type="dxa"/>
              <w:bottom w:w="80" w:type="dxa"/>
              <w:right w:w="90" w:type="dxa"/>
            </w:tcMar>
          </w:tcPr>
          <w:p w14:paraId="239BF311" w14:textId="77777777" w:rsidR="008811AB" w:rsidRDefault="00000000">
            <w:pPr>
              <w:spacing w:after="40" w:line="240" w:lineRule="auto"/>
            </w:pPr>
            <w:r>
              <w:rPr>
                <w:sz w:val="17"/>
              </w:rPr>
              <w:t>Program ID (M); Program Code (M); Program Name (M); Description (M); Learning Objectives (M); Program Category ID (M); Target Audience (M); Prerequisites (O); Trainer/Instructor (M); Training Date/Time (M); Registration Opening Date/Time (M); Registration Closing Date/Time (M); Location/Venue (O); Delivery Mode (M); Capacity (M); Available Seats (M); Program Status (M); Cancellation Policy Reference (O); Certificate Eligibility Criteria (M — 100% attendance); Certificate Type (O); Created Date/Time (M); Last Updated Date/Time (M)</w:t>
            </w:r>
          </w:p>
        </w:tc>
      </w:tr>
      <w:tr w:rsidR="008811AB" w14:paraId="0CC3E473" w14:textId="77777777">
        <w:trPr>
          <w:cantSplit/>
          <w:jc w:val="center"/>
        </w:trPr>
        <w:tc>
          <w:tcPr>
            <w:tcW w:w="2484" w:type="dxa"/>
            <w:tcMar>
              <w:top w:w="80" w:type="dxa"/>
              <w:left w:w="90" w:type="dxa"/>
              <w:bottom w:w="80" w:type="dxa"/>
              <w:right w:w="90" w:type="dxa"/>
            </w:tcMar>
          </w:tcPr>
          <w:p w14:paraId="18837F1A" w14:textId="77777777" w:rsidR="008811AB" w:rsidRDefault="00000000">
            <w:pPr>
              <w:spacing w:after="40" w:line="240" w:lineRule="auto"/>
            </w:pPr>
            <w:r>
              <w:rPr>
                <w:sz w:val="17"/>
              </w:rPr>
              <w:t>DR-003</w:t>
            </w:r>
          </w:p>
        </w:tc>
        <w:tc>
          <w:tcPr>
            <w:tcW w:w="2484" w:type="dxa"/>
            <w:tcMar>
              <w:top w:w="80" w:type="dxa"/>
              <w:left w:w="90" w:type="dxa"/>
              <w:bottom w:w="80" w:type="dxa"/>
              <w:right w:w="90" w:type="dxa"/>
            </w:tcMar>
          </w:tcPr>
          <w:p w14:paraId="07AFBAE0" w14:textId="77777777" w:rsidR="008811AB" w:rsidRDefault="00000000">
            <w:pPr>
              <w:spacing w:after="40" w:line="240" w:lineRule="auto"/>
            </w:pPr>
            <w:r>
              <w:rPr>
                <w:sz w:val="17"/>
              </w:rPr>
              <w:t>Program Category</w:t>
            </w:r>
          </w:p>
        </w:tc>
        <w:tc>
          <w:tcPr>
            <w:tcW w:w="2484" w:type="dxa"/>
            <w:tcMar>
              <w:top w:w="80" w:type="dxa"/>
              <w:left w:w="90" w:type="dxa"/>
              <w:bottom w:w="80" w:type="dxa"/>
              <w:right w:w="90" w:type="dxa"/>
            </w:tcMar>
          </w:tcPr>
          <w:p w14:paraId="7BA0E037" w14:textId="77777777" w:rsidR="008811AB" w:rsidRDefault="00000000">
            <w:pPr>
              <w:spacing w:after="40" w:line="240" w:lineRule="auto"/>
            </w:pPr>
            <w:proofErr w:type="gramStart"/>
            <w:r>
              <w:rPr>
                <w:sz w:val="17"/>
              </w:rPr>
              <w:t>Classifies</w:t>
            </w:r>
            <w:proofErr w:type="gramEnd"/>
            <w:r>
              <w:rPr>
                <w:sz w:val="17"/>
              </w:rPr>
              <w:t xml:space="preserve"> training programs.</w:t>
            </w:r>
          </w:p>
        </w:tc>
        <w:tc>
          <w:tcPr>
            <w:tcW w:w="2484" w:type="dxa"/>
            <w:tcMar>
              <w:top w:w="80" w:type="dxa"/>
              <w:left w:w="90" w:type="dxa"/>
              <w:bottom w:w="80" w:type="dxa"/>
              <w:right w:w="90" w:type="dxa"/>
            </w:tcMar>
          </w:tcPr>
          <w:p w14:paraId="65C68AB3" w14:textId="77777777" w:rsidR="008811AB" w:rsidRDefault="00000000">
            <w:pPr>
              <w:spacing w:after="40" w:line="240" w:lineRule="auto"/>
            </w:pPr>
            <w:r>
              <w:rPr>
                <w:sz w:val="17"/>
              </w:rPr>
              <w:t>Program Category ID (M); Category Name (M); Category Description (O); Category Status (M); Created Date/Time (M); Last Updated Date/Time (M)</w:t>
            </w:r>
          </w:p>
        </w:tc>
      </w:tr>
      <w:tr w:rsidR="008811AB" w14:paraId="667CC595" w14:textId="77777777">
        <w:trPr>
          <w:cantSplit/>
          <w:jc w:val="center"/>
        </w:trPr>
        <w:tc>
          <w:tcPr>
            <w:tcW w:w="2484" w:type="dxa"/>
            <w:shd w:val="clear" w:color="auto" w:fill="F5F8FC"/>
            <w:tcMar>
              <w:top w:w="80" w:type="dxa"/>
              <w:left w:w="90" w:type="dxa"/>
              <w:bottom w:w="80" w:type="dxa"/>
              <w:right w:w="90" w:type="dxa"/>
            </w:tcMar>
          </w:tcPr>
          <w:p w14:paraId="521FC713" w14:textId="77777777" w:rsidR="008811AB" w:rsidRDefault="00000000">
            <w:pPr>
              <w:spacing w:after="40" w:line="240" w:lineRule="auto"/>
            </w:pPr>
            <w:r>
              <w:rPr>
                <w:sz w:val="17"/>
              </w:rPr>
              <w:t>DR-004</w:t>
            </w:r>
          </w:p>
        </w:tc>
        <w:tc>
          <w:tcPr>
            <w:tcW w:w="2484" w:type="dxa"/>
            <w:shd w:val="clear" w:color="auto" w:fill="F5F8FC"/>
            <w:tcMar>
              <w:top w:w="80" w:type="dxa"/>
              <w:left w:w="90" w:type="dxa"/>
              <w:bottom w:w="80" w:type="dxa"/>
              <w:right w:w="90" w:type="dxa"/>
            </w:tcMar>
          </w:tcPr>
          <w:p w14:paraId="2824FFB1" w14:textId="77777777" w:rsidR="008811AB" w:rsidRDefault="00000000">
            <w:pPr>
              <w:spacing w:after="40" w:line="240" w:lineRule="auto"/>
            </w:pPr>
            <w:r>
              <w:rPr>
                <w:sz w:val="17"/>
              </w:rPr>
              <w:t>Registration</w:t>
            </w:r>
          </w:p>
        </w:tc>
        <w:tc>
          <w:tcPr>
            <w:tcW w:w="2484" w:type="dxa"/>
            <w:shd w:val="clear" w:color="auto" w:fill="F5F8FC"/>
            <w:tcMar>
              <w:top w:w="80" w:type="dxa"/>
              <w:left w:w="90" w:type="dxa"/>
              <w:bottom w:w="80" w:type="dxa"/>
              <w:right w:w="90" w:type="dxa"/>
            </w:tcMar>
          </w:tcPr>
          <w:p w14:paraId="2E71F056" w14:textId="77777777" w:rsidR="008811AB" w:rsidRDefault="00000000">
            <w:pPr>
              <w:spacing w:after="40" w:line="240" w:lineRule="auto"/>
            </w:pPr>
            <w:r>
              <w:rPr>
                <w:sz w:val="17"/>
              </w:rPr>
              <w:t>Represents a participant's registration for a program.</w:t>
            </w:r>
          </w:p>
        </w:tc>
        <w:tc>
          <w:tcPr>
            <w:tcW w:w="2484" w:type="dxa"/>
            <w:shd w:val="clear" w:color="auto" w:fill="F5F8FC"/>
            <w:tcMar>
              <w:top w:w="80" w:type="dxa"/>
              <w:left w:w="90" w:type="dxa"/>
              <w:bottom w:w="80" w:type="dxa"/>
              <w:right w:w="90" w:type="dxa"/>
            </w:tcMar>
          </w:tcPr>
          <w:p w14:paraId="641DCE35" w14:textId="77777777" w:rsidR="008811AB" w:rsidRDefault="00000000">
            <w:pPr>
              <w:spacing w:after="40" w:line="240" w:lineRule="auto"/>
            </w:pPr>
            <w:r>
              <w:rPr>
                <w:sz w:val="17"/>
              </w:rPr>
              <w:t>Registration ID (M); Registration/Reference Number (M); Participant ID (M); Program ID (M); Registration Date/Time (M); Registration Status (M); Cancellation Date/Time (O); Cancellation Reason (O); Registration Remarks (O); Created Date/Time (M); Last Updated Date/Time (M)</w:t>
            </w:r>
          </w:p>
        </w:tc>
      </w:tr>
      <w:tr w:rsidR="008811AB" w14:paraId="15E3FFAA" w14:textId="77777777">
        <w:trPr>
          <w:cantSplit/>
          <w:jc w:val="center"/>
        </w:trPr>
        <w:tc>
          <w:tcPr>
            <w:tcW w:w="2484" w:type="dxa"/>
            <w:tcMar>
              <w:top w:w="80" w:type="dxa"/>
              <w:left w:w="90" w:type="dxa"/>
              <w:bottom w:w="80" w:type="dxa"/>
              <w:right w:w="90" w:type="dxa"/>
            </w:tcMar>
          </w:tcPr>
          <w:p w14:paraId="5BB4C868" w14:textId="77777777" w:rsidR="008811AB" w:rsidRDefault="00000000">
            <w:pPr>
              <w:spacing w:after="40" w:line="240" w:lineRule="auto"/>
            </w:pPr>
            <w:r>
              <w:rPr>
                <w:sz w:val="17"/>
              </w:rPr>
              <w:t>DR-005</w:t>
            </w:r>
          </w:p>
        </w:tc>
        <w:tc>
          <w:tcPr>
            <w:tcW w:w="2484" w:type="dxa"/>
            <w:tcMar>
              <w:top w:w="80" w:type="dxa"/>
              <w:left w:w="90" w:type="dxa"/>
              <w:bottom w:w="80" w:type="dxa"/>
              <w:right w:w="90" w:type="dxa"/>
            </w:tcMar>
          </w:tcPr>
          <w:p w14:paraId="41793179" w14:textId="77777777" w:rsidR="008811AB" w:rsidRDefault="00000000">
            <w:pPr>
              <w:spacing w:after="40" w:line="240" w:lineRule="auto"/>
            </w:pPr>
            <w:r>
              <w:rPr>
                <w:sz w:val="17"/>
              </w:rPr>
              <w:t>Attendance</w:t>
            </w:r>
          </w:p>
        </w:tc>
        <w:tc>
          <w:tcPr>
            <w:tcW w:w="2484" w:type="dxa"/>
            <w:tcMar>
              <w:top w:w="80" w:type="dxa"/>
              <w:left w:w="90" w:type="dxa"/>
              <w:bottom w:w="80" w:type="dxa"/>
              <w:right w:w="90" w:type="dxa"/>
            </w:tcMar>
          </w:tcPr>
          <w:p w14:paraId="616BB3D0" w14:textId="77777777" w:rsidR="008811AB" w:rsidRDefault="00000000">
            <w:pPr>
              <w:spacing w:after="40" w:line="240" w:lineRule="auto"/>
            </w:pPr>
            <w:r>
              <w:rPr>
                <w:sz w:val="17"/>
              </w:rPr>
              <w:t>Records participant attendance for a program.</w:t>
            </w:r>
          </w:p>
        </w:tc>
        <w:tc>
          <w:tcPr>
            <w:tcW w:w="2484" w:type="dxa"/>
            <w:tcMar>
              <w:top w:w="80" w:type="dxa"/>
              <w:left w:w="90" w:type="dxa"/>
              <w:bottom w:w="80" w:type="dxa"/>
              <w:right w:w="90" w:type="dxa"/>
            </w:tcMar>
          </w:tcPr>
          <w:p w14:paraId="7BDE2FFD" w14:textId="77777777" w:rsidR="008811AB" w:rsidRDefault="00000000">
            <w:pPr>
              <w:spacing w:after="40" w:line="240" w:lineRule="auto"/>
            </w:pPr>
            <w:r>
              <w:rPr>
                <w:sz w:val="17"/>
              </w:rPr>
              <w:t>Attendance ID (M); Participant ID (M); Registration ID (M); Program ID (M); Attendance Date (M); Attendance Status (M); Attendance Percentage (M); Check-In Date/Time (O — recommended); Check-Out Date/Time (O — recommended); Attendance Verification Method (O — recommended); Attendance Evidence/Reference (O — recommended); Attendance Remarks (O); Recorded By (M); Recorded Date/Time (M); Last Updated Date/Time (M)</w:t>
            </w:r>
          </w:p>
        </w:tc>
      </w:tr>
      <w:tr w:rsidR="008811AB" w14:paraId="1A3A4F0B" w14:textId="77777777">
        <w:trPr>
          <w:cantSplit/>
          <w:jc w:val="center"/>
        </w:trPr>
        <w:tc>
          <w:tcPr>
            <w:tcW w:w="2484" w:type="dxa"/>
            <w:shd w:val="clear" w:color="auto" w:fill="F5F8FC"/>
            <w:tcMar>
              <w:top w:w="80" w:type="dxa"/>
              <w:left w:w="90" w:type="dxa"/>
              <w:bottom w:w="80" w:type="dxa"/>
              <w:right w:w="90" w:type="dxa"/>
            </w:tcMar>
          </w:tcPr>
          <w:p w14:paraId="66D3CEE2" w14:textId="77777777" w:rsidR="008811AB" w:rsidRDefault="00000000">
            <w:pPr>
              <w:spacing w:after="40" w:line="240" w:lineRule="auto"/>
            </w:pPr>
            <w:r>
              <w:rPr>
                <w:sz w:val="17"/>
              </w:rPr>
              <w:lastRenderedPageBreak/>
              <w:t>DR-006</w:t>
            </w:r>
          </w:p>
        </w:tc>
        <w:tc>
          <w:tcPr>
            <w:tcW w:w="2484" w:type="dxa"/>
            <w:shd w:val="clear" w:color="auto" w:fill="F5F8FC"/>
            <w:tcMar>
              <w:top w:w="80" w:type="dxa"/>
              <w:left w:w="90" w:type="dxa"/>
              <w:bottom w:w="80" w:type="dxa"/>
              <w:right w:w="90" w:type="dxa"/>
            </w:tcMar>
          </w:tcPr>
          <w:p w14:paraId="66B4A1CB" w14:textId="77777777" w:rsidR="008811AB" w:rsidRDefault="00000000">
            <w:pPr>
              <w:spacing w:after="40" w:line="240" w:lineRule="auto"/>
            </w:pPr>
            <w:r>
              <w:rPr>
                <w:sz w:val="17"/>
              </w:rPr>
              <w:t>Certificate</w:t>
            </w:r>
          </w:p>
        </w:tc>
        <w:tc>
          <w:tcPr>
            <w:tcW w:w="2484" w:type="dxa"/>
            <w:shd w:val="clear" w:color="auto" w:fill="F5F8FC"/>
            <w:tcMar>
              <w:top w:w="80" w:type="dxa"/>
              <w:left w:w="90" w:type="dxa"/>
              <w:bottom w:w="80" w:type="dxa"/>
              <w:right w:w="90" w:type="dxa"/>
            </w:tcMar>
          </w:tcPr>
          <w:p w14:paraId="3AAFE5F4" w14:textId="77777777" w:rsidR="008811AB" w:rsidRDefault="00000000">
            <w:pPr>
              <w:spacing w:after="40" w:line="240" w:lineRule="auto"/>
            </w:pPr>
            <w:r>
              <w:rPr>
                <w:sz w:val="17"/>
              </w:rPr>
              <w:t>Records certificate eligibility and issuance.</w:t>
            </w:r>
          </w:p>
        </w:tc>
        <w:tc>
          <w:tcPr>
            <w:tcW w:w="2484" w:type="dxa"/>
            <w:shd w:val="clear" w:color="auto" w:fill="F5F8FC"/>
            <w:tcMar>
              <w:top w:w="80" w:type="dxa"/>
              <w:left w:w="90" w:type="dxa"/>
              <w:bottom w:w="80" w:type="dxa"/>
              <w:right w:w="90" w:type="dxa"/>
            </w:tcMar>
          </w:tcPr>
          <w:p w14:paraId="09158920" w14:textId="77777777" w:rsidR="008811AB" w:rsidRDefault="00000000">
            <w:pPr>
              <w:spacing w:after="40" w:line="240" w:lineRule="auto"/>
            </w:pPr>
            <w:r>
              <w:rPr>
                <w:sz w:val="17"/>
              </w:rPr>
              <w:t>Certificate ID (M); Certificate Number/Reference (M — once issued); Participant ID (M); Registration ID (M); Program ID (M); Certificate Type (M); Certificate Title (M); Eligibility Status (M); Eligibility Criteria/Result (M); Attendance/Completion Percentage (M); Completion Date (M); Issuance Date (O — before issuance); Certificate Status (M); Certificate Document/Reference (O — until issued); Verification Reference (O); Issuing Authority/Signatory (O); Revocation/Cancellation Date (O); Revocation/Cancellation Reason (O); Created Date/Time (M); Last Updated Date/Time (M)</w:t>
            </w:r>
          </w:p>
        </w:tc>
      </w:tr>
      <w:tr w:rsidR="008811AB" w14:paraId="1D4E416B" w14:textId="77777777">
        <w:trPr>
          <w:cantSplit/>
          <w:jc w:val="center"/>
        </w:trPr>
        <w:tc>
          <w:tcPr>
            <w:tcW w:w="2484" w:type="dxa"/>
            <w:tcMar>
              <w:top w:w="80" w:type="dxa"/>
              <w:left w:w="90" w:type="dxa"/>
              <w:bottom w:w="80" w:type="dxa"/>
              <w:right w:w="90" w:type="dxa"/>
            </w:tcMar>
          </w:tcPr>
          <w:p w14:paraId="49F7183C" w14:textId="77777777" w:rsidR="008811AB" w:rsidRDefault="00000000">
            <w:pPr>
              <w:spacing w:after="40" w:line="240" w:lineRule="auto"/>
            </w:pPr>
            <w:r>
              <w:rPr>
                <w:sz w:val="17"/>
              </w:rPr>
              <w:t>DR-007</w:t>
            </w:r>
          </w:p>
        </w:tc>
        <w:tc>
          <w:tcPr>
            <w:tcW w:w="2484" w:type="dxa"/>
            <w:tcMar>
              <w:top w:w="80" w:type="dxa"/>
              <w:left w:w="90" w:type="dxa"/>
              <w:bottom w:w="80" w:type="dxa"/>
              <w:right w:w="90" w:type="dxa"/>
            </w:tcMar>
          </w:tcPr>
          <w:p w14:paraId="27699B54" w14:textId="77777777" w:rsidR="008811AB" w:rsidRDefault="00000000">
            <w:pPr>
              <w:spacing w:after="40" w:line="240" w:lineRule="auto"/>
            </w:pPr>
            <w:r>
              <w:rPr>
                <w:sz w:val="17"/>
              </w:rPr>
              <w:t>User Role / Access</w:t>
            </w:r>
          </w:p>
        </w:tc>
        <w:tc>
          <w:tcPr>
            <w:tcW w:w="2484" w:type="dxa"/>
            <w:tcMar>
              <w:top w:w="80" w:type="dxa"/>
              <w:left w:w="90" w:type="dxa"/>
              <w:bottom w:w="80" w:type="dxa"/>
              <w:right w:w="90" w:type="dxa"/>
            </w:tcMar>
          </w:tcPr>
          <w:p w14:paraId="19789DB7" w14:textId="77777777" w:rsidR="008811AB" w:rsidRDefault="00000000">
            <w:pPr>
              <w:spacing w:after="40" w:line="240" w:lineRule="auto"/>
            </w:pPr>
            <w:r>
              <w:rPr>
                <w:sz w:val="17"/>
              </w:rPr>
              <w:t>Represents administrative roles and permissions.</w:t>
            </w:r>
          </w:p>
        </w:tc>
        <w:tc>
          <w:tcPr>
            <w:tcW w:w="2484" w:type="dxa"/>
            <w:tcMar>
              <w:top w:w="80" w:type="dxa"/>
              <w:left w:w="90" w:type="dxa"/>
              <w:bottom w:w="80" w:type="dxa"/>
              <w:right w:w="90" w:type="dxa"/>
            </w:tcMar>
          </w:tcPr>
          <w:p w14:paraId="434731CC" w14:textId="77777777" w:rsidR="008811AB" w:rsidRDefault="00000000">
            <w:pPr>
              <w:spacing w:after="40" w:line="240" w:lineRule="auto"/>
            </w:pPr>
            <w:r>
              <w:rPr>
                <w:sz w:val="17"/>
              </w:rPr>
              <w:t>User ID (M); User/Account Identifier (M); Linked Participant Identifier (O); Username (M); Email Address (M); Role ID (M); Role Name (M); Permissions/Access Scope (M); Permitted Responsibilities (M); Account Status (M); Role Assignment Date/Time (M); Role Expiry Date/Time (O); Account Activation/Deactivation Date/Time (O); Last Login Date/Time (O); Authentication Method/Reference (O); Created Date/Time (M); Last Updated Date/Time (M) Supported administrative roles: System Administrator, Training Administrator and Trainer.</w:t>
            </w:r>
          </w:p>
        </w:tc>
      </w:tr>
      <w:tr w:rsidR="008811AB" w14:paraId="4DE6C166" w14:textId="77777777">
        <w:trPr>
          <w:cantSplit/>
          <w:jc w:val="center"/>
        </w:trPr>
        <w:tc>
          <w:tcPr>
            <w:tcW w:w="2484" w:type="dxa"/>
            <w:shd w:val="clear" w:color="auto" w:fill="F5F8FC"/>
            <w:tcMar>
              <w:top w:w="80" w:type="dxa"/>
              <w:left w:w="90" w:type="dxa"/>
              <w:bottom w:w="80" w:type="dxa"/>
              <w:right w:w="90" w:type="dxa"/>
            </w:tcMar>
          </w:tcPr>
          <w:p w14:paraId="5E306555" w14:textId="77777777" w:rsidR="008811AB" w:rsidRDefault="00000000">
            <w:pPr>
              <w:spacing w:after="40" w:line="240" w:lineRule="auto"/>
            </w:pPr>
            <w:r>
              <w:rPr>
                <w:sz w:val="17"/>
              </w:rPr>
              <w:t>DR-008</w:t>
            </w:r>
          </w:p>
        </w:tc>
        <w:tc>
          <w:tcPr>
            <w:tcW w:w="2484" w:type="dxa"/>
            <w:shd w:val="clear" w:color="auto" w:fill="F5F8FC"/>
            <w:tcMar>
              <w:top w:w="80" w:type="dxa"/>
              <w:left w:w="90" w:type="dxa"/>
              <w:bottom w:w="80" w:type="dxa"/>
              <w:right w:w="90" w:type="dxa"/>
            </w:tcMar>
          </w:tcPr>
          <w:p w14:paraId="01AC6851" w14:textId="77777777" w:rsidR="008811AB" w:rsidRDefault="00000000">
            <w:pPr>
              <w:spacing w:after="40" w:line="240" w:lineRule="auto"/>
            </w:pPr>
            <w:r>
              <w:rPr>
                <w:sz w:val="17"/>
              </w:rPr>
              <w:t>Audit Record</w:t>
            </w:r>
          </w:p>
        </w:tc>
        <w:tc>
          <w:tcPr>
            <w:tcW w:w="2484" w:type="dxa"/>
            <w:shd w:val="clear" w:color="auto" w:fill="F5F8FC"/>
            <w:tcMar>
              <w:top w:w="80" w:type="dxa"/>
              <w:left w:w="90" w:type="dxa"/>
              <w:bottom w:w="80" w:type="dxa"/>
              <w:right w:w="90" w:type="dxa"/>
            </w:tcMar>
          </w:tcPr>
          <w:p w14:paraId="4E2A9742" w14:textId="77777777" w:rsidR="008811AB" w:rsidRDefault="00000000">
            <w:pPr>
              <w:spacing w:after="40" w:line="240" w:lineRule="auto"/>
            </w:pPr>
            <w:r>
              <w:rPr>
                <w:sz w:val="17"/>
              </w:rPr>
              <w:t>Provides traceability for significant administrative changes and registration actions.</w:t>
            </w:r>
          </w:p>
        </w:tc>
        <w:tc>
          <w:tcPr>
            <w:tcW w:w="2484" w:type="dxa"/>
            <w:shd w:val="clear" w:color="auto" w:fill="F5F8FC"/>
            <w:tcMar>
              <w:top w:w="80" w:type="dxa"/>
              <w:left w:w="90" w:type="dxa"/>
              <w:bottom w:w="80" w:type="dxa"/>
              <w:right w:w="90" w:type="dxa"/>
            </w:tcMar>
          </w:tcPr>
          <w:p w14:paraId="52F9A2C8" w14:textId="77777777" w:rsidR="008811AB" w:rsidRDefault="00000000">
            <w:pPr>
              <w:spacing w:after="40" w:line="240" w:lineRule="auto"/>
            </w:pPr>
            <w:r>
              <w:rPr>
                <w:sz w:val="17"/>
              </w:rPr>
              <w:t>Audit Record ID (M); Event Date/Time (M); Actor User ID (M); Actor Role (M); Action Type (M); Entity Type (M); Entity ID/Reference (M); Action Result/Status (M); Change Summary (M); Previous Value/Reference (O); New Value/Reference (O); Access Scope/Classification (M)</w:t>
            </w:r>
          </w:p>
        </w:tc>
      </w:tr>
      <w:tr w:rsidR="008811AB" w14:paraId="475BD57A" w14:textId="77777777">
        <w:trPr>
          <w:cantSplit/>
          <w:jc w:val="center"/>
        </w:trPr>
        <w:tc>
          <w:tcPr>
            <w:tcW w:w="2484" w:type="dxa"/>
            <w:tcMar>
              <w:top w:w="80" w:type="dxa"/>
              <w:left w:w="90" w:type="dxa"/>
              <w:bottom w:w="80" w:type="dxa"/>
              <w:right w:w="90" w:type="dxa"/>
            </w:tcMar>
          </w:tcPr>
          <w:p w14:paraId="289651BA" w14:textId="77777777" w:rsidR="008811AB" w:rsidRDefault="00000000">
            <w:pPr>
              <w:spacing w:after="40" w:line="240" w:lineRule="auto"/>
            </w:pPr>
            <w:r>
              <w:rPr>
                <w:sz w:val="17"/>
              </w:rPr>
              <w:lastRenderedPageBreak/>
              <w:t>DR-009</w:t>
            </w:r>
          </w:p>
        </w:tc>
        <w:tc>
          <w:tcPr>
            <w:tcW w:w="2484" w:type="dxa"/>
            <w:tcMar>
              <w:top w:w="80" w:type="dxa"/>
              <w:left w:w="90" w:type="dxa"/>
              <w:bottom w:w="80" w:type="dxa"/>
              <w:right w:w="90" w:type="dxa"/>
            </w:tcMar>
          </w:tcPr>
          <w:p w14:paraId="29CA2716" w14:textId="77777777" w:rsidR="008811AB" w:rsidRDefault="00000000">
            <w:pPr>
              <w:spacing w:after="40" w:line="240" w:lineRule="auto"/>
            </w:pPr>
            <w:r>
              <w:rPr>
                <w:sz w:val="17"/>
              </w:rPr>
              <w:t>Report / Reporting Data</w:t>
            </w:r>
          </w:p>
        </w:tc>
        <w:tc>
          <w:tcPr>
            <w:tcW w:w="2484" w:type="dxa"/>
            <w:tcMar>
              <w:top w:w="80" w:type="dxa"/>
              <w:left w:w="90" w:type="dxa"/>
              <w:bottom w:w="80" w:type="dxa"/>
              <w:right w:w="90" w:type="dxa"/>
            </w:tcMar>
          </w:tcPr>
          <w:p w14:paraId="4B4A3AA7" w14:textId="77777777" w:rsidR="008811AB" w:rsidRDefault="00000000">
            <w:pPr>
              <w:spacing w:after="40" w:line="240" w:lineRule="auto"/>
            </w:pPr>
            <w:r>
              <w:rPr>
                <w:sz w:val="17"/>
              </w:rPr>
              <w:t>Supports the confirmed operational and management reports.</w:t>
            </w:r>
          </w:p>
        </w:tc>
        <w:tc>
          <w:tcPr>
            <w:tcW w:w="2484" w:type="dxa"/>
            <w:tcMar>
              <w:top w:w="80" w:type="dxa"/>
              <w:left w:w="90" w:type="dxa"/>
              <w:bottom w:w="80" w:type="dxa"/>
              <w:right w:w="90" w:type="dxa"/>
            </w:tcMar>
          </w:tcPr>
          <w:p w14:paraId="79B8F354" w14:textId="77777777" w:rsidR="008811AB" w:rsidRDefault="00000000">
            <w:pPr>
              <w:spacing w:after="40" w:line="240" w:lineRule="auto"/>
            </w:pPr>
            <w:r>
              <w:rPr>
                <w:sz w:val="17"/>
              </w:rPr>
              <w:t>Report ID/Name (M); Report Type/Category (M); Reporting Period (M); Report Generation Date/Time (M); Report Parameters/Filters (O); Participant Information (O — based on report); Program Information (O — based on report); Registration Information (O — based on report); Attendance Information (O — based on report); Certificate Information (O — based on report); Account Information (O — based on report); Report Status (M); Generated By (M); Report Output/Reference (O); Data Access Classification (M)</w:t>
            </w:r>
          </w:p>
        </w:tc>
      </w:tr>
    </w:tbl>
    <w:p w14:paraId="29197BD1" w14:textId="77777777" w:rsidR="005C3D75" w:rsidRDefault="00C32A21">
      <w:pPr>
        <w:pStyle w:val="Heading1"/>
        <w:spacing w:line="259" w:lineRule="auto"/>
      </w:pPr>
      <w:r>
        <w:t>10. Validations and Exceptions</w:t>
      </w:r>
    </w:p>
    <w:tbl>
      <w:tblPr>
        <w:tblStyle w:val="TableGrid"/>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3312"/>
        <w:gridCol w:w="3312"/>
        <w:gridCol w:w="3312"/>
      </w:tblGrid>
      <w:tr w:rsidR="005C3D75" w14:paraId="39FB7002" w14:textId="77777777">
        <w:trPr>
          <w:cantSplit/>
          <w:tblHeader/>
          <w:jc w:val="center"/>
        </w:trPr>
        <w:tc>
          <w:tcPr>
            <w:tcW w:w="3312" w:type="dxa"/>
            <w:shd w:val="clear" w:color="auto" w:fill="17365D"/>
            <w:tcMar>
              <w:top w:w="80" w:type="dxa"/>
              <w:left w:w="90" w:type="dxa"/>
              <w:bottom w:w="80" w:type="dxa"/>
              <w:right w:w="90" w:type="dxa"/>
            </w:tcMar>
          </w:tcPr>
          <w:p w14:paraId="51AFDA3D" w14:textId="77777777" w:rsidR="008811AB" w:rsidRDefault="00000000">
            <w:pPr>
              <w:spacing w:after="40"/>
            </w:pPr>
            <w:r>
              <w:rPr>
                <w:b/>
                <w:color w:val="FFFFFF"/>
                <w:sz w:val="17"/>
              </w:rPr>
              <w:t>ID</w:t>
            </w:r>
          </w:p>
        </w:tc>
        <w:tc>
          <w:tcPr>
            <w:tcW w:w="3312" w:type="dxa"/>
            <w:shd w:val="clear" w:color="auto" w:fill="17365D"/>
            <w:tcMar>
              <w:top w:w="80" w:type="dxa"/>
              <w:left w:w="90" w:type="dxa"/>
              <w:bottom w:w="80" w:type="dxa"/>
              <w:right w:w="90" w:type="dxa"/>
            </w:tcMar>
          </w:tcPr>
          <w:p w14:paraId="625443C7" w14:textId="77777777" w:rsidR="008811AB" w:rsidRDefault="00000000">
            <w:pPr>
              <w:spacing w:after="40"/>
            </w:pPr>
            <w:r>
              <w:rPr>
                <w:b/>
                <w:color w:val="FFFFFF"/>
                <w:sz w:val="17"/>
              </w:rPr>
              <w:t>Condition</w:t>
            </w:r>
          </w:p>
        </w:tc>
        <w:tc>
          <w:tcPr>
            <w:tcW w:w="3312" w:type="dxa"/>
            <w:shd w:val="clear" w:color="auto" w:fill="17365D"/>
            <w:tcMar>
              <w:top w:w="80" w:type="dxa"/>
              <w:left w:w="90" w:type="dxa"/>
              <w:bottom w:w="80" w:type="dxa"/>
              <w:right w:w="90" w:type="dxa"/>
            </w:tcMar>
          </w:tcPr>
          <w:p w14:paraId="55B91F87" w14:textId="77777777" w:rsidR="008811AB" w:rsidRDefault="00000000">
            <w:pPr>
              <w:spacing w:after="40"/>
            </w:pPr>
            <w:r>
              <w:rPr>
                <w:b/>
                <w:color w:val="FFFFFF"/>
                <w:sz w:val="17"/>
              </w:rPr>
              <w:t>Expected Behavior</w:t>
            </w:r>
          </w:p>
        </w:tc>
      </w:tr>
      <w:tr w:rsidR="005C3D75" w14:paraId="0A74C0E6" w14:textId="77777777">
        <w:trPr>
          <w:cantSplit/>
          <w:jc w:val="center"/>
        </w:trPr>
        <w:tc>
          <w:tcPr>
            <w:tcW w:w="3312" w:type="dxa"/>
            <w:tcMar>
              <w:top w:w="80" w:type="dxa"/>
              <w:left w:w="90" w:type="dxa"/>
              <w:bottom w:w="80" w:type="dxa"/>
              <w:right w:w="90" w:type="dxa"/>
            </w:tcMar>
          </w:tcPr>
          <w:p w14:paraId="7E04E121" w14:textId="77777777" w:rsidR="008811AB" w:rsidRDefault="00000000">
            <w:pPr>
              <w:spacing w:after="40"/>
            </w:pPr>
            <w:r>
              <w:rPr>
                <w:sz w:val="17"/>
              </w:rPr>
              <w:t>VE-001</w:t>
            </w:r>
          </w:p>
        </w:tc>
        <w:tc>
          <w:tcPr>
            <w:tcW w:w="3312" w:type="dxa"/>
            <w:tcMar>
              <w:top w:w="80" w:type="dxa"/>
              <w:left w:w="90" w:type="dxa"/>
              <w:bottom w:w="80" w:type="dxa"/>
              <w:right w:w="90" w:type="dxa"/>
            </w:tcMar>
          </w:tcPr>
          <w:p w14:paraId="1C3D981D" w14:textId="77777777" w:rsidR="008811AB" w:rsidRDefault="00000000">
            <w:pPr>
              <w:spacing w:after="40"/>
            </w:pPr>
            <w:r>
              <w:rPr>
                <w:sz w:val="17"/>
              </w:rPr>
              <w:t>Mandatory participant information is missing.</w:t>
            </w:r>
          </w:p>
        </w:tc>
        <w:tc>
          <w:tcPr>
            <w:tcW w:w="3312" w:type="dxa"/>
            <w:tcMar>
              <w:top w:w="80" w:type="dxa"/>
              <w:left w:w="90" w:type="dxa"/>
              <w:bottom w:w="80" w:type="dxa"/>
              <w:right w:w="90" w:type="dxa"/>
            </w:tcMar>
          </w:tcPr>
          <w:p w14:paraId="02016462" w14:textId="77777777" w:rsidR="008811AB" w:rsidRDefault="00000000">
            <w:pPr>
              <w:spacing w:after="40"/>
            </w:pPr>
            <w:r>
              <w:rPr>
                <w:sz w:val="17"/>
              </w:rPr>
              <w:t>Reject registration and identify the missing information.</w:t>
            </w:r>
          </w:p>
        </w:tc>
      </w:tr>
      <w:tr w:rsidR="005C3D75" w14:paraId="00BC229D" w14:textId="77777777">
        <w:trPr>
          <w:cantSplit/>
          <w:jc w:val="center"/>
        </w:trPr>
        <w:tc>
          <w:tcPr>
            <w:tcW w:w="3312" w:type="dxa"/>
            <w:shd w:val="clear" w:color="auto" w:fill="F5F8FC"/>
            <w:tcMar>
              <w:top w:w="80" w:type="dxa"/>
              <w:left w:w="90" w:type="dxa"/>
              <w:bottom w:w="80" w:type="dxa"/>
              <w:right w:w="90" w:type="dxa"/>
            </w:tcMar>
          </w:tcPr>
          <w:p w14:paraId="3C18DB00" w14:textId="77777777" w:rsidR="008811AB" w:rsidRDefault="00000000">
            <w:pPr>
              <w:spacing w:after="40"/>
            </w:pPr>
            <w:r>
              <w:rPr>
                <w:sz w:val="17"/>
              </w:rPr>
              <w:t>VE-002</w:t>
            </w:r>
          </w:p>
        </w:tc>
        <w:tc>
          <w:tcPr>
            <w:tcW w:w="3312" w:type="dxa"/>
            <w:shd w:val="clear" w:color="auto" w:fill="F5F8FC"/>
            <w:tcMar>
              <w:top w:w="80" w:type="dxa"/>
              <w:left w:w="90" w:type="dxa"/>
              <w:bottom w:w="80" w:type="dxa"/>
              <w:right w:w="90" w:type="dxa"/>
            </w:tcMar>
          </w:tcPr>
          <w:p w14:paraId="20965640" w14:textId="77777777" w:rsidR="008811AB" w:rsidRDefault="00000000">
            <w:pPr>
              <w:spacing w:after="40"/>
            </w:pPr>
            <w:r>
              <w:rPr>
                <w:sz w:val="17"/>
              </w:rPr>
              <w:t>Participant information is invalid.</w:t>
            </w:r>
          </w:p>
        </w:tc>
        <w:tc>
          <w:tcPr>
            <w:tcW w:w="3312" w:type="dxa"/>
            <w:shd w:val="clear" w:color="auto" w:fill="F5F8FC"/>
            <w:tcMar>
              <w:top w:w="80" w:type="dxa"/>
              <w:left w:w="90" w:type="dxa"/>
              <w:bottom w:w="80" w:type="dxa"/>
              <w:right w:w="90" w:type="dxa"/>
            </w:tcMar>
          </w:tcPr>
          <w:p w14:paraId="427795D7" w14:textId="77777777" w:rsidR="008811AB" w:rsidRDefault="00000000">
            <w:pPr>
              <w:spacing w:after="40"/>
            </w:pPr>
            <w:r>
              <w:rPr>
                <w:sz w:val="17"/>
              </w:rPr>
              <w:t>Reject the affected information and provide an appropriate validation message.</w:t>
            </w:r>
          </w:p>
        </w:tc>
      </w:tr>
      <w:tr w:rsidR="005C3D75" w14:paraId="5679AA0A" w14:textId="77777777">
        <w:trPr>
          <w:cantSplit/>
          <w:jc w:val="center"/>
        </w:trPr>
        <w:tc>
          <w:tcPr>
            <w:tcW w:w="3312" w:type="dxa"/>
            <w:tcMar>
              <w:top w:w="80" w:type="dxa"/>
              <w:left w:w="90" w:type="dxa"/>
              <w:bottom w:w="80" w:type="dxa"/>
              <w:right w:w="90" w:type="dxa"/>
            </w:tcMar>
          </w:tcPr>
          <w:p w14:paraId="4C889BC7" w14:textId="77777777" w:rsidR="008811AB" w:rsidRDefault="00000000">
            <w:pPr>
              <w:spacing w:after="40"/>
            </w:pPr>
            <w:r>
              <w:rPr>
                <w:sz w:val="17"/>
              </w:rPr>
              <w:t>VE-003</w:t>
            </w:r>
          </w:p>
        </w:tc>
        <w:tc>
          <w:tcPr>
            <w:tcW w:w="3312" w:type="dxa"/>
            <w:tcMar>
              <w:top w:w="80" w:type="dxa"/>
              <w:left w:w="90" w:type="dxa"/>
              <w:bottom w:w="80" w:type="dxa"/>
              <w:right w:w="90" w:type="dxa"/>
            </w:tcMar>
          </w:tcPr>
          <w:p w14:paraId="2FCD0AB8" w14:textId="77777777" w:rsidR="008811AB" w:rsidRDefault="00000000">
            <w:pPr>
              <w:spacing w:after="40"/>
            </w:pPr>
            <w:r>
              <w:rPr>
                <w:sz w:val="17"/>
              </w:rPr>
              <w:t>Program is full.</w:t>
            </w:r>
          </w:p>
        </w:tc>
        <w:tc>
          <w:tcPr>
            <w:tcW w:w="3312" w:type="dxa"/>
            <w:tcMar>
              <w:top w:w="80" w:type="dxa"/>
              <w:left w:w="90" w:type="dxa"/>
              <w:bottom w:w="80" w:type="dxa"/>
              <w:right w:w="90" w:type="dxa"/>
            </w:tcMar>
          </w:tcPr>
          <w:p w14:paraId="68210996" w14:textId="77777777" w:rsidR="008811AB" w:rsidRDefault="00000000">
            <w:pPr>
              <w:spacing w:after="40"/>
            </w:pPr>
            <w:r>
              <w:rPr>
                <w:sz w:val="17"/>
              </w:rPr>
              <w:t>Prevent registration and indicate that the program has reached capacity.</w:t>
            </w:r>
          </w:p>
        </w:tc>
      </w:tr>
      <w:tr w:rsidR="005C3D75" w14:paraId="39874B61" w14:textId="77777777">
        <w:trPr>
          <w:cantSplit/>
          <w:jc w:val="center"/>
        </w:trPr>
        <w:tc>
          <w:tcPr>
            <w:tcW w:w="3312" w:type="dxa"/>
            <w:shd w:val="clear" w:color="auto" w:fill="F5F8FC"/>
            <w:tcMar>
              <w:top w:w="80" w:type="dxa"/>
              <w:left w:w="90" w:type="dxa"/>
              <w:bottom w:w="80" w:type="dxa"/>
              <w:right w:w="90" w:type="dxa"/>
            </w:tcMar>
          </w:tcPr>
          <w:p w14:paraId="147D26B7" w14:textId="77777777" w:rsidR="008811AB" w:rsidRDefault="00000000">
            <w:pPr>
              <w:spacing w:after="40"/>
            </w:pPr>
            <w:r>
              <w:rPr>
                <w:sz w:val="17"/>
              </w:rPr>
              <w:t>VE-004</w:t>
            </w:r>
          </w:p>
        </w:tc>
        <w:tc>
          <w:tcPr>
            <w:tcW w:w="3312" w:type="dxa"/>
            <w:shd w:val="clear" w:color="auto" w:fill="F5F8FC"/>
            <w:tcMar>
              <w:top w:w="80" w:type="dxa"/>
              <w:left w:w="90" w:type="dxa"/>
              <w:bottom w:w="80" w:type="dxa"/>
              <w:right w:w="90" w:type="dxa"/>
            </w:tcMar>
          </w:tcPr>
          <w:p w14:paraId="2042EF3B" w14:textId="77777777" w:rsidR="008811AB" w:rsidRDefault="00000000">
            <w:pPr>
              <w:spacing w:after="40"/>
            </w:pPr>
            <w:r>
              <w:rPr>
                <w:sz w:val="17"/>
              </w:rPr>
              <w:t>Participants are already registered for the same program.</w:t>
            </w:r>
          </w:p>
        </w:tc>
        <w:tc>
          <w:tcPr>
            <w:tcW w:w="3312" w:type="dxa"/>
            <w:shd w:val="clear" w:color="auto" w:fill="F5F8FC"/>
            <w:tcMar>
              <w:top w:w="80" w:type="dxa"/>
              <w:left w:w="90" w:type="dxa"/>
              <w:bottom w:w="80" w:type="dxa"/>
              <w:right w:w="90" w:type="dxa"/>
            </w:tcMar>
          </w:tcPr>
          <w:p w14:paraId="42E07F7A" w14:textId="77777777" w:rsidR="008811AB" w:rsidRDefault="00000000">
            <w:pPr>
              <w:spacing w:after="40"/>
            </w:pPr>
            <w:r>
              <w:rPr>
                <w:sz w:val="17"/>
              </w:rPr>
              <w:t>Prevent duplicate registration.</w:t>
            </w:r>
          </w:p>
        </w:tc>
      </w:tr>
      <w:tr w:rsidR="005C3D75" w14:paraId="3C5D17CC" w14:textId="77777777">
        <w:trPr>
          <w:cantSplit/>
          <w:jc w:val="center"/>
        </w:trPr>
        <w:tc>
          <w:tcPr>
            <w:tcW w:w="3312" w:type="dxa"/>
            <w:tcMar>
              <w:top w:w="80" w:type="dxa"/>
              <w:left w:w="90" w:type="dxa"/>
              <w:bottom w:w="80" w:type="dxa"/>
              <w:right w:w="90" w:type="dxa"/>
            </w:tcMar>
          </w:tcPr>
          <w:p w14:paraId="16639CD6" w14:textId="77777777" w:rsidR="008811AB" w:rsidRDefault="00000000">
            <w:pPr>
              <w:spacing w:after="40"/>
            </w:pPr>
            <w:r>
              <w:rPr>
                <w:sz w:val="17"/>
              </w:rPr>
              <w:t>VE-005</w:t>
            </w:r>
          </w:p>
        </w:tc>
        <w:tc>
          <w:tcPr>
            <w:tcW w:w="3312" w:type="dxa"/>
            <w:tcMar>
              <w:top w:w="80" w:type="dxa"/>
              <w:left w:w="90" w:type="dxa"/>
              <w:bottom w:w="80" w:type="dxa"/>
              <w:right w:w="90" w:type="dxa"/>
            </w:tcMar>
          </w:tcPr>
          <w:p w14:paraId="068473FE" w14:textId="77777777" w:rsidR="008811AB" w:rsidRDefault="00000000">
            <w:pPr>
              <w:spacing w:after="40"/>
            </w:pPr>
            <w:r>
              <w:rPr>
                <w:sz w:val="17"/>
              </w:rPr>
              <w:t>Selected program overlaps with another registered program.</w:t>
            </w:r>
          </w:p>
        </w:tc>
        <w:tc>
          <w:tcPr>
            <w:tcW w:w="3312" w:type="dxa"/>
            <w:tcMar>
              <w:top w:w="80" w:type="dxa"/>
              <w:left w:w="90" w:type="dxa"/>
              <w:bottom w:w="80" w:type="dxa"/>
              <w:right w:w="90" w:type="dxa"/>
            </w:tcMar>
          </w:tcPr>
          <w:p w14:paraId="22629E3C" w14:textId="77777777" w:rsidR="008811AB" w:rsidRDefault="00000000">
            <w:pPr>
              <w:spacing w:after="40"/>
            </w:pPr>
            <w:r>
              <w:rPr>
                <w:sz w:val="17"/>
              </w:rPr>
              <w:t>Prevent registration and indicate the schedule conflict.</w:t>
            </w:r>
          </w:p>
        </w:tc>
      </w:tr>
      <w:tr w:rsidR="005C3D75" w14:paraId="26D75C6E" w14:textId="77777777">
        <w:trPr>
          <w:cantSplit/>
          <w:jc w:val="center"/>
        </w:trPr>
        <w:tc>
          <w:tcPr>
            <w:tcW w:w="3312" w:type="dxa"/>
            <w:shd w:val="clear" w:color="auto" w:fill="F5F8FC"/>
            <w:tcMar>
              <w:top w:w="80" w:type="dxa"/>
              <w:left w:w="90" w:type="dxa"/>
              <w:bottom w:w="80" w:type="dxa"/>
              <w:right w:w="90" w:type="dxa"/>
            </w:tcMar>
          </w:tcPr>
          <w:p w14:paraId="5A66C932" w14:textId="77777777" w:rsidR="008811AB" w:rsidRDefault="00000000">
            <w:pPr>
              <w:spacing w:after="40"/>
            </w:pPr>
            <w:r>
              <w:rPr>
                <w:sz w:val="17"/>
              </w:rPr>
              <w:t>VE-006</w:t>
            </w:r>
          </w:p>
        </w:tc>
        <w:tc>
          <w:tcPr>
            <w:tcW w:w="3312" w:type="dxa"/>
            <w:shd w:val="clear" w:color="auto" w:fill="F5F8FC"/>
            <w:tcMar>
              <w:top w:w="80" w:type="dxa"/>
              <w:left w:w="90" w:type="dxa"/>
              <w:bottom w:w="80" w:type="dxa"/>
              <w:right w:w="90" w:type="dxa"/>
            </w:tcMar>
          </w:tcPr>
          <w:p w14:paraId="34416612" w14:textId="77777777" w:rsidR="008811AB" w:rsidRDefault="00000000">
            <w:pPr>
              <w:spacing w:after="40"/>
            </w:pPr>
            <w:r>
              <w:rPr>
                <w:sz w:val="17"/>
              </w:rPr>
              <w:t>Program is unavailable.</w:t>
            </w:r>
          </w:p>
        </w:tc>
        <w:tc>
          <w:tcPr>
            <w:tcW w:w="3312" w:type="dxa"/>
            <w:shd w:val="clear" w:color="auto" w:fill="F5F8FC"/>
            <w:tcMar>
              <w:top w:w="80" w:type="dxa"/>
              <w:left w:w="90" w:type="dxa"/>
              <w:bottom w:w="80" w:type="dxa"/>
              <w:right w:w="90" w:type="dxa"/>
            </w:tcMar>
          </w:tcPr>
          <w:p w14:paraId="4BF59163" w14:textId="77777777" w:rsidR="008811AB" w:rsidRDefault="00000000">
            <w:pPr>
              <w:spacing w:after="40"/>
            </w:pPr>
            <w:r>
              <w:rPr>
                <w:sz w:val="17"/>
              </w:rPr>
              <w:t>Prevent registration.</w:t>
            </w:r>
          </w:p>
        </w:tc>
      </w:tr>
      <w:tr w:rsidR="005C3D75" w14:paraId="2C19C01C" w14:textId="77777777">
        <w:trPr>
          <w:cantSplit/>
          <w:jc w:val="center"/>
        </w:trPr>
        <w:tc>
          <w:tcPr>
            <w:tcW w:w="3312" w:type="dxa"/>
            <w:tcMar>
              <w:top w:w="80" w:type="dxa"/>
              <w:left w:w="90" w:type="dxa"/>
              <w:bottom w:w="80" w:type="dxa"/>
              <w:right w:w="90" w:type="dxa"/>
            </w:tcMar>
          </w:tcPr>
          <w:p w14:paraId="2F01BD28" w14:textId="77777777" w:rsidR="008811AB" w:rsidRDefault="00000000">
            <w:pPr>
              <w:spacing w:after="40"/>
            </w:pPr>
            <w:r>
              <w:rPr>
                <w:sz w:val="17"/>
              </w:rPr>
              <w:t>VE-007</w:t>
            </w:r>
          </w:p>
        </w:tc>
        <w:tc>
          <w:tcPr>
            <w:tcW w:w="3312" w:type="dxa"/>
            <w:tcMar>
              <w:top w:w="80" w:type="dxa"/>
              <w:left w:w="90" w:type="dxa"/>
              <w:bottom w:w="80" w:type="dxa"/>
              <w:right w:w="90" w:type="dxa"/>
            </w:tcMar>
          </w:tcPr>
          <w:p w14:paraId="70C26F29" w14:textId="77777777" w:rsidR="008811AB" w:rsidRDefault="00000000">
            <w:pPr>
              <w:spacing w:after="40"/>
            </w:pPr>
            <w:r>
              <w:rPr>
                <w:sz w:val="17"/>
              </w:rPr>
              <w:t>Participant attempts to modify an existing registration.</w:t>
            </w:r>
          </w:p>
        </w:tc>
        <w:tc>
          <w:tcPr>
            <w:tcW w:w="3312" w:type="dxa"/>
            <w:tcMar>
              <w:top w:w="80" w:type="dxa"/>
              <w:left w:w="90" w:type="dxa"/>
              <w:bottom w:w="80" w:type="dxa"/>
              <w:right w:w="90" w:type="dxa"/>
            </w:tcMar>
          </w:tcPr>
          <w:p w14:paraId="6E2F6A9B" w14:textId="77777777" w:rsidR="008811AB" w:rsidRDefault="00000000">
            <w:pPr>
              <w:spacing w:after="40"/>
            </w:pPr>
            <w:r>
              <w:rPr>
                <w:sz w:val="17"/>
              </w:rPr>
              <w:t>Prevent modification.</w:t>
            </w:r>
          </w:p>
        </w:tc>
      </w:tr>
      <w:tr w:rsidR="005C3D75" w14:paraId="578A5C4D" w14:textId="77777777">
        <w:trPr>
          <w:cantSplit/>
          <w:jc w:val="center"/>
        </w:trPr>
        <w:tc>
          <w:tcPr>
            <w:tcW w:w="3312" w:type="dxa"/>
            <w:shd w:val="clear" w:color="auto" w:fill="F5F8FC"/>
            <w:tcMar>
              <w:top w:w="80" w:type="dxa"/>
              <w:left w:w="90" w:type="dxa"/>
              <w:bottom w:w="80" w:type="dxa"/>
              <w:right w:w="90" w:type="dxa"/>
            </w:tcMar>
          </w:tcPr>
          <w:p w14:paraId="72EBB920" w14:textId="77777777" w:rsidR="008811AB" w:rsidRDefault="00000000">
            <w:pPr>
              <w:spacing w:after="40"/>
            </w:pPr>
            <w:r>
              <w:rPr>
                <w:sz w:val="17"/>
              </w:rPr>
              <w:t>VE-008</w:t>
            </w:r>
          </w:p>
        </w:tc>
        <w:tc>
          <w:tcPr>
            <w:tcW w:w="3312" w:type="dxa"/>
            <w:shd w:val="clear" w:color="auto" w:fill="F5F8FC"/>
            <w:tcMar>
              <w:top w:w="80" w:type="dxa"/>
              <w:left w:w="90" w:type="dxa"/>
              <w:bottom w:w="80" w:type="dxa"/>
              <w:right w:w="90" w:type="dxa"/>
            </w:tcMar>
          </w:tcPr>
          <w:p w14:paraId="582A015A" w14:textId="77777777" w:rsidR="008811AB" w:rsidRDefault="00000000">
            <w:pPr>
              <w:spacing w:after="40"/>
            </w:pPr>
            <w:r>
              <w:rPr>
                <w:sz w:val="17"/>
              </w:rPr>
              <w:t>Participants attempt to register without being authenticated.</w:t>
            </w:r>
          </w:p>
        </w:tc>
        <w:tc>
          <w:tcPr>
            <w:tcW w:w="3312" w:type="dxa"/>
            <w:shd w:val="clear" w:color="auto" w:fill="F5F8FC"/>
            <w:tcMar>
              <w:top w:w="80" w:type="dxa"/>
              <w:left w:w="90" w:type="dxa"/>
              <w:bottom w:w="80" w:type="dxa"/>
              <w:right w:w="90" w:type="dxa"/>
            </w:tcMar>
          </w:tcPr>
          <w:p w14:paraId="5E82B5EE" w14:textId="77777777" w:rsidR="008811AB" w:rsidRDefault="00000000">
            <w:pPr>
              <w:spacing w:after="40"/>
            </w:pPr>
            <w:r>
              <w:rPr>
                <w:sz w:val="17"/>
              </w:rPr>
              <w:t>Require login/account access before registration.</w:t>
            </w:r>
          </w:p>
        </w:tc>
      </w:tr>
      <w:tr w:rsidR="005C3D75" w14:paraId="351B23D8" w14:textId="77777777">
        <w:trPr>
          <w:cantSplit/>
          <w:jc w:val="center"/>
        </w:trPr>
        <w:tc>
          <w:tcPr>
            <w:tcW w:w="3312" w:type="dxa"/>
            <w:tcMar>
              <w:top w:w="80" w:type="dxa"/>
              <w:left w:w="90" w:type="dxa"/>
              <w:bottom w:w="80" w:type="dxa"/>
              <w:right w:w="90" w:type="dxa"/>
            </w:tcMar>
          </w:tcPr>
          <w:p w14:paraId="7203E4F0" w14:textId="77777777" w:rsidR="008811AB" w:rsidRDefault="00000000">
            <w:pPr>
              <w:spacing w:after="40"/>
            </w:pPr>
            <w:r>
              <w:rPr>
                <w:sz w:val="17"/>
              </w:rPr>
              <w:t>VE-009</w:t>
            </w:r>
          </w:p>
        </w:tc>
        <w:tc>
          <w:tcPr>
            <w:tcW w:w="3312" w:type="dxa"/>
            <w:tcMar>
              <w:top w:w="80" w:type="dxa"/>
              <w:left w:w="90" w:type="dxa"/>
              <w:bottom w:w="80" w:type="dxa"/>
              <w:right w:w="90" w:type="dxa"/>
            </w:tcMar>
          </w:tcPr>
          <w:p w14:paraId="1A72CBC4" w14:textId="77777777" w:rsidR="008811AB" w:rsidRDefault="00000000">
            <w:pPr>
              <w:spacing w:after="40"/>
            </w:pPr>
            <w:r>
              <w:rPr>
                <w:sz w:val="17"/>
              </w:rPr>
              <w:t>Unauthorized user attempts administrative access.</w:t>
            </w:r>
          </w:p>
        </w:tc>
        <w:tc>
          <w:tcPr>
            <w:tcW w:w="3312" w:type="dxa"/>
            <w:tcMar>
              <w:top w:w="80" w:type="dxa"/>
              <w:left w:w="90" w:type="dxa"/>
              <w:bottom w:w="80" w:type="dxa"/>
              <w:right w:w="90" w:type="dxa"/>
            </w:tcMar>
          </w:tcPr>
          <w:p w14:paraId="40FFEC5B" w14:textId="77777777" w:rsidR="008811AB" w:rsidRDefault="00000000">
            <w:pPr>
              <w:spacing w:after="40"/>
            </w:pPr>
            <w:r>
              <w:rPr>
                <w:sz w:val="17"/>
              </w:rPr>
              <w:t>Deny access.</w:t>
            </w:r>
          </w:p>
        </w:tc>
      </w:tr>
      <w:tr w:rsidR="005C3D75" w14:paraId="48A5E5C9" w14:textId="77777777">
        <w:trPr>
          <w:cantSplit/>
          <w:jc w:val="center"/>
        </w:trPr>
        <w:tc>
          <w:tcPr>
            <w:tcW w:w="3312" w:type="dxa"/>
            <w:shd w:val="clear" w:color="auto" w:fill="F5F8FC"/>
            <w:tcMar>
              <w:top w:w="80" w:type="dxa"/>
              <w:left w:w="90" w:type="dxa"/>
              <w:bottom w:w="80" w:type="dxa"/>
              <w:right w:w="90" w:type="dxa"/>
            </w:tcMar>
          </w:tcPr>
          <w:p w14:paraId="6D3AE591" w14:textId="77777777" w:rsidR="008811AB" w:rsidRDefault="00000000">
            <w:pPr>
              <w:spacing w:after="40"/>
            </w:pPr>
            <w:r>
              <w:rPr>
                <w:sz w:val="17"/>
              </w:rPr>
              <w:t>VE-010</w:t>
            </w:r>
          </w:p>
        </w:tc>
        <w:tc>
          <w:tcPr>
            <w:tcW w:w="3312" w:type="dxa"/>
            <w:shd w:val="clear" w:color="auto" w:fill="F5F8FC"/>
            <w:tcMar>
              <w:top w:w="80" w:type="dxa"/>
              <w:left w:w="90" w:type="dxa"/>
              <w:bottom w:w="80" w:type="dxa"/>
              <w:right w:w="90" w:type="dxa"/>
            </w:tcMar>
          </w:tcPr>
          <w:p w14:paraId="0785CC30" w14:textId="77777777" w:rsidR="008811AB" w:rsidRDefault="00000000">
            <w:pPr>
              <w:spacing w:after="40"/>
            </w:pPr>
            <w:r>
              <w:rPr>
                <w:sz w:val="17"/>
              </w:rPr>
              <w:t>Participant attempts to register for a nonexistent or inaccessible program.</w:t>
            </w:r>
          </w:p>
        </w:tc>
        <w:tc>
          <w:tcPr>
            <w:tcW w:w="3312" w:type="dxa"/>
            <w:shd w:val="clear" w:color="auto" w:fill="F5F8FC"/>
            <w:tcMar>
              <w:top w:w="80" w:type="dxa"/>
              <w:left w:w="90" w:type="dxa"/>
              <w:bottom w:w="80" w:type="dxa"/>
              <w:right w:w="90" w:type="dxa"/>
            </w:tcMar>
          </w:tcPr>
          <w:p w14:paraId="32F6FF1E" w14:textId="77777777" w:rsidR="008811AB" w:rsidRDefault="00000000">
            <w:pPr>
              <w:spacing w:after="40"/>
            </w:pPr>
            <w:r>
              <w:rPr>
                <w:sz w:val="17"/>
              </w:rPr>
              <w:t>Inform the participant that the program cannot be registered for.</w:t>
            </w:r>
          </w:p>
        </w:tc>
      </w:tr>
      <w:tr w:rsidR="005C3D75" w14:paraId="30295FE2" w14:textId="77777777">
        <w:trPr>
          <w:cantSplit/>
          <w:jc w:val="center"/>
        </w:trPr>
        <w:tc>
          <w:tcPr>
            <w:tcW w:w="3312" w:type="dxa"/>
            <w:tcMar>
              <w:top w:w="80" w:type="dxa"/>
              <w:left w:w="90" w:type="dxa"/>
              <w:bottom w:w="80" w:type="dxa"/>
              <w:right w:w="90" w:type="dxa"/>
            </w:tcMar>
          </w:tcPr>
          <w:p w14:paraId="1F6D193A" w14:textId="77777777" w:rsidR="008811AB" w:rsidRDefault="00000000">
            <w:pPr>
              <w:spacing w:after="40"/>
            </w:pPr>
            <w:r>
              <w:rPr>
                <w:sz w:val="17"/>
              </w:rPr>
              <w:t>VE-011</w:t>
            </w:r>
          </w:p>
        </w:tc>
        <w:tc>
          <w:tcPr>
            <w:tcW w:w="3312" w:type="dxa"/>
            <w:tcMar>
              <w:top w:w="80" w:type="dxa"/>
              <w:left w:w="90" w:type="dxa"/>
              <w:bottom w:w="80" w:type="dxa"/>
              <w:right w:w="90" w:type="dxa"/>
            </w:tcMar>
          </w:tcPr>
          <w:p w14:paraId="376D8B4E" w14:textId="77777777" w:rsidR="008811AB" w:rsidRDefault="00000000">
            <w:pPr>
              <w:spacing w:after="40"/>
            </w:pPr>
            <w:r>
              <w:rPr>
                <w:sz w:val="17"/>
              </w:rPr>
              <w:t>Unexpected error occurs during registration.</w:t>
            </w:r>
          </w:p>
        </w:tc>
        <w:tc>
          <w:tcPr>
            <w:tcW w:w="3312" w:type="dxa"/>
            <w:tcMar>
              <w:top w:w="80" w:type="dxa"/>
              <w:left w:w="90" w:type="dxa"/>
              <w:bottom w:w="80" w:type="dxa"/>
              <w:right w:w="90" w:type="dxa"/>
            </w:tcMar>
          </w:tcPr>
          <w:p w14:paraId="008602E3" w14:textId="77777777" w:rsidR="008811AB" w:rsidRDefault="00000000">
            <w:pPr>
              <w:spacing w:after="40"/>
            </w:pPr>
            <w:r>
              <w:rPr>
                <w:sz w:val="17"/>
              </w:rPr>
              <w:t>Do not represent the registration as successful unless it has been successfully recorded.</w:t>
            </w:r>
          </w:p>
        </w:tc>
      </w:tr>
      <w:tr w:rsidR="005C3D75" w14:paraId="4F6E99CE" w14:textId="77777777">
        <w:trPr>
          <w:cantSplit/>
          <w:jc w:val="center"/>
        </w:trPr>
        <w:tc>
          <w:tcPr>
            <w:tcW w:w="3312" w:type="dxa"/>
            <w:shd w:val="clear" w:color="auto" w:fill="F5F8FC"/>
            <w:tcMar>
              <w:top w:w="80" w:type="dxa"/>
              <w:left w:w="90" w:type="dxa"/>
              <w:bottom w:w="80" w:type="dxa"/>
              <w:right w:w="90" w:type="dxa"/>
            </w:tcMar>
          </w:tcPr>
          <w:p w14:paraId="3E503B64" w14:textId="77777777" w:rsidR="008811AB" w:rsidRDefault="00000000">
            <w:pPr>
              <w:spacing w:after="40"/>
            </w:pPr>
            <w:r>
              <w:rPr>
                <w:sz w:val="17"/>
              </w:rPr>
              <w:t>VE-012</w:t>
            </w:r>
          </w:p>
        </w:tc>
        <w:tc>
          <w:tcPr>
            <w:tcW w:w="3312" w:type="dxa"/>
            <w:shd w:val="clear" w:color="auto" w:fill="F5F8FC"/>
            <w:tcMar>
              <w:top w:w="80" w:type="dxa"/>
              <w:left w:w="90" w:type="dxa"/>
              <w:bottom w:w="80" w:type="dxa"/>
              <w:right w:w="90" w:type="dxa"/>
            </w:tcMar>
          </w:tcPr>
          <w:p w14:paraId="27034BF3" w14:textId="77777777" w:rsidR="008811AB" w:rsidRDefault="00000000">
            <w:pPr>
              <w:spacing w:after="40"/>
            </w:pPr>
            <w:r>
              <w:rPr>
                <w:sz w:val="17"/>
              </w:rPr>
              <w:t>No programs are available.</w:t>
            </w:r>
          </w:p>
        </w:tc>
        <w:tc>
          <w:tcPr>
            <w:tcW w:w="3312" w:type="dxa"/>
            <w:shd w:val="clear" w:color="auto" w:fill="F5F8FC"/>
            <w:tcMar>
              <w:top w:w="80" w:type="dxa"/>
              <w:left w:w="90" w:type="dxa"/>
              <w:bottom w:w="80" w:type="dxa"/>
              <w:right w:w="90" w:type="dxa"/>
            </w:tcMar>
          </w:tcPr>
          <w:p w14:paraId="4485788D" w14:textId="77777777" w:rsidR="008811AB" w:rsidRDefault="00000000">
            <w:pPr>
              <w:spacing w:after="40"/>
            </w:pPr>
            <w:r>
              <w:rPr>
                <w:sz w:val="17"/>
              </w:rPr>
              <w:t>Display an appropriate no-programs-available message.</w:t>
            </w:r>
          </w:p>
        </w:tc>
      </w:tr>
      <w:tr w:rsidR="005C3D75" w14:paraId="355185F9" w14:textId="77777777">
        <w:trPr>
          <w:cantSplit/>
          <w:jc w:val="center"/>
        </w:trPr>
        <w:tc>
          <w:tcPr>
            <w:tcW w:w="3312" w:type="dxa"/>
            <w:tcMar>
              <w:top w:w="80" w:type="dxa"/>
              <w:left w:w="90" w:type="dxa"/>
              <w:bottom w:w="80" w:type="dxa"/>
              <w:right w:w="90" w:type="dxa"/>
            </w:tcMar>
          </w:tcPr>
          <w:p w14:paraId="610F52D8" w14:textId="77777777" w:rsidR="008811AB" w:rsidRDefault="00000000">
            <w:pPr>
              <w:spacing w:after="40"/>
            </w:pPr>
            <w:r>
              <w:rPr>
                <w:sz w:val="17"/>
              </w:rPr>
              <w:lastRenderedPageBreak/>
              <w:t>VE-013</w:t>
            </w:r>
          </w:p>
        </w:tc>
        <w:tc>
          <w:tcPr>
            <w:tcW w:w="3312" w:type="dxa"/>
            <w:tcMar>
              <w:top w:w="80" w:type="dxa"/>
              <w:left w:w="90" w:type="dxa"/>
              <w:bottom w:w="80" w:type="dxa"/>
              <w:right w:w="90" w:type="dxa"/>
            </w:tcMar>
          </w:tcPr>
          <w:p w14:paraId="23EA0E99" w14:textId="77777777" w:rsidR="008811AB" w:rsidRDefault="00000000">
            <w:pPr>
              <w:spacing w:after="40"/>
            </w:pPr>
            <w:r>
              <w:rPr>
                <w:sz w:val="17"/>
              </w:rPr>
              <w:t>Certificate criteria are not met.</w:t>
            </w:r>
            <w:r w:rsidR="007F0EC4">
              <w:rPr>
                <w:sz w:val="17"/>
              </w:rPr>
              <w:t xml:space="preserve"> 100% attendance is required</w:t>
            </w:r>
          </w:p>
        </w:tc>
        <w:tc>
          <w:tcPr>
            <w:tcW w:w="3312" w:type="dxa"/>
            <w:tcMar>
              <w:top w:w="80" w:type="dxa"/>
              <w:left w:w="90" w:type="dxa"/>
              <w:bottom w:w="80" w:type="dxa"/>
              <w:right w:w="90" w:type="dxa"/>
            </w:tcMar>
          </w:tcPr>
          <w:p w14:paraId="653ECD29" w14:textId="77777777" w:rsidR="008811AB" w:rsidRDefault="00000000">
            <w:pPr>
              <w:spacing w:after="40"/>
            </w:pPr>
            <w:r>
              <w:rPr>
                <w:sz w:val="17"/>
              </w:rPr>
              <w:t>Do not issue/record the certificate as eligible.</w:t>
            </w:r>
          </w:p>
        </w:tc>
      </w:tr>
      <w:tr w:rsidR="00E87A7F" w14:paraId="4FE38B4A" w14:textId="77777777">
        <w:trPr>
          <w:cantSplit/>
          <w:jc w:val="center"/>
        </w:trPr>
        <w:tc>
          <w:tcPr>
            <w:tcW w:w="3312" w:type="dxa"/>
            <w:shd w:val="clear" w:color="auto" w:fill="F5F8FC"/>
            <w:tcMar>
              <w:top w:w="80" w:type="dxa"/>
              <w:left w:w="90" w:type="dxa"/>
              <w:bottom w:w="80" w:type="dxa"/>
              <w:right w:w="90" w:type="dxa"/>
            </w:tcMar>
          </w:tcPr>
          <w:p w14:paraId="138D6066" w14:textId="77777777" w:rsidR="008811AB" w:rsidRDefault="00000000">
            <w:pPr>
              <w:spacing w:after="40"/>
            </w:pPr>
            <w:r>
              <w:rPr>
                <w:sz w:val="17"/>
              </w:rPr>
              <w:t>VE-014</w:t>
            </w:r>
          </w:p>
        </w:tc>
        <w:tc>
          <w:tcPr>
            <w:tcW w:w="3312" w:type="dxa"/>
            <w:shd w:val="clear" w:color="auto" w:fill="F5F8FC"/>
            <w:tcMar>
              <w:top w:w="80" w:type="dxa"/>
              <w:left w:w="90" w:type="dxa"/>
              <w:bottom w:w="80" w:type="dxa"/>
              <w:right w:w="90" w:type="dxa"/>
            </w:tcMar>
          </w:tcPr>
          <w:p w14:paraId="31B7F2B6" w14:textId="77777777" w:rsidR="008811AB" w:rsidRDefault="00000000">
            <w:pPr>
              <w:spacing w:after="40"/>
            </w:pPr>
            <w:r>
              <w:rPr>
                <w:sz w:val="17"/>
              </w:rPr>
              <w:t>Account creation information is missing or invalid.</w:t>
            </w:r>
          </w:p>
        </w:tc>
        <w:tc>
          <w:tcPr>
            <w:tcW w:w="3312" w:type="dxa"/>
            <w:shd w:val="clear" w:color="auto" w:fill="F5F8FC"/>
            <w:tcMar>
              <w:top w:w="80" w:type="dxa"/>
              <w:left w:w="90" w:type="dxa"/>
              <w:bottom w:w="80" w:type="dxa"/>
              <w:right w:w="90" w:type="dxa"/>
            </w:tcMar>
          </w:tcPr>
          <w:p w14:paraId="78E6F8CB" w14:textId="77777777" w:rsidR="008811AB" w:rsidRDefault="00000000">
            <w:pPr>
              <w:spacing w:after="40"/>
            </w:pPr>
            <w:r>
              <w:rPr>
                <w:sz w:val="17"/>
              </w:rPr>
              <w:t>Reject account creation and identify the applicable information that must be corrected.</w:t>
            </w:r>
          </w:p>
        </w:tc>
      </w:tr>
      <w:tr w:rsidR="00E87A7F" w14:paraId="2FE88F86" w14:textId="77777777">
        <w:trPr>
          <w:cantSplit/>
          <w:jc w:val="center"/>
        </w:trPr>
        <w:tc>
          <w:tcPr>
            <w:tcW w:w="3312" w:type="dxa"/>
            <w:tcMar>
              <w:top w:w="80" w:type="dxa"/>
              <w:left w:w="90" w:type="dxa"/>
              <w:bottom w:w="80" w:type="dxa"/>
              <w:right w:w="90" w:type="dxa"/>
            </w:tcMar>
          </w:tcPr>
          <w:p w14:paraId="67638659" w14:textId="77777777" w:rsidR="008811AB" w:rsidRDefault="00000000">
            <w:pPr>
              <w:spacing w:after="40"/>
            </w:pPr>
            <w:r>
              <w:rPr>
                <w:sz w:val="17"/>
              </w:rPr>
              <w:t>VE-015</w:t>
            </w:r>
          </w:p>
        </w:tc>
        <w:tc>
          <w:tcPr>
            <w:tcW w:w="3312" w:type="dxa"/>
            <w:tcMar>
              <w:top w:w="80" w:type="dxa"/>
              <w:left w:w="90" w:type="dxa"/>
              <w:bottom w:w="80" w:type="dxa"/>
              <w:right w:w="90" w:type="dxa"/>
            </w:tcMar>
          </w:tcPr>
          <w:p w14:paraId="7025F6D2" w14:textId="77777777" w:rsidR="008811AB" w:rsidRDefault="00000000">
            <w:pPr>
              <w:spacing w:after="40"/>
            </w:pPr>
            <w:r>
              <w:rPr>
                <w:sz w:val="17"/>
              </w:rPr>
              <w:t>Account information that must be unique already exists.</w:t>
            </w:r>
          </w:p>
        </w:tc>
        <w:tc>
          <w:tcPr>
            <w:tcW w:w="3312" w:type="dxa"/>
            <w:tcMar>
              <w:top w:w="80" w:type="dxa"/>
              <w:left w:w="90" w:type="dxa"/>
              <w:bottom w:w="80" w:type="dxa"/>
              <w:right w:w="90" w:type="dxa"/>
            </w:tcMar>
          </w:tcPr>
          <w:p w14:paraId="7B7AC51B" w14:textId="77777777" w:rsidR="008811AB" w:rsidRDefault="00000000">
            <w:pPr>
              <w:spacing w:after="40"/>
            </w:pPr>
            <w:r>
              <w:rPr>
                <w:sz w:val="17"/>
              </w:rPr>
              <w:t>Prevent account creation and inform the participant that the account information cannot be used.</w:t>
            </w:r>
          </w:p>
        </w:tc>
      </w:tr>
      <w:tr w:rsidR="00E87A7F" w14:paraId="187D94EF" w14:textId="77777777">
        <w:trPr>
          <w:cantSplit/>
          <w:jc w:val="center"/>
        </w:trPr>
        <w:tc>
          <w:tcPr>
            <w:tcW w:w="3312" w:type="dxa"/>
            <w:shd w:val="clear" w:color="auto" w:fill="F5F8FC"/>
            <w:tcMar>
              <w:top w:w="80" w:type="dxa"/>
              <w:left w:w="90" w:type="dxa"/>
              <w:bottom w:w="80" w:type="dxa"/>
              <w:right w:w="90" w:type="dxa"/>
            </w:tcMar>
          </w:tcPr>
          <w:p w14:paraId="07D6E51E" w14:textId="77777777" w:rsidR="008811AB" w:rsidRDefault="00000000">
            <w:pPr>
              <w:spacing w:after="40"/>
            </w:pPr>
            <w:r>
              <w:rPr>
                <w:sz w:val="17"/>
              </w:rPr>
              <w:t>VE-016</w:t>
            </w:r>
          </w:p>
        </w:tc>
        <w:tc>
          <w:tcPr>
            <w:tcW w:w="3312" w:type="dxa"/>
            <w:shd w:val="clear" w:color="auto" w:fill="F5F8FC"/>
            <w:tcMar>
              <w:top w:w="80" w:type="dxa"/>
              <w:left w:w="90" w:type="dxa"/>
              <w:bottom w:w="80" w:type="dxa"/>
              <w:right w:w="90" w:type="dxa"/>
            </w:tcMar>
          </w:tcPr>
          <w:p w14:paraId="5A2076C8" w14:textId="77777777" w:rsidR="008811AB" w:rsidRDefault="00000000">
            <w:pPr>
              <w:spacing w:after="40"/>
            </w:pPr>
            <w:r>
              <w:rPr>
                <w:sz w:val="17"/>
              </w:rPr>
              <w:t>Participant authentication fails or the account is inactive, suspended or unverified.</w:t>
            </w:r>
          </w:p>
        </w:tc>
        <w:tc>
          <w:tcPr>
            <w:tcW w:w="3312" w:type="dxa"/>
            <w:shd w:val="clear" w:color="auto" w:fill="F5F8FC"/>
            <w:tcMar>
              <w:top w:w="80" w:type="dxa"/>
              <w:left w:w="90" w:type="dxa"/>
              <w:bottom w:w="80" w:type="dxa"/>
              <w:right w:w="90" w:type="dxa"/>
            </w:tcMar>
          </w:tcPr>
          <w:p w14:paraId="2A79AA0E" w14:textId="77777777" w:rsidR="008811AB" w:rsidRDefault="00000000">
            <w:pPr>
              <w:spacing w:after="40"/>
            </w:pPr>
            <w:r>
              <w:rPr>
                <w:sz w:val="17"/>
              </w:rPr>
              <w:t>Deny authentication and provide an appropriate authentication message.</w:t>
            </w:r>
          </w:p>
        </w:tc>
      </w:tr>
      <w:tr w:rsidR="00E87A7F" w14:paraId="7099249F" w14:textId="77777777">
        <w:trPr>
          <w:cantSplit/>
          <w:jc w:val="center"/>
        </w:trPr>
        <w:tc>
          <w:tcPr>
            <w:tcW w:w="3312" w:type="dxa"/>
            <w:shd w:val="clear" w:color="auto" w:fill="F5F8FC"/>
            <w:tcMar>
              <w:top w:w="80" w:type="dxa"/>
              <w:left w:w="90" w:type="dxa"/>
              <w:bottom w:w="80" w:type="dxa"/>
              <w:right w:w="90" w:type="dxa"/>
            </w:tcMar>
          </w:tcPr>
          <w:p w14:paraId="24C750FE" w14:textId="77777777" w:rsidR="00A64916" w:rsidRDefault="00000000">
            <w:pPr>
              <w:spacing w:after="40"/>
            </w:pPr>
            <w:r>
              <w:rPr>
                <w:sz w:val="17"/>
              </w:rPr>
              <w:t>VE-017</w:t>
            </w:r>
          </w:p>
        </w:tc>
        <w:tc>
          <w:tcPr>
            <w:tcW w:w="3312" w:type="dxa"/>
            <w:shd w:val="clear" w:color="auto" w:fill="F5F8FC"/>
            <w:tcMar>
              <w:top w:w="80" w:type="dxa"/>
              <w:left w:w="90" w:type="dxa"/>
              <w:bottom w:w="80" w:type="dxa"/>
              <w:right w:w="90" w:type="dxa"/>
            </w:tcMar>
          </w:tcPr>
          <w:p w14:paraId="0D7AF4A5" w14:textId="77777777" w:rsidR="00A64916" w:rsidRDefault="00000000">
            <w:pPr>
              <w:spacing w:after="40"/>
            </w:pPr>
            <w:r>
              <w:rPr>
                <w:sz w:val="17"/>
              </w:rPr>
              <w:t>Training Administrator, Trainer or System Administrator authentication fails or the account is inactive, suspended or unverified.</w:t>
            </w:r>
          </w:p>
        </w:tc>
        <w:tc>
          <w:tcPr>
            <w:tcW w:w="3312" w:type="dxa"/>
            <w:shd w:val="clear" w:color="auto" w:fill="F5F8FC"/>
            <w:tcMar>
              <w:top w:w="80" w:type="dxa"/>
              <w:left w:w="90" w:type="dxa"/>
              <w:bottom w:w="80" w:type="dxa"/>
              <w:right w:w="90" w:type="dxa"/>
            </w:tcMar>
          </w:tcPr>
          <w:p w14:paraId="410825A6" w14:textId="77777777" w:rsidR="00A64916" w:rsidRDefault="00000000">
            <w:pPr>
              <w:spacing w:after="40"/>
            </w:pPr>
            <w:r>
              <w:rPr>
                <w:sz w:val="17"/>
              </w:rPr>
              <w:t>Deny authentication and provide an appropriate authentication message.</w:t>
            </w:r>
          </w:p>
        </w:tc>
      </w:tr>
      <w:tr w:rsidR="00A64916" w14:paraId="4A79A3B1" w14:textId="77777777">
        <w:trPr>
          <w:jc w:val="center"/>
        </w:trPr>
        <w:tc>
          <w:tcPr>
            <w:tcW w:w="3312" w:type="dxa"/>
          </w:tcPr>
          <w:p w14:paraId="3E1EE75D" w14:textId="77777777" w:rsidR="00A64916" w:rsidRDefault="00000000">
            <w:r>
              <w:t>VE-018</w:t>
            </w:r>
          </w:p>
        </w:tc>
        <w:tc>
          <w:tcPr>
            <w:tcW w:w="3312" w:type="dxa"/>
          </w:tcPr>
          <w:p w14:paraId="429EC183" w14:textId="77777777" w:rsidR="000C45E2" w:rsidRDefault="00000000">
            <w:r>
              <w:t>System Administrator account creation information, including Username, Name, Email Address or Password, is missing, invalid, duplicate where uniqueness applies, or cannot be created.</w:t>
            </w:r>
          </w:p>
        </w:tc>
        <w:tc>
          <w:tcPr>
            <w:tcW w:w="3312" w:type="dxa"/>
          </w:tcPr>
          <w:p w14:paraId="5F72998D" w14:textId="77777777" w:rsidR="000C45E2" w:rsidRDefault="00000000">
            <w:r>
              <w:t>Reject account creation and identify the applicable information or condition that must be corrected without exposing sensitive or internal details.</w:t>
            </w:r>
          </w:p>
        </w:tc>
      </w:tr>
      <w:tr w:rsidR="00A64916" w14:paraId="2925C670" w14:textId="77777777">
        <w:trPr>
          <w:jc w:val="center"/>
        </w:trPr>
        <w:tc>
          <w:tcPr>
            <w:tcW w:w="3312" w:type="dxa"/>
          </w:tcPr>
          <w:p w14:paraId="3789A59A" w14:textId="77777777" w:rsidR="00A64916" w:rsidRDefault="00000000">
            <w:r>
              <w:t>VE-019</w:t>
            </w:r>
          </w:p>
        </w:tc>
        <w:tc>
          <w:tcPr>
            <w:tcW w:w="3312" w:type="dxa"/>
          </w:tcPr>
          <w:p w14:paraId="36A2D8CA" w14:textId="77777777" w:rsidR="00A64916" w:rsidRDefault="00000000">
            <w:r>
              <w:t>Static administration key is missing or invalid during System Administrator account creation.</w:t>
            </w:r>
          </w:p>
        </w:tc>
        <w:tc>
          <w:tcPr>
            <w:tcW w:w="3312" w:type="dxa"/>
          </w:tcPr>
          <w:p w14:paraId="2063A10A" w14:textId="77777777" w:rsidR="00A64916" w:rsidRDefault="00000000">
            <w:r>
              <w:t>Reject account creation and indicate that a valid static administration key is required.</w:t>
            </w:r>
          </w:p>
        </w:tc>
      </w:tr>
    </w:tbl>
    <w:p w14:paraId="293A8D4E" w14:textId="77777777" w:rsidR="005C3D75" w:rsidRDefault="005C3D75">
      <w:pPr>
        <w:spacing w:after="80" w:line="259" w:lineRule="auto"/>
      </w:pPr>
    </w:p>
    <w:p w14:paraId="464BC247" w14:textId="77777777" w:rsidR="005C3D75" w:rsidRDefault="00000000">
      <w:pPr>
        <w:pStyle w:val="Heading1"/>
        <w:spacing w:line="259" w:lineRule="auto"/>
      </w:pPr>
      <w:r>
        <w:t>11. Integrations</w:t>
      </w:r>
    </w:p>
    <w:p w14:paraId="6368E892" w14:textId="77777777" w:rsidR="005C3D75" w:rsidRDefault="00000000">
      <w:pPr>
        <w:spacing w:after="80" w:line="259" w:lineRule="auto"/>
      </w:pPr>
      <w:r>
        <w:t>No external business-system integration is required for the current release.</w:t>
      </w:r>
    </w:p>
    <w:tbl>
      <w:tblPr>
        <w:tblStyle w:val="TableGrid"/>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2484"/>
        <w:gridCol w:w="2484"/>
        <w:gridCol w:w="2484"/>
        <w:gridCol w:w="2484"/>
      </w:tblGrid>
      <w:tr w:rsidR="005C3D75" w14:paraId="1535A5CA" w14:textId="77777777">
        <w:trPr>
          <w:cantSplit/>
          <w:tblHeader/>
          <w:jc w:val="center"/>
        </w:trPr>
        <w:tc>
          <w:tcPr>
            <w:tcW w:w="2484" w:type="dxa"/>
            <w:shd w:val="clear" w:color="auto" w:fill="17365D"/>
            <w:tcMar>
              <w:top w:w="80" w:type="dxa"/>
              <w:left w:w="90" w:type="dxa"/>
              <w:bottom w:w="80" w:type="dxa"/>
              <w:right w:w="90" w:type="dxa"/>
            </w:tcMar>
          </w:tcPr>
          <w:p w14:paraId="4AAF0D84" w14:textId="77777777" w:rsidR="008811AB" w:rsidRDefault="00000000">
            <w:pPr>
              <w:spacing w:after="40"/>
            </w:pPr>
            <w:r>
              <w:rPr>
                <w:b/>
                <w:color w:val="FFFFFF"/>
                <w:sz w:val="17"/>
              </w:rPr>
              <w:t>ID</w:t>
            </w:r>
          </w:p>
        </w:tc>
        <w:tc>
          <w:tcPr>
            <w:tcW w:w="2484" w:type="dxa"/>
            <w:shd w:val="clear" w:color="auto" w:fill="17365D"/>
            <w:tcMar>
              <w:top w:w="80" w:type="dxa"/>
              <w:left w:w="90" w:type="dxa"/>
              <w:bottom w:w="80" w:type="dxa"/>
              <w:right w:w="90" w:type="dxa"/>
            </w:tcMar>
          </w:tcPr>
          <w:p w14:paraId="38A6710C" w14:textId="77777777" w:rsidR="008811AB" w:rsidRDefault="00000000">
            <w:pPr>
              <w:spacing w:after="40"/>
            </w:pPr>
            <w:r>
              <w:rPr>
                <w:b/>
                <w:color w:val="FFFFFF"/>
                <w:sz w:val="17"/>
              </w:rPr>
              <w:t>Potential Integration</w:t>
            </w:r>
          </w:p>
        </w:tc>
        <w:tc>
          <w:tcPr>
            <w:tcW w:w="2484" w:type="dxa"/>
            <w:shd w:val="clear" w:color="auto" w:fill="17365D"/>
            <w:tcMar>
              <w:top w:w="80" w:type="dxa"/>
              <w:left w:w="90" w:type="dxa"/>
              <w:bottom w:w="80" w:type="dxa"/>
              <w:right w:w="90" w:type="dxa"/>
            </w:tcMar>
          </w:tcPr>
          <w:p w14:paraId="644BA902" w14:textId="77777777" w:rsidR="008811AB" w:rsidRDefault="00000000">
            <w:pPr>
              <w:spacing w:after="40"/>
            </w:pPr>
            <w:r>
              <w:rPr>
                <w:b/>
                <w:color w:val="FFFFFF"/>
                <w:sz w:val="17"/>
              </w:rPr>
              <w:t>Purpose</w:t>
            </w:r>
          </w:p>
        </w:tc>
        <w:tc>
          <w:tcPr>
            <w:tcW w:w="2484" w:type="dxa"/>
            <w:shd w:val="clear" w:color="auto" w:fill="17365D"/>
            <w:tcMar>
              <w:top w:w="80" w:type="dxa"/>
              <w:left w:w="90" w:type="dxa"/>
              <w:bottom w:w="80" w:type="dxa"/>
              <w:right w:w="90" w:type="dxa"/>
            </w:tcMar>
          </w:tcPr>
          <w:p w14:paraId="459F8ECA" w14:textId="77777777" w:rsidR="008811AB" w:rsidRDefault="00000000">
            <w:pPr>
              <w:spacing w:after="40"/>
            </w:pPr>
            <w:r>
              <w:rPr>
                <w:b/>
                <w:color w:val="FFFFFF"/>
                <w:sz w:val="17"/>
              </w:rPr>
              <w:t>Status</w:t>
            </w:r>
          </w:p>
        </w:tc>
      </w:tr>
      <w:tr w:rsidR="005C3D75" w14:paraId="549EC00C" w14:textId="77777777">
        <w:trPr>
          <w:cantSplit/>
          <w:jc w:val="center"/>
        </w:trPr>
        <w:tc>
          <w:tcPr>
            <w:tcW w:w="2484" w:type="dxa"/>
            <w:tcMar>
              <w:top w:w="80" w:type="dxa"/>
              <w:left w:w="90" w:type="dxa"/>
              <w:bottom w:w="80" w:type="dxa"/>
              <w:right w:w="90" w:type="dxa"/>
            </w:tcMar>
          </w:tcPr>
          <w:p w14:paraId="4625F805" w14:textId="77777777" w:rsidR="008811AB" w:rsidRDefault="00000000">
            <w:pPr>
              <w:spacing w:after="40"/>
            </w:pPr>
            <w:r>
              <w:rPr>
                <w:sz w:val="17"/>
              </w:rPr>
              <w:t>INT-001</w:t>
            </w:r>
          </w:p>
        </w:tc>
        <w:tc>
          <w:tcPr>
            <w:tcW w:w="2484" w:type="dxa"/>
            <w:tcMar>
              <w:top w:w="80" w:type="dxa"/>
              <w:left w:w="90" w:type="dxa"/>
              <w:bottom w:w="80" w:type="dxa"/>
              <w:right w:w="90" w:type="dxa"/>
            </w:tcMar>
          </w:tcPr>
          <w:p w14:paraId="39A8B627" w14:textId="77777777" w:rsidR="008811AB" w:rsidRDefault="00000000">
            <w:pPr>
              <w:spacing w:after="40"/>
            </w:pPr>
            <w:r>
              <w:rPr>
                <w:sz w:val="17"/>
              </w:rPr>
              <w:t>Email / Notification Service</w:t>
            </w:r>
          </w:p>
        </w:tc>
        <w:tc>
          <w:tcPr>
            <w:tcW w:w="2484" w:type="dxa"/>
            <w:tcMar>
              <w:top w:w="80" w:type="dxa"/>
              <w:left w:w="90" w:type="dxa"/>
              <w:bottom w:w="80" w:type="dxa"/>
              <w:right w:w="90" w:type="dxa"/>
            </w:tcMar>
          </w:tcPr>
          <w:p w14:paraId="1860C3F2" w14:textId="77777777" w:rsidR="008811AB" w:rsidRDefault="00000000">
            <w:pPr>
              <w:spacing w:after="40"/>
            </w:pPr>
            <w:r>
              <w:rPr>
                <w:sz w:val="17"/>
              </w:rPr>
              <w:t>Send registration confirmation emails.</w:t>
            </w:r>
          </w:p>
        </w:tc>
        <w:tc>
          <w:tcPr>
            <w:tcW w:w="2484" w:type="dxa"/>
            <w:tcMar>
              <w:top w:w="80" w:type="dxa"/>
              <w:left w:w="90" w:type="dxa"/>
              <w:bottom w:w="80" w:type="dxa"/>
              <w:right w:w="90" w:type="dxa"/>
            </w:tcMar>
          </w:tcPr>
          <w:p w14:paraId="5349E338" w14:textId="77777777" w:rsidR="008811AB" w:rsidRDefault="00000000">
            <w:pPr>
              <w:spacing w:after="40"/>
            </w:pPr>
            <w:r>
              <w:rPr>
                <w:sz w:val="17"/>
              </w:rPr>
              <w:t>Required</w:t>
            </w:r>
          </w:p>
        </w:tc>
      </w:tr>
      <w:tr w:rsidR="005C3D75" w14:paraId="5836266A" w14:textId="77777777">
        <w:trPr>
          <w:cantSplit/>
          <w:jc w:val="center"/>
        </w:trPr>
        <w:tc>
          <w:tcPr>
            <w:tcW w:w="2484" w:type="dxa"/>
            <w:shd w:val="clear" w:color="auto" w:fill="F5F8FC"/>
            <w:tcMar>
              <w:top w:w="80" w:type="dxa"/>
              <w:left w:w="90" w:type="dxa"/>
              <w:bottom w:w="80" w:type="dxa"/>
              <w:right w:w="90" w:type="dxa"/>
            </w:tcMar>
          </w:tcPr>
          <w:p w14:paraId="693A6AFE" w14:textId="77777777" w:rsidR="008811AB" w:rsidRDefault="00000000">
            <w:pPr>
              <w:spacing w:after="40"/>
            </w:pPr>
            <w:r>
              <w:rPr>
                <w:sz w:val="17"/>
              </w:rPr>
              <w:t>INT-002</w:t>
            </w:r>
          </w:p>
        </w:tc>
        <w:tc>
          <w:tcPr>
            <w:tcW w:w="2484" w:type="dxa"/>
            <w:shd w:val="clear" w:color="auto" w:fill="F5F8FC"/>
            <w:tcMar>
              <w:top w:w="80" w:type="dxa"/>
              <w:left w:w="90" w:type="dxa"/>
              <w:bottom w:w="80" w:type="dxa"/>
              <w:right w:w="90" w:type="dxa"/>
            </w:tcMar>
          </w:tcPr>
          <w:p w14:paraId="01277BED" w14:textId="77777777" w:rsidR="008811AB" w:rsidRDefault="00000000">
            <w:pPr>
              <w:spacing w:after="40"/>
            </w:pPr>
            <w:r>
              <w:rPr>
                <w:sz w:val="17"/>
              </w:rPr>
              <w:t>Payment Service</w:t>
            </w:r>
          </w:p>
        </w:tc>
        <w:tc>
          <w:tcPr>
            <w:tcW w:w="2484" w:type="dxa"/>
            <w:shd w:val="clear" w:color="auto" w:fill="F5F8FC"/>
            <w:tcMar>
              <w:top w:w="80" w:type="dxa"/>
              <w:left w:w="90" w:type="dxa"/>
              <w:bottom w:w="80" w:type="dxa"/>
              <w:right w:w="90" w:type="dxa"/>
            </w:tcMar>
          </w:tcPr>
          <w:p w14:paraId="62C9EAEB" w14:textId="77777777" w:rsidR="008811AB" w:rsidRDefault="00000000">
            <w:pPr>
              <w:spacing w:after="40"/>
            </w:pPr>
            <w:r>
              <w:rPr>
                <w:sz w:val="17"/>
              </w:rPr>
              <w:t>Payment processing for paid programs.</w:t>
            </w:r>
          </w:p>
        </w:tc>
        <w:tc>
          <w:tcPr>
            <w:tcW w:w="2484" w:type="dxa"/>
            <w:shd w:val="clear" w:color="auto" w:fill="F5F8FC"/>
            <w:tcMar>
              <w:top w:w="80" w:type="dxa"/>
              <w:left w:w="90" w:type="dxa"/>
              <w:bottom w:w="80" w:type="dxa"/>
              <w:right w:w="90" w:type="dxa"/>
            </w:tcMar>
          </w:tcPr>
          <w:p w14:paraId="77461F92" w14:textId="77777777" w:rsidR="008811AB" w:rsidRDefault="00000000">
            <w:pPr>
              <w:spacing w:after="40"/>
            </w:pPr>
            <w:r>
              <w:rPr>
                <w:sz w:val="17"/>
              </w:rPr>
              <w:t>Future enhancement — not in current scope</w:t>
            </w:r>
          </w:p>
        </w:tc>
      </w:tr>
      <w:tr w:rsidR="005C3D75" w14:paraId="5DD29EB1" w14:textId="77777777">
        <w:trPr>
          <w:cantSplit/>
          <w:jc w:val="center"/>
        </w:trPr>
        <w:tc>
          <w:tcPr>
            <w:tcW w:w="2484" w:type="dxa"/>
            <w:tcMar>
              <w:top w:w="80" w:type="dxa"/>
              <w:left w:w="90" w:type="dxa"/>
              <w:bottom w:w="80" w:type="dxa"/>
              <w:right w:w="90" w:type="dxa"/>
            </w:tcMar>
          </w:tcPr>
          <w:p w14:paraId="306C8C72" w14:textId="77777777" w:rsidR="008811AB" w:rsidRDefault="00000000">
            <w:pPr>
              <w:spacing w:after="40"/>
            </w:pPr>
            <w:r>
              <w:rPr>
                <w:sz w:val="17"/>
              </w:rPr>
              <w:t>INT-003</w:t>
            </w:r>
          </w:p>
        </w:tc>
        <w:tc>
          <w:tcPr>
            <w:tcW w:w="2484" w:type="dxa"/>
            <w:tcMar>
              <w:top w:w="80" w:type="dxa"/>
              <w:left w:w="90" w:type="dxa"/>
              <w:bottom w:w="80" w:type="dxa"/>
              <w:right w:w="90" w:type="dxa"/>
            </w:tcMar>
          </w:tcPr>
          <w:p w14:paraId="4F54C662" w14:textId="77777777" w:rsidR="008811AB" w:rsidRDefault="00000000">
            <w:pPr>
              <w:spacing w:after="40"/>
            </w:pPr>
            <w:r>
              <w:rPr>
                <w:sz w:val="17"/>
              </w:rPr>
              <w:t>HR / Participant Management System</w:t>
            </w:r>
          </w:p>
        </w:tc>
        <w:tc>
          <w:tcPr>
            <w:tcW w:w="2484" w:type="dxa"/>
            <w:tcMar>
              <w:top w:w="80" w:type="dxa"/>
              <w:left w:w="90" w:type="dxa"/>
              <w:bottom w:w="80" w:type="dxa"/>
              <w:right w:w="90" w:type="dxa"/>
            </w:tcMar>
          </w:tcPr>
          <w:p w14:paraId="024B76B2" w14:textId="77777777" w:rsidR="008811AB" w:rsidRDefault="00000000">
            <w:pPr>
              <w:spacing w:after="40"/>
            </w:pPr>
            <w:r>
              <w:rPr>
                <w:sz w:val="17"/>
              </w:rPr>
              <w:t>Retrieve participant information.</w:t>
            </w:r>
          </w:p>
        </w:tc>
        <w:tc>
          <w:tcPr>
            <w:tcW w:w="2484" w:type="dxa"/>
            <w:tcMar>
              <w:top w:w="80" w:type="dxa"/>
              <w:left w:w="90" w:type="dxa"/>
              <w:bottom w:w="80" w:type="dxa"/>
              <w:right w:w="90" w:type="dxa"/>
            </w:tcMar>
          </w:tcPr>
          <w:p w14:paraId="24153D05" w14:textId="77777777" w:rsidR="008811AB" w:rsidRDefault="00000000">
            <w:pPr>
              <w:spacing w:after="40"/>
            </w:pPr>
            <w:r>
              <w:rPr>
                <w:sz w:val="17"/>
              </w:rPr>
              <w:t>Not required for current release</w:t>
            </w:r>
          </w:p>
        </w:tc>
      </w:tr>
    </w:tbl>
    <w:p w14:paraId="741ECDC8" w14:textId="77777777" w:rsidR="005C3D75" w:rsidRDefault="005C3D75">
      <w:pPr>
        <w:spacing w:after="80" w:line="259" w:lineRule="auto"/>
      </w:pPr>
    </w:p>
    <w:p w14:paraId="5CC9578F" w14:textId="77777777" w:rsidR="005C3D75" w:rsidRDefault="00000000">
      <w:pPr>
        <w:spacing w:after="80" w:line="259" w:lineRule="auto"/>
      </w:pPr>
      <w:proofErr w:type="gramStart"/>
      <w:r>
        <w:t>The email</w:t>
      </w:r>
      <w:proofErr w:type="gramEnd"/>
      <w:r>
        <w:t xml:space="preserve"> capability is required to satisfy the confirmed registration-confirmation requirement. Payment and HR integration remain outside the current release.</w:t>
      </w:r>
    </w:p>
    <w:p w14:paraId="3330E3FD" w14:textId="77777777" w:rsidR="005C3D75" w:rsidRDefault="00000000">
      <w:pPr>
        <w:pStyle w:val="Heading1"/>
        <w:spacing w:line="259" w:lineRule="auto"/>
      </w:pPr>
      <w:r>
        <w:t>12. Assumptions and Dependencies</w:t>
      </w:r>
    </w:p>
    <w:p w14:paraId="75A72EFC" w14:textId="77777777" w:rsidR="005C3D75" w:rsidRDefault="00000000">
      <w:pPr>
        <w:pStyle w:val="Heading2"/>
        <w:spacing w:line="259" w:lineRule="auto"/>
      </w:pPr>
      <w:r>
        <w:t>12.1 Assumptions</w:t>
      </w:r>
    </w:p>
    <w:p w14:paraId="29C25DBA" w14:textId="77777777" w:rsidR="005C3D75" w:rsidRDefault="00000000">
      <w:pPr>
        <w:pStyle w:val="ListBullet"/>
        <w:spacing w:line="259" w:lineRule="auto"/>
      </w:pPr>
      <w:r>
        <w:t>All participants are eligible unless future program-specific eligibility rules are introduced.</w:t>
      </w:r>
    </w:p>
    <w:p w14:paraId="20927CDE" w14:textId="77777777" w:rsidR="005C3D75" w:rsidRDefault="00000000">
      <w:pPr>
        <w:pStyle w:val="ListBullet"/>
        <w:spacing w:line="259" w:lineRule="auto"/>
      </w:pPr>
      <w:r>
        <w:t>The default maximum capacity is 20 participants per program, and administrators can change the configured capacity.</w:t>
      </w:r>
    </w:p>
    <w:p w14:paraId="2ECD1163" w14:textId="77777777" w:rsidR="005C3D75" w:rsidRDefault="00000000">
      <w:pPr>
        <w:pStyle w:val="ListBullet"/>
        <w:spacing w:line="259" w:lineRule="auto"/>
      </w:pPr>
      <w:r>
        <w:t>Each program has one scheduled occurrence; multiple sessions are not supported.</w:t>
      </w:r>
    </w:p>
    <w:p w14:paraId="0C20DA69" w14:textId="77777777" w:rsidR="005C3D75" w:rsidRDefault="00000000">
      <w:pPr>
        <w:pStyle w:val="ListBullet"/>
        <w:spacing w:line="259" w:lineRule="auto"/>
      </w:pPr>
      <w:r>
        <w:t>Participants can cancel registration but cannot modify submitted registration information.</w:t>
      </w:r>
    </w:p>
    <w:p w14:paraId="6367A0A5" w14:textId="77777777" w:rsidR="005C3D75" w:rsidRDefault="00000000">
      <w:pPr>
        <w:pStyle w:val="ListBullet"/>
        <w:spacing w:line="259" w:lineRule="auto"/>
      </w:pPr>
      <w:r>
        <w:t>Registration is automatically confirmed after successful validation.</w:t>
      </w:r>
    </w:p>
    <w:p w14:paraId="198AC41E" w14:textId="77777777" w:rsidR="005C3D75" w:rsidRDefault="00000000">
      <w:pPr>
        <w:pStyle w:val="ListBullet"/>
        <w:spacing w:line="259" w:lineRule="auto"/>
      </w:pPr>
      <w:r>
        <w:t>Email is the required confirmation channel.</w:t>
      </w:r>
    </w:p>
    <w:p w14:paraId="7B927522" w14:textId="77777777" w:rsidR="005C3D75" w:rsidRDefault="00000000">
      <w:pPr>
        <w:pStyle w:val="ListBullet"/>
        <w:spacing w:line="259" w:lineRule="auto"/>
      </w:pPr>
      <w:r>
        <w:lastRenderedPageBreak/>
        <w:t>Attendance and certificates are part of the current system scope.</w:t>
      </w:r>
    </w:p>
    <w:p w14:paraId="3CA48912" w14:textId="77777777" w:rsidR="005C3D75" w:rsidRDefault="00000000">
      <w:pPr>
        <w:pStyle w:val="ListBullet"/>
        <w:spacing w:line="259" w:lineRule="auto"/>
      </w:pPr>
      <w:r>
        <w:t>Participant and registration data is retained indefinitely, subject to applicable requirements.</w:t>
      </w:r>
    </w:p>
    <w:p w14:paraId="0F2B4ACA" w14:textId="77777777" w:rsidR="005C3D75" w:rsidRDefault="00000000">
      <w:pPr>
        <w:pStyle w:val="Heading2"/>
        <w:spacing w:line="259" w:lineRule="auto"/>
      </w:pPr>
      <w:r>
        <w:t>12.2 Dependencies</w:t>
      </w:r>
    </w:p>
    <w:p w14:paraId="0AE0D34B" w14:textId="77777777" w:rsidR="005C3D75" w:rsidRDefault="00000000">
      <w:pPr>
        <w:pStyle w:val="ListBullet"/>
        <w:spacing w:line="259" w:lineRule="auto"/>
      </w:pPr>
      <w:r>
        <w:t>The initial program category structure consists of IT programming-related categories confirmed by the business.</w:t>
      </w:r>
    </w:p>
    <w:p w14:paraId="6E16A8A7" w14:textId="77777777" w:rsidR="005C3D75" w:rsidRDefault="00000000">
      <w:pPr>
        <w:pStyle w:val="ListBullet"/>
        <w:spacing w:line="259" w:lineRule="auto"/>
      </w:pPr>
      <w:r>
        <w:t>Certificate eligibility is confirmed as 100% attendance. The certificate format/content remains a recommended format for final business confirmation.</w:t>
      </w:r>
    </w:p>
    <w:p w14:paraId="765108A6" w14:textId="77777777" w:rsidR="005C3D75" w:rsidRDefault="00000000">
      <w:pPr>
        <w:pStyle w:val="ListBullet"/>
        <w:spacing w:line="259" w:lineRule="auto"/>
      </w:pPr>
      <w:r>
        <w:t>The required reports are confirmed as Student Certificate Report, Student Program Registration Report and Student Account Creation Report.</w:t>
      </w:r>
    </w:p>
    <w:p w14:paraId="1DC5BD6C" w14:textId="77777777" w:rsidR="005C3D75" w:rsidRDefault="00000000">
      <w:pPr>
        <w:pStyle w:val="ListBullet"/>
        <w:spacing w:line="259" w:lineRule="auto"/>
      </w:pPr>
      <w:r>
        <w:t>The least privilege administrative permission matrix is confirmed for System Administrator, Training Administrator, Trainer and Participant.</w:t>
      </w:r>
    </w:p>
    <w:p w14:paraId="4600881D" w14:textId="77777777" w:rsidR="005C3D75" w:rsidRDefault="00000000">
      <w:pPr>
        <w:pStyle w:val="ListBullet"/>
        <w:spacing w:line="259" w:lineRule="auto"/>
      </w:pPr>
      <w:r>
        <w:t>The expected volume is confirmed as 2,000 students in Year 1 and 100 concurrent logged-in users. The 99% availability target is confirmed; the 95% performance target within 2 seconds remains a recommended technical target pending final technical confirmation.</w:t>
      </w:r>
    </w:p>
    <w:p w14:paraId="1D729D00" w14:textId="77777777" w:rsidR="005C3D75" w:rsidRDefault="00000000">
      <w:pPr>
        <w:pStyle w:val="ListBullet"/>
        <w:spacing w:line="259" w:lineRule="auto"/>
      </w:pPr>
      <w:r>
        <w:t>Applicable Malaysian privacy requirements and organizational policies must be confirmed by the responsible compliance/business owner.</w:t>
      </w:r>
    </w:p>
    <w:p w14:paraId="50FDC205" w14:textId="77777777" w:rsidR="005C3D75" w:rsidRDefault="00000000">
      <w:pPr>
        <w:pStyle w:val="ListBullet"/>
        <w:spacing w:line="259" w:lineRule="auto"/>
      </w:pPr>
      <w:r>
        <w:t>Email service availability is required for registration confirmation notifications.</w:t>
      </w:r>
    </w:p>
    <w:p w14:paraId="32091C6C" w14:textId="77777777" w:rsidR="005C3D75" w:rsidRDefault="00000000">
      <w:pPr>
        <w:pStyle w:val="Heading1"/>
        <w:spacing w:line="259" w:lineRule="auto"/>
      </w:pPr>
      <w:r>
        <w:t>13. Requirement Decisions, Recommendations and Remaining Governance Item</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2520"/>
        <w:gridCol w:w="2520"/>
        <w:gridCol w:w="2520"/>
        <w:gridCol w:w="2520"/>
      </w:tblGrid>
      <w:tr w:rsidR="008811AB" w14:paraId="751F1B96" w14:textId="77777777">
        <w:trPr>
          <w:cantSplit/>
          <w:tblHeader/>
          <w:jc w:val="center"/>
        </w:trPr>
        <w:tc>
          <w:tcPr>
            <w:tcW w:w="2520" w:type="dxa"/>
            <w:shd w:val="clear" w:color="auto" w:fill="17365D"/>
            <w:tcMar>
              <w:top w:w="80" w:type="dxa"/>
              <w:left w:w="90" w:type="dxa"/>
              <w:bottom w:w="80" w:type="dxa"/>
              <w:right w:w="90" w:type="dxa"/>
            </w:tcMar>
          </w:tcPr>
          <w:p w14:paraId="22943693" w14:textId="77777777" w:rsidR="008811AB" w:rsidRDefault="00000000">
            <w:pPr>
              <w:spacing w:after="40" w:line="240" w:lineRule="auto"/>
            </w:pPr>
            <w:r>
              <w:rPr>
                <w:b/>
                <w:color w:val="FFFFFF"/>
                <w:sz w:val="17"/>
              </w:rPr>
              <w:t>ID</w:t>
            </w:r>
          </w:p>
        </w:tc>
        <w:tc>
          <w:tcPr>
            <w:tcW w:w="2520" w:type="dxa"/>
            <w:shd w:val="clear" w:color="auto" w:fill="17365D"/>
            <w:tcMar>
              <w:top w:w="80" w:type="dxa"/>
              <w:left w:w="90" w:type="dxa"/>
              <w:bottom w:w="80" w:type="dxa"/>
              <w:right w:w="90" w:type="dxa"/>
            </w:tcMar>
          </w:tcPr>
          <w:p w14:paraId="2AFE68FD" w14:textId="77777777" w:rsidR="008811AB" w:rsidRDefault="00000000">
            <w:pPr>
              <w:spacing w:after="40" w:line="240" w:lineRule="auto"/>
            </w:pPr>
            <w:r>
              <w:rPr>
                <w:b/>
                <w:color w:val="FFFFFF"/>
                <w:sz w:val="17"/>
              </w:rPr>
              <w:t>Decision / Gap</w:t>
            </w:r>
          </w:p>
        </w:tc>
        <w:tc>
          <w:tcPr>
            <w:tcW w:w="2520" w:type="dxa"/>
            <w:shd w:val="clear" w:color="auto" w:fill="17365D"/>
            <w:tcMar>
              <w:top w:w="80" w:type="dxa"/>
              <w:left w:w="90" w:type="dxa"/>
              <w:bottom w:w="80" w:type="dxa"/>
              <w:right w:w="90" w:type="dxa"/>
            </w:tcMar>
          </w:tcPr>
          <w:p w14:paraId="7D0E859A" w14:textId="77777777" w:rsidR="008811AB" w:rsidRDefault="00000000">
            <w:pPr>
              <w:spacing w:after="40" w:line="240" w:lineRule="auto"/>
            </w:pPr>
            <w:r>
              <w:rPr>
                <w:b/>
                <w:color w:val="FFFFFF"/>
                <w:sz w:val="17"/>
              </w:rPr>
              <w:t>Status</w:t>
            </w:r>
          </w:p>
        </w:tc>
        <w:tc>
          <w:tcPr>
            <w:tcW w:w="2520" w:type="dxa"/>
            <w:shd w:val="clear" w:color="auto" w:fill="17365D"/>
            <w:tcMar>
              <w:top w:w="80" w:type="dxa"/>
              <w:left w:w="90" w:type="dxa"/>
              <w:bottom w:w="80" w:type="dxa"/>
              <w:right w:w="90" w:type="dxa"/>
            </w:tcMar>
          </w:tcPr>
          <w:p w14:paraId="31286107" w14:textId="77777777" w:rsidR="008811AB" w:rsidRDefault="00000000">
            <w:pPr>
              <w:spacing w:after="40" w:line="240" w:lineRule="auto"/>
            </w:pPr>
            <w:r>
              <w:rPr>
                <w:b/>
                <w:color w:val="FFFFFF"/>
                <w:sz w:val="17"/>
              </w:rPr>
              <w:t>Resolution / Impact</w:t>
            </w:r>
          </w:p>
        </w:tc>
      </w:tr>
      <w:tr w:rsidR="008811AB" w14:paraId="34D520DE" w14:textId="77777777">
        <w:trPr>
          <w:cantSplit/>
          <w:jc w:val="center"/>
        </w:trPr>
        <w:tc>
          <w:tcPr>
            <w:tcW w:w="2520" w:type="dxa"/>
            <w:tcMar>
              <w:top w:w="80" w:type="dxa"/>
              <w:left w:w="90" w:type="dxa"/>
              <w:bottom w:w="80" w:type="dxa"/>
              <w:right w:w="90" w:type="dxa"/>
            </w:tcMar>
          </w:tcPr>
          <w:p w14:paraId="457245B9" w14:textId="77777777" w:rsidR="008811AB" w:rsidRDefault="00000000">
            <w:pPr>
              <w:spacing w:after="40" w:line="240" w:lineRule="auto"/>
            </w:pPr>
            <w:r>
              <w:rPr>
                <w:sz w:val="17"/>
              </w:rPr>
              <w:t>DEC-001</w:t>
            </w:r>
          </w:p>
        </w:tc>
        <w:tc>
          <w:tcPr>
            <w:tcW w:w="2520" w:type="dxa"/>
            <w:tcMar>
              <w:top w:w="80" w:type="dxa"/>
              <w:left w:w="90" w:type="dxa"/>
              <w:bottom w:w="80" w:type="dxa"/>
              <w:right w:w="90" w:type="dxa"/>
            </w:tcMar>
          </w:tcPr>
          <w:p w14:paraId="4BE9AA57" w14:textId="77777777" w:rsidR="008811AB" w:rsidRDefault="00000000">
            <w:pPr>
              <w:spacing w:after="40" w:line="240" w:lineRule="auto"/>
            </w:pPr>
            <w:r>
              <w:rPr>
                <w:sz w:val="17"/>
              </w:rPr>
              <w:t>Program categories</w:t>
            </w:r>
          </w:p>
        </w:tc>
        <w:tc>
          <w:tcPr>
            <w:tcW w:w="2520" w:type="dxa"/>
            <w:tcMar>
              <w:top w:w="80" w:type="dxa"/>
              <w:left w:w="90" w:type="dxa"/>
              <w:bottom w:w="80" w:type="dxa"/>
              <w:right w:w="90" w:type="dxa"/>
            </w:tcMar>
          </w:tcPr>
          <w:p w14:paraId="5E38A72B" w14:textId="77777777" w:rsidR="008811AB" w:rsidRDefault="00000000">
            <w:pPr>
              <w:spacing w:after="40" w:line="240" w:lineRule="auto"/>
            </w:pPr>
            <w:r>
              <w:rPr>
                <w:sz w:val="17"/>
              </w:rPr>
              <w:t>Confirmed</w:t>
            </w:r>
          </w:p>
        </w:tc>
        <w:tc>
          <w:tcPr>
            <w:tcW w:w="2520" w:type="dxa"/>
            <w:tcMar>
              <w:top w:w="80" w:type="dxa"/>
              <w:left w:w="90" w:type="dxa"/>
              <w:bottom w:w="80" w:type="dxa"/>
              <w:right w:w="90" w:type="dxa"/>
            </w:tcMar>
          </w:tcPr>
          <w:p w14:paraId="3E71F51D" w14:textId="77777777" w:rsidR="008811AB" w:rsidRDefault="00000000">
            <w:pPr>
              <w:spacing w:after="40" w:line="240" w:lineRule="auto"/>
            </w:pPr>
            <w:r>
              <w:rPr>
                <w:sz w:val="17"/>
              </w:rPr>
              <w:t>The initial program category structure consists of IT programming-related categories confirmed by the business.</w:t>
            </w:r>
          </w:p>
        </w:tc>
      </w:tr>
      <w:tr w:rsidR="008811AB" w14:paraId="25994AC6" w14:textId="77777777">
        <w:trPr>
          <w:cantSplit/>
          <w:jc w:val="center"/>
        </w:trPr>
        <w:tc>
          <w:tcPr>
            <w:tcW w:w="2520" w:type="dxa"/>
            <w:shd w:val="clear" w:color="auto" w:fill="F5F8FC"/>
            <w:tcMar>
              <w:top w:w="80" w:type="dxa"/>
              <w:left w:w="90" w:type="dxa"/>
              <w:bottom w:w="80" w:type="dxa"/>
              <w:right w:w="90" w:type="dxa"/>
            </w:tcMar>
          </w:tcPr>
          <w:p w14:paraId="6F5ABB7D" w14:textId="77777777" w:rsidR="008811AB" w:rsidRDefault="00000000">
            <w:pPr>
              <w:spacing w:after="40" w:line="240" w:lineRule="auto"/>
            </w:pPr>
            <w:r>
              <w:rPr>
                <w:sz w:val="17"/>
              </w:rPr>
              <w:t>DEC-002</w:t>
            </w:r>
          </w:p>
        </w:tc>
        <w:tc>
          <w:tcPr>
            <w:tcW w:w="2520" w:type="dxa"/>
            <w:shd w:val="clear" w:color="auto" w:fill="F5F8FC"/>
            <w:tcMar>
              <w:top w:w="80" w:type="dxa"/>
              <w:left w:w="90" w:type="dxa"/>
              <w:bottom w:w="80" w:type="dxa"/>
              <w:right w:w="90" w:type="dxa"/>
            </w:tcMar>
          </w:tcPr>
          <w:p w14:paraId="06D79842" w14:textId="77777777" w:rsidR="008811AB" w:rsidRDefault="00000000">
            <w:pPr>
              <w:spacing w:after="40" w:line="240" w:lineRule="auto"/>
            </w:pPr>
            <w:r>
              <w:rPr>
                <w:sz w:val="17"/>
              </w:rPr>
              <w:t>Certificate eligibility</w:t>
            </w:r>
          </w:p>
        </w:tc>
        <w:tc>
          <w:tcPr>
            <w:tcW w:w="2520" w:type="dxa"/>
            <w:shd w:val="clear" w:color="auto" w:fill="F5F8FC"/>
            <w:tcMar>
              <w:top w:w="80" w:type="dxa"/>
              <w:left w:w="90" w:type="dxa"/>
              <w:bottom w:w="80" w:type="dxa"/>
              <w:right w:w="90" w:type="dxa"/>
            </w:tcMar>
          </w:tcPr>
          <w:p w14:paraId="17F8DA8B" w14:textId="77777777" w:rsidR="008811AB" w:rsidRDefault="00000000">
            <w:pPr>
              <w:spacing w:after="40" w:line="240" w:lineRule="auto"/>
            </w:pPr>
            <w:r>
              <w:rPr>
                <w:sz w:val="17"/>
              </w:rPr>
              <w:t>Confirmed</w:t>
            </w:r>
          </w:p>
        </w:tc>
        <w:tc>
          <w:tcPr>
            <w:tcW w:w="2520" w:type="dxa"/>
            <w:shd w:val="clear" w:color="auto" w:fill="F5F8FC"/>
            <w:tcMar>
              <w:top w:w="80" w:type="dxa"/>
              <w:left w:w="90" w:type="dxa"/>
              <w:bottom w:w="80" w:type="dxa"/>
              <w:right w:w="90" w:type="dxa"/>
            </w:tcMar>
          </w:tcPr>
          <w:p w14:paraId="40E4D3AC" w14:textId="77777777" w:rsidR="008811AB" w:rsidRDefault="00000000">
            <w:pPr>
              <w:spacing w:after="40" w:line="240" w:lineRule="auto"/>
            </w:pPr>
            <w:r>
              <w:rPr>
                <w:sz w:val="17"/>
              </w:rPr>
              <w:t>100% attendance is the confirmed eligibility criterion.</w:t>
            </w:r>
          </w:p>
        </w:tc>
      </w:tr>
      <w:tr w:rsidR="008811AB" w14:paraId="4C6DF68A" w14:textId="77777777">
        <w:trPr>
          <w:cantSplit/>
          <w:jc w:val="center"/>
        </w:trPr>
        <w:tc>
          <w:tcPr>
            <w:tcW w:w="2520" w:type="dxa"/>
            <w:tcMar>
              <w:top w:w="80" w:type="dxa"/>
              <w:left w:w="90" w:type="dxa"/>
              <w:bottom w:w="80" w:type="dxa"/>
              <w:right w:w="90" w:type="dxa"/>
            </w:tcMar>
          </w:tcPr>
          <w:p w14:paraId="04D646E1" w14:textId="77777777" w:rsidR="008811AB" w:rsidRDefault="00000000">
            <w:pPr>
              <w:spacing w:after="40" w:line="240" w:lineRule="auto"/>
            </w:pPr>
            <w:r>
              <w:rPr>
                <w:sz w:val="17"/>
              </w:rPr>
              <w:t>DEC-003</w:t>
            </w:r>
          </w:p>
        </w:tc>
        <w:tc>
          <w:tcPr>
            <w:tcW w:w="2520" w:type="dxa"/>
            <w:tcMar>
              <w:top w:w="80" w:type="dxa"/>
              <w:left w:w="90" w:type="dxa"/>
              <w:bottom w:w="80" w:type="dxa"/>
              <w:right w:w="90" w:type="dxa"/>
            </w:tcMar>
          </w:tcPr>
          <w:p w14:paraId="2B69DB04" w14:textId="77777777" w:rsidR="008811AB" w:rsidRDefault="00000000">
            <w:pPr>
              <w:spacing w:after="40" w:line="240" w:lineRule="auto"/>
            </w:pPr>
            <w:r>
              <w:rPr>
                <w:sz w:val="17"/>
              </w:rPr>
              <w:t>Certificate format/content</w:t>
            </w:r>
          </w:p>
        </w:tc>
        <w:tc>
          <w:tcPr>
            <w:tcW w:w="2520" w:type="dxa"/>
            <w:tcMar>
              <w:top w:w="80" w:type="dxa"/>
              <w:left w:w="90" w:type="dxa"/>
              <w:bottom w:w="80" w:type="dxa"/>
              <w:right w:w="90" w:type="dxa"/>
            </w:tcMar>
          </w:tcPr>
          <w:p w14:paraId="1703E18D" w14:textId="77777777" w:rsidR="008811AB" w:rsidRDefault="00000000">
            <w:pPr>
              <w:spacing w:after="40" w:line="240" w:lineRule="auto"/>
            </w:pPr>
            <w:r>
              <w:rPr>
                <w:sz w:val="17"/>
              </w:rPr>
              <w:t>Recommended / Business Confirmation</w:t>
            </w:r>
          </w:p>
        </w:tc>
        <w:tc>
          <w:tcPr>
            <w:tcW w:w="2520" w:type="dxa"/>
            <w:tcMar>
              <w:top w:w="80" w:type="dxa"/>
              <w:left w:w="90" w:type="dxa"/>
              <w:bottom w:w="80" w:type="dxa"/>
              <w:right w:w="90" w:type="dxa"/>
            </w:tcMar>
          </w:tcPr>
          <w:p w14:paraId="0AF0A170" w14:textId="77777777" w:rsidR="008811AB" w:rsidRDefault="00000000">
            <w:pPr>
              <w:spacing w:after="40" w:line="240" w:lineRule="auto"/>
            </w:pPr>
            <w:r>
              <w:rPr>
                <w:sz w:val="17"/>
              </w:rPr>
              <w:t>Recommended content includes organization name/logo, certificate title, participant name, program name/date, duration/hours, completion statement, certificate ID/serial number, issue date, authorized signatory and verification reference/QR code where appropriate.</w:t>
            </w:r>
          </w:p>
        </w:tc>
      </w:tr>
      <w:tr w:rsidR="008811AB" w14:paraId="00B7532B" w14:textId="77777777">
        <w:trPr>
          <w:cantSplit/>
          <w:jc w:val="center"/>
        </w:trPr>
        <w:tc>
          <w:tcPr>
            <w:tcW w:w="2520" w:type="dxa"/>
            <w:shd w:val="clear" w:color="auto" w:fill="F5F8FC"/>
            <w:tcMar>
              <w:top w:w="80" w:type="dxa"/>
              <w:left w:w="90" w:type="dxa"/>
              <w:bottom w:w="80" w:type="dxa"/>
              <w:right w:w="90" w:type="dxa"/>
            </w:tcMar>
          </w:tcPr>
          <w:p w14:paraId="3197F675" w14:textId="77777777" w:rsidR="008811AB" w:rsidRDefault="00000000">
            <w:pPr>
              <w:spacing w:after="40" w:line="240" w:lineRule="auto"/>
            </w:pPr>
            <w:r>
              <w:rPr>
                <w:sz w:val="17"/>
              </w:rPr>
              <w:t>DEC-004</w:t>
            </w:r>
          </w:p>
        </w:tc>
        <w:tc>
          <w:tcPr>
            <w:tcW w:w="2520" w:type="dxa"/>
            <w:shd w:val="clear" w:color="auto" w:fill="F5F8FC"/>
            <w:tcMar>
              <w:top w:w="80" w:type="dxa"/>
              <w:left w:w="90" w:type="dxa"/>
              <w:bottom w:w="80" w:type="dxa"/>
              <w:right w:w="90" w:type="dxa"/>
            </w:tcMar>
          </w:tcPr>
          <w:p w14:paraId="2DD6B6AE" w14:textId="77777777" w:rsidR="008811AB" w:rsidRDefault="00000000">
            <w:pPr>
              <w:spacing w:after="40" w:line="240" w:lineRule="auto"/>
            </w:pPr>
            <w:r>
              <w:rPr>
                <w:sz w:val="17"/>
              </w:rPr>
              <w:t>Required reports</w:t>
            </w:r>
          </w:p>
        </w:tc>
        <w:tc>
          <w:tcPr>
            <w:tcW w:w="2520" w:type="dxa"/>
            <w:shd w:val="clear" w:color="auto" w:fill="F5F8FC"/>
            <w:tcMar>
              <w:top w:w="80" w:type="dxa"/>
              <w:left w:w="90" w:type="dxa"/>
              <w:bottom w:w="80" w:type="dxa"/>
              <w:right w:w="90" w:type="dxa"/>
            </w:tcMar>
          </w:tcPr>
          <w:p w14:paraId="212AF253" w14:textId="77777777" w:rsidR="008811AB" w:rsidRDefault="00000000">
            <w:pPr>
              <w:spacing w:after="40" w:line="240" w:lineRule="auto"/>
            </w:pPr>
            <w:r>
              <w:rPr>
                <w:sz w:val="17"/>
              </w:rPr>
              <w:t>Confirmed</w:t>
            </w:r>
          </w:p>
        </w:tc>
        <w:tc>
          <w:tcPr>
            <w:tcW w:w="2520" w:type="dxa"/>
            <w:shd w:val="clear" w:color="auto" w:fill="F5F8FC"/>
            <w:tcMar>
              <w:top w:w="80" w:type="dxa"/>
              <w:left w:w="90" w:type="dxa"/>
              <w:bottom w:w="80" w:type="dxa"/>
              <w:right w:w="90" w:type="dxa"/>
            </w:tcMar>
          </w:tcPr>
          <w:p w14:paraId="079F2E13" w14:textId="77777777" w:rsidR="008811AB" w:rsidRDefault="00000000">
            <w:pPr>
              <w:spacing w:after="40" w:line="240" w:lineRule="auto"/>
            </w:pPr>
            <w:r>
              <w:rPr>
                <w:sz w:val="17"/>
              </w:rPr>
              <w:t>Student Certificate Report; Student Program Registration Report; Student Account Creation Report.</w:t>
            </w:r>
          </w:p>
        </w:tc>
      </w:tr>
      <w:tr w:rsidR="008811AB" w14:paraId="5364AE10" w14:textId="77777777">
        <w:trPr>
          <w:cantSplit/>
          <w:jc w:val="center"/>
        </w:trPr>
        <w:tc>
          <w:tcPr>
            <w:tcW w:w="2520" w:type="dxa"/>
            <w:tcMar>
              <w:top w:w="80" w:type="dxa"/>
              <w:left w:w="90" w:type="dxa"/>
              <w:bottom w:w="80" w:type="dxa"/>
              <w:right w:w="90" w:type="dxa"/>
            </w:tcMar>
          </w:tcPr>
          <w:p w14:paraId="13FE37F2" w14:textId="77777777" w:rsidR="008811AB" w:rsidRDefault="00000000">
            <w:pPr>
              <w:spacing w:after="40" w:line="240" w:lineRule="auto"/>
            </w:pPr>
            <w:r>
              <w:rPr>
                <w:sz w:val="17"/>
              </w:rPr>
              <w:t>DEC-005</w:t>
            </w:r>
          </w:p>
        </w:tc>
        <w:tc>
          <w:tcPr>
            <w:tcW w:w="2520" w:type="dxa"/>
            <w:tcMar>
              <w:top w:w="80" w:type="dxa"/>
              <w:left w:w="90" w:type="dxa"/>
              <w:bottom w:w="80" w:type="dxa"/>
              <w:right w:w="90" w:type="dxa"/>
            </w:tcMar>
          </w:tcPr>
          <w:p w14:paraId="1AB4EF8C" w14:textId="77777777" w:rsidR="008811AB" w:rsidRDefault="00000000">
            <w:pPr>
              <w:spacing w:after="40" w:line="240" w:lineRule="auto"/>
            </w:pPr>
            <w:r>
              <w:rPr>
                <w:sz w:val="17"/>
              </w:rPr>
              <w:t>Administrative permission matrix</w:t>
            </w:r>
          </w:p>
        </w:tc>
        <w:tc>
          <w:tcPr>
            <w:tcW w:w="2520" w:type="dxa"/>
            <w:tcMar>
              <w:top w:w="80" w:type="dxa"/>
              <w:left w:w="90" w:type="dxa"/>
              <w:bottom w:w="80" w:type="dxa"/>
              <w:right w:w="90" w:type="dxa"/>
            </w:tcMar>
          </w:tcPr>
          <w:p w14:paraId="2A56886B" w14:textId="77777777" w:rsidR="008811AB" w:rsidRDefault="00000000">
            <w:pPr>
              <w:spacing w:after="40" w:line="240" w:lineRule="auto"/>
            </w:pPr>
            <w:r>
              <w:rPr>
                <w:sz w:val="17"/>
              </w:rPr>
              <w:t>Confirmed</w:t>
            </w:r>
          </w:p>
        </w:tc>
        <w:tc>
          <w:tcPr>
            <w:tcW w:w="2520" w:type="dxa"/>
            <w:tcMar>
              <w:top w:w="80" w:type="dxa"/>
              <w:left w:w="90" w:type="dxa"/>
              <w:bottom w:w="80" w:type="dxa"/>
              <w:right w:w="90" w:type="dxa"/>
            </w:tcMar>
          </w:tcPr>
          <w:p w14:paraId="54BC35B1" w14:textId="77777777" w:rsidR="008811AB" w:rsidRDefault="00000000">
            <w:pPr>
              <w:spacing w:after="40" w:line="240" w:lineRule="auto"/>
            </w:pPr>
            <w:r>
              <w:rPr>
                <w:sz w:val="17"/>
              </w:rPr>
              <w:t>Least-privilege responsibilities are defined across System Administrator, Training Administrator, Trainer and Participant.</w:t>
            </w:r>
          </w:p>
        </w:tc>
      </w:tr>
      <w:tr w:rsidR="008811AB" w14:paraId="67EB3D02" w14:textId="77777777">
        <w:trPr>
          <w:cantSplit/>
          <w:jc w:val="center"/>
        </w:trPr>
        <w:tc>
          <w:tcPr>
            <w:tcW w:w="2520" w:type="dxa"/>
            <w:shd w:val="clear" w:color="auto" w:fill="F5F8FC"/>
            <w:tcMar>
              <w:top w:w="80" w:type="dxa"/>
              <w:left w:w="90" w:type="dxa"/>
              <w:bottom w:w="80" w:type="dxa"/>
              <w:right w:w="90" w:type="dxa"/>
            </w:tcMar>
          </w:tcPr>
          <w:p w14:paraId="58768D67" w14:textId="77777777" w:rsidR="008811AB" w:rsidRDefault="00000000">
            <w:pPr>
              <w:spacing w:after="40" w:line="240" w:lineRule="auto"/>
            </w:pPr>
            <w:r>
              <w:rPr>
                <w:sz w:val="17"/>
              </w:rPr>
              <w:t>DEC-006</w:t>
            </w:r>
          </w:p>
        </w:tc>
        <w:tc>
          <w:tcPr>
            <w:tcW w:w="2520" w:type="dxa"/>
            <w:shd w:val="clear" w:color="auto" w:fill="F5F8FC"/>
            <w:tcMar>
              <w:top w:w="80" w:type="dxa"/>
              <w:left w:w="90" w:type="dxa"/>
              <w:bottom w:w="80" w:type="dxa"/>
              <w:right w:w="90" w:type="dxa"/>
            </w:tcMar>
          </w:tcPr>
          <w:p w14:paraId="571B9058" w14:textId="77777777" w:rsidR="008811AB" w:rsidRDefault="00000000">
            <w:pPr>
              <w:spacing w:after="40" w:line="240" w:lineRule="auto"/>
            </w:pPr>
            <w:r>
              <w:rPr>
                <w:sz w:val="17"/>
              </w:rPr>
              <w:t>Certificate administration role</w:t>
            </w:r>
          </w:p>
        </w:tc>
        <w:tc>
          <w:tcPr>
            <w:tcW w:w="2520" w:type="dxa"/>
            <w:shd w:val="clear" w:color="auto" w:fill="F5F8FC"/>
            <w:tcMar>
              <w:top w:w="80" w:type="dxa"/>
              <w:left w:w="90" w:type="dxa"/>
              <w:bottom w:w="80" w:type="dxa"/>
              <w:right w:w="90" w:type="dxa"/>
            </w:tcMar>
          </w:tcPr>
          <w:p w14:paraId="577D5756" w14:textId="77777777" w:rsidR="008811AB" w:rsidRDefault="00000000">
            <w:pPr>
              <w:spacing w:after="40" w:line="240" w:lineRule="auto"/>
            </w:pPr>
            <w:r>
              <w:rPr>
                <w:sz w:val="17"/>
              </w:rPr>
              <w:t>Confirmed</w:t>
            </w:r>
          </w:p>
        </w:tc>
        <w:tc>
          <w:tcPr>
            <w:tcW w:w="2520" w:type="dxa"/>
            <w:shd w:val="clear" w:color="auto" w:fill="F5F8FC"/>
            <w:tcMar>
              <w:top w:w="80" w:type="dxa"/>
              <w:left w:w="90" w:type="dxa"/>
              <w:bottom w:w="80" w:type="dxa"/>
              <w:right w:w="90" w:type="dxa"/>
            </w:tcMar>
          </w:tcPr>
          <w:p w14:paraId="7E8C5023" w14:textId="77777777" w:rsidR="008811AB" w:rsidRDefault="00000000">
            <w:pPr>
              <w:spacing w:after="40" w:line="240" w:lineRule="auto"/>
            </w:pPr>
            <w:r>
              <w:rPr>
                <w:sz w:val="17"/>
              </w:rPr>
              <w:t>Certificate issuance is handled by the Training Administrator. No separate Certificate Administrator role is required.</w:t>
            </w:r>
          </w:p>
        </w:tc>
      </w:tr>
      <w:tr w:rsidR="008811AB" w14:paraId="176A21ED" w14:textId="77777777">
        <w:trPr>
          <w:cantSplit/>
          <w:jc w:val="center"/>
        </w:trPr>
        <w:tc>
          <w:tcPr>
            <w:tcW w:w="2520" w:type="dxa"/>
            <w:tcMar>
              <w:top w:w="80" w:type="dxa"/>
              <w:left w:w="90" w:type="dxa"/>
              <w:bottom w:w="80" w:type="dxa"/>
              <w:right w:w="90" w:type="dxa"/>
            </w:tcMar>
          </w:tcPr>
          <w:p w14:paraId="46905DF4" w14:textId="77777777" w:rsidR="008811AB" w:rsidRDefault="00000000">
            <w:pPr>
              <w:spacing w:after="40" w:line="240" w:lineRule="auto"/>
            </w:pPr>
            <w:r>
              <w:rPr>
                <w:sz w:val="17"/>
              </w:rPr>
              <w:lastRenderedPageBreak/>
              <w:t>DEC-007</w:t>
            </w:r>
          </w:p>
        </w:tc>
        <w:tc>
          <w:tcPr>
            <w:tcW w:w="2520" w:type="dxa"/>
            <w:tcMar>
              <w:top w:w="80" w:type="dxa"/>
              <w:left w:w="90" w:type="dxa"/>
              <w:bottom w:w="80" w:type="dxa"/>
              <w:right w:w="90" w:type="dxa"/>
            </w:tcMar>
          </w:tcPr>
          <w:p w14:paraId="2B712685" w14:textId="77777777" w:rsidR="008811AB" w:rsidRDefault="00000000">
            <w:pPr>
              <w:spacing w:after="40" w:line="240" w:lineRule="auto"/>
            </w:pPr>
            <w:r>
              <w:rPr>
                <w:sz w:val="17"/>
              </w:rPr>
              <w:t>Availability target</w:t>
            </w:r>
          </w:p>
        </w:tc>
        <w:tc>
          <w:tcPr>
            <w:tcW w:w="2520" w:type="dxa"/>
            <w:tcMar>
              <w:top w:w="80" w:type="dxa"/>
              <w:left w:w="90" w:type="dxa"/>
              <w:bottom w:w="80" w:type="dxa"/>
              <w:right w:w="90" w:type="dxa"/>
            </w:tcMar>
          </w:tcPr>
          <w:p w14:paraId="2EDF7DBB" w14:textId="77777777" w:rsidR="008811AB" w:rsidRDefault="00000000">
            <w:pPr>
              <w:spacing w:after="40" w:line="240" w:lineRule="auto"/>
            </w:pPr>
            <w:r>
              <w:rPr>
                <w:sz w:val="17"/>
              </w:rPr>
              <w:t>Confirmed</w:t>
            </w:r>
          </w:p>
        </w:tc>
        <w:tc>
          <w:tcPr>
            <w:tcW w:w="2520" w:type="dxa"/>
            <w:tcMar>
              <w:top w:w="80" w:type="dxa"/>
              <w:left w:w="90" w:type="dxa"/>
              <w:bottom w:w="80" w:type="dxa"/>
              <w:right w:w="90" w:type="dxa"/>
            </w:tcMar>
          </w:tcPr>
          <w:p w14:paraId="4EE7385D" w14:textId="77777777" w:rsidR="008811AB" w:rsidRDefault="00000000">
            <w:pPr>
              <w:spacing w:after="40" w:line="240" w:lineRule="auto"/>
            </w:pPr>
            <w:r>
              <w:rPr>
                <w:sz w:val="17"/>
              </w:rPr>
              <w:t>At least 99% service availability on a 24/7 basis, excluding approved planned maintenance.</w:t>
            </w:r>
          </w:p>
        </w:tc>
      </w:tr>
      <w:tr w:rsidR="008811AB" w14:paraId="17A7B8C3" w14:textId="77777777">
        <w:trPr>
          <w:cantSplit/>
          <w:jc w:val="center"/>
        </w:trPr>
        <w:tc>
          <w:tcPr>
            <w:tcW w:w="2520" w:type="dxa"/>
            <w:shd w:val="clear" w:color="auto" w:fill="F5F8FC"/>
            <w:tcMar>
              <w:top w:w="80" w:type="dxa"/>
              <w:left w:w="90" w:type="dxa"/>
              <w:bottom w:w="80" w:type="dxa"/>
              <w:right w:w="90" w:type="dxa"/>
            </w:tcMar>
          </w:tcPr>
          <w:p w14:paraId="5DA44847" w14:textId="77777777" w:rsidR="008811AB" w:rsidRDefault="00000000">
            <w:pPr>
              <w:spacing w:after="40" w:line="240" w:lineRule="auto"/>
            </w:pPr>
            <w:r>
              <w:rPr>
                <w:sz w:val="17"/>
              </w:rPr>
              <w:t>DEC-008</w:t>
            </w:r>
          </w:p>
        </w:tc>
        <w:tc>
          <w:tcPr>
            <w:tcW w:w="2520" w:type="dxa"/>
            <w:shd w:val="clear" w:color="auto" w:fill="F5F8FC"/>
            <w:tcMar>
              <w:top w:w="80" w:type="dxa"/>
              <w:left w:w="90" w:type="dxa"/>
              <w:bottom w:w="80" w:type="dxa"/>
              <w:right w:w="90" w:type="dxa"/>
            </w:tcMar>
          </w:tcPr>
          <w:p w14:paraId="0275BB11" w14:textId="77777777" w:rsidR="008811AB" w:rsidRDefault="00000000">
            <w:pPr>
              <w:spacing w:after="40" w:line="240" w:lineRule="auto"/>
            </w:pPr>
            <w:r>
              <w:rPr>
                <w:sz w:val="17"/>
              </w:rPr>
              <w:t>Performance target</w:t>
            </w:r>
          </w:p>
        </w:tc>
        <w:tc>
          <w:tcPr>
            <w:tcW w:w="2520" w:type="dxa"/>
            <w:shd w:val="clear" w:color="auto" w:fill="F5F8FC"/>
            <w:tcMar>
              <w:top w:w="80" w:type="dxa"/>
              <w:left w:w="90" w:type="dxa"/>
              <w:bottom w:w="80" w:type="dxa"/>
              <w:right w:w="90" w:type="dxa"/>
            </w:tcMar>
          </w:tcPr>
          <w:p w14:paraId="79962488" w14:textId="77777777" w:rsidR="008811AB" w:rsidRDefault="00000000">
            <w:pPr>
              <w:spacing w:after="40" w:line="240" w:lineRule="auto"/>
            </w:pPr>
            <w:r>
              <w:rPr>
                <w:sz w:val="17"/>
              </w:rPr>
              <w:t>Recommended / Technical Confirmation</w:t>
            </w:r>
          </w:p>
        </w:tc>
        <w:tc>
          <w:tcPr>
            <w:tcW w:w="2520" w:type="dxa"/>
            <w:shd w:val="clear" w:color="auto" w:fill="F5F8FC"/>
            <w:tcMar>
              <w:top w:w="80" w:type="dxa"/>
              <w:left w:w="90" w:type="dxa"/>
              <w:bottom w:w="80" w:type="dxa"/>
              <w:right w:w="90" w:type="dxa"/>
            </w:tcMar>
          </w:tcPr>
          <w:p w14:paraId="10047FCE" w14:textId="77777777" w:rsidR="008811AB" w:rsidRDefault="00000000">
            <w:pPr>
              <w:spacing w:after="40" w:line="240" w:lineRule="auto"/>
            </w:pPr>
            <w:r>
              <w:rPr>
                <w:sz w:val="17"/>
              </w:rPr>
              <w:t>95% of normal requests within 2 seconds under the agreed expected load.</w:t>
            </w:r>
          </w:p>
        </w:tc>
      </w:tr>
      <w:tr w:rsidR="008811AB" w14:paraId="7B8595C3" w14:textId="77777777">
        <w:trPr>
          <w:cantSplit/>
          <w:jc w:val="center"/>
        </w:trPr>
        <w:tc>
          <w:tcPr>
            <w:tcW w:w="2520" w:type="dxa"/>
            <w:tcMar>
              <w:top w:w="80" w:type="dxa"/>
              <w:left w:w="90" w:type="dxa"/>
              <w:bottom w:w="80" w:type="dxa"/>
              <w:right w:w="90" w:type="dxa"/>
            </w:tcMar>
          </w:tcPr>
          <w:p w14:paraId="1867C9CA" w14:textId="77777777" w:rsidR="008811AB" w:rsidRDefault="00000000">
            <w:pPr>
              <w:spacing w:after="40" w:line="240" w:lineRule="auto"/>
            </w:pPr>
            <w:r>
              <w:rPr>
                <w:sz w:val="17"/>
              </w:rPr>
              <w:t>DEC-009</w:t>
            </w:r>
          </w:p>
        </w:tc>
        <w:tc>
          <w:tcPr>
            <w:tcW w:w="2520" w:type="dxa"/>
            <w:tcMar>
              <w:top w:w="80" w:type="dxa"/>
              <w:left w:w="90" w:type="dxa"/>
              <w:bottom w:w="80" w:type="dxa"/>
              <w:right w:w="90" w:type="dxa"/>
            </w:tcMar>
          </w:tcPr>
          <w:p w14:paraId="60B4FFA8" w14:textId="77777777" w:rsidR="008811AB" w:rsidRDefault="00000000">
            <w:pPr>
              <w:spacing w:after="40" w:line="240" w:lineRule="auto"/>
            </w:pPr>
            <w:r>
              <w:rPr>
                <w:sz w:val="17"/>
              </w:rPr>
              <w:t>Expected volume</w:t>
            </w:r>
          </w:p>
        </w:tc>
        <w:tc>
          <w:tcPr>
            <w:tcW w:w="2520" w:type="dxa"/>
            <w:tcMar>
              <w:top w:w="80" w:type="dxa"/>
              <w:left w:w="90" w:type="dxa"/>
              <w:bottom w:w="80" w:type="dxa"/>
              <w:right w:w="90" w:type="dxa"/>
            </w:tcMar>
          </w:tcPr>
          <w:p w14:paraId="1AC0AF7E" w14:textId="77777777" w:rsidR="008811AB" w:rsidRDefault="00000000">
            <w:pPr>
              <w:spacing w:after="40" w:line="240" w:lineRule="auto"/>
            </w:pPr>
            <w:r>
              <w:rPr>
                <w:sz w:val="17"/>
              </w:rPr>
              <w:t>Confirmed</w:t>
            </w:r>
          </w:p>
        </w:tc>
        <w:tc>
          <w:tcPr>
            <w:tcW w:w="2520" w:type="dxa"/>
            <w:tcMar>
              <w:top w:w="80" w:type="dxa"/>
              <w:left w:w="90" w:type="dxa"/>
              <w:bottom w:w="80" w:type="dxa"/>
              <w:right w:w="90" w:type="dxa"/>
            </w:tcMar>
          </w:tcPr>
          <w:p w14:paraId="6D1937FB" w14:textId="77777777" w:rsidR="008811AB" w:rsidRDefault="00000000">
            <w:pPr>
              <w:spacing w:after="40" w:line="240" w:lineRule="auto"/>
            </w:pPr>
            <w:r>
              <w:rPr>
                <w:sz w:val="17"/>
              </w:rPr>
              <w:t>2,000 students in Year 1 and 100 concurrent logged-in users.</w:t>
            </w:r>
          </w:p>
        </w:tc>
      </w:tr>
      <w:tr w:rsidR="008811AB" w14:paraId="278DF29A" w14:textId="77777777">
        <w:trPr>
          <w:cantSplit/>
          <w:jc w:val="center"/>
        </w:trPr>
        <w:tc>
          <w:tcPr>
            <w:tcW w:w="2520" w:type="dxa"/>
            <w:shd w:val="clear" w:color="auto" w:fill="F5F8FC"/>
            <w:tcMar>
              <w:top w:w="80" w:type="dxa"/>
              <w:left w:w="90" w:type="dxa"/>
              <w:bottom w:w="80" w:type="dxa"/>
              <w:right w:w="90" w:type="dxa"/>
            </w:tcMar>
          </w:tcPr>
          <w:p w14:paraId="4ECF442A" w14:textId="77777777" w:rsidR="008811AB" w:rsidRDefault="00000000">
            <w:pPr>
              <w:spacing w:after="40" w:line="240" w:lineRule="auto"/>
            </w:pPr>
            <w:r>
              <w:rPr>
                <w:sz w:val="17"/>
              </w:rPr>
              <w:t>GOV-001</w:t>
            </w:r>
          </w:p>
        </w:tc>
        <w:tc>
          <w:tcPr>
            <w:tcW w:w="2520" w:type="dxa"/>
            <w:shd w:val="clear" w:color="auto" w:fill="F5F8FC"/>
            <w:tcMar>
              <w:top w:w="80" w:type="dxa"/>
              <w:left w:w="90" w:type="dxa"/>
              <w:bottom w:w="80" w:type="dxa"/>
              <w:right w:w="90" w:type="dxa"/>
            </w:tcMar>
          </w:tcPr>
          <w:p w14:paraId="0076CF83" w14:textId="77777777" w:rsidR="008811AB" w:rsidRDefault="00000000">
            <w:pPr>
              <w:spacing w:after="40" w:line="240" w:lineRule="auto"/>
            </w:pPr>
            <w:r>
              <w:rPr>
                <w:sz w:val="17"/>
              </w:rPr>
              <w:t>Malaysian privacy/compliance applicability</w:t>
            </w:r>
          </w:p>
        </w:tc>
        <w:tc>
          <w:tcPr>
            <w:tcW w:w="2520" w:type="dxa"/>
            <w:shd w:val="clear" w:color="auto" w:fill="F5F8FC"/>
            <w:tcMar>
              <w:top w:w="80" w:type="dxa"/>
              <w:left w:w="90" w:type="dxa"/>
              <w:bottom w:w="80" w:type="dxa"/>
              <w:right w:w="90" w:type="dxa"/>
            </w:tcMar>
          </w:tcPr>
          <w:p w14:paraId="6903764E" w14:textId="77777777" w:rsidR="008811AB" w:rsidRDefault="00433BB5">
            <w:pPr>
              <w:spacing w:after="40" w:line="240" w:lineRule="auto"/>
            </w:pPr>
            <w:r>
              <w:rPr>
                <w:sz w:val="17"/>
              </w:rPr>
              <w:t>Pending Confirmation</w:t>
            </w:r>
          </w:p>
        </w:tc>
        <w:tc>
          <w:tcPr>
            <w:tcW w:w="2520" w:type="dxa"/>
            <w:shd w:val="clear" w:color="auto" w:fill="F5F8FC"/>
            <w:tcMar>
              <w:top w:w="80" w:type="dxa"/>
              <w:left w:w="90" w:type="dxa"/>
              <w:bottom w:w="80" w:type="dxa"/>
              <w:right w:w="90" w:type="dxa"/>
            </w:tcMar>
          </w:tcPr>
          <w:p w14:paraId="44DE8480" w14:textId="77777777" w:rsidR="008811AB" w:rsidRDefault="00000000">
            <w:pPr>
              <w:spacing w:after="40" w:line="240" w:lineRule="auto"/>
            </w:pPr>
            <w:r>
              <w:rPr>
                <w:sz w:val="17"/>
              </w:rPr>
              <w:t>Formal compliance/legal confirmation is required before production release. Compliance / Privacy Officer sign-off remains pending until that confirmation is completed.</w:t>
            </w:r>
          </w:p>
        </w:tc>
      </w:tr>
      <w:tr w:rsidR="008811AB" w14:paraId="17527BCA" w14:textId="77777777">
        <w:trPr>
          <w:cantSplit/>
          <w:jc w:val="center"/>
        </w:trPr>
        <w:tc>
          <w:tcPr>
            <w:tcW w:w="2520" w:type="dxa"/>
            <w:shd w:val="clear" w:color="auto" w:fill="F5F8FC"/>
            <w:tcMar>
              <w:top w:w="80" w:type="dxa"/>
              <w:left w:w="90" w:type="dxa"/>
              <w:bottom w:w="80" w:type="dxa"/>
              <w:right w:w="90" w:type="dxa"/>
            </w:tcMar>
          </w:tcPr>
          <w:p w14:paraId="0BA0B818" w14:textId="77777777" w:rsidR="008811AB" w:rsidRDefault="00000000">
            <w:pPr>
              <w:spacing w:after="40" w:line="240" w:lineRule="auto"/>
            </w:pPr>
            <w:r>
              <w:rPr>
                <w:sz w:val="17"/>
              </w:rPr>
              <w:t>GOV-002</w:t>
            </w:r>
          </w:p>
        </w:tc>
        <w:tc>
          <w:tcPr>
            <w:tcW w:w="2520" w:type="dxa"/>
            <w:shd w:val="clear" w:color="auto" w:fill="F5F8FC"/>
            <w:tcMar>
              <w:top w:w="80" w:type="dxa"/>
              <w:left w:w="90" w:type="dxa"/>
              <w:bottom w:w="80" w:type="dxa"/>
              <w:right w:w="90" w:type="dxa"/>
            </w:tcMar>
          </w:tcPr>
          <w:p w14:paraId="2FC32266" w14:textId="77777777" w:rsidR="008811AB" w:rsidRDefault="00000000">
            <w:pPr>
              <w:spacing w:after="40" w:line="240" w:lineRule="auto"/>
            </w:pPr>
            <w:r>
              <w:rPr>
                <w:sz w:val="17"/>
              </w:rPr>
              <w:t>System Administrator bootstrap and static administration key governance</w:t>
            </w:r>
          </w:p>
        </w:tc>
        <w:tc>
          <w:tcPr>
            <w:tcW w:w="2520" w:type="dxa"/>
            <w:shd w:val="clear" w:color="auto" w:fill="F5F8FC"/>
            <w:tcMar>
              <w:top w:w="80" w:type="dxa"/>
              <w:left w:w="90" w:type="dxa"/>
              <w:bottom w:w="80" w:type="dxa"/>
              <w:right w:w="90" w:type="dxa"/>
            </w:tcMar>
          </w:tcPr>
          <w:p w14:paraId="6C0B66F0" w14:textId="77777777" w:rsidR="008811AB" w:rsidRDefault="00433BB5">
            <w:pPr>
              <w:spacing w:after="40" w:line="240" w:lineRule="auto"/>
            </w:pPr>
            <w:r>
              <w:rPr>
                <w:sz w:val="17"/>
              </w:rPr>
              <w:t>Pending Confirmation</w:t>
            </w:r>
          </w:p>
        </w:tc>
        <w:tc>
          <w:tcPr>
            <w:tcW w:w="2520" w:type="dxa"/>
            <w:shd w:val="clear" w:color="auto" w:fill="F5F8FC"/>
            <w:tcMar>
              <w:top w:w="80" w:type="dxa"/>
              <w:left w:w="90" w:type="dxa"/>
              <w:bottom w:w="80" w:type="dxa"/>
              <w:right w:w="90" w:type="dxa"/>
            </w:tcMar>
          </w:tcPr>
          <w:p w14:paraId="0C78F4C2" w14:textId="77777777" w:rsidR="008811AB" w:rsidRDefault="00000000">
            <w:pPr>
              <w:spacing w:after="40" w:line="240" w:lineRule="auto"/>
            </w:pPr>
            <w:r>
              <w:rPr>
                <w:sz w:val="17"/>
              </w:rPr>
              <w:t>Before production release, the responsible governance/security owner must confirm who controls the initial System Administrator provisioning process and the static administration key, including secure storage, authorized distribution/use, rotation or replacement, revocation, and auditability. The static administration key remains a required control for the current requirements baseline.</w:t>
            </w:r>
          </w:p>
        </w:tc>
      </w:tr>
      <w:tr w:rsidR="008811AB" w14:paraId="41616FA1" w14:textId="77777777">
        <w:trPr>
          <w:cantSplit/>
          <w:jc w:val="center"/>
        </w:trPr>
        <w:tc>
          <w:tcPr>
            <w:tcW w:w="2520" w:type="dxa"/>
            <w:shd w:val="clear" w:color="auto" w:fill="F5F8FC"/>
            <w:tcMar>
              <w:top w:w="80" w:type="dxa"/>
              <w:left w:w="90" w:type="dxa"/>
              <w:bottom w:w="80" w:type="dxa"/>
              <w:right w:w="90" w:type="dxa"/>
            </w:tcMar>
          </w:tcPr>
          <w:p w14:paraId="5263A888" w14:textId="77777777" w:rsidR="008811AB" w:rsidRDefault="00000000">
            <w:pPr>
              <w:spacing w:after="40" w:line="240" w:lineRule="auto"/>
            </w:pPr>
            <w:r>
              <w:rPr>
                <w:sz w:val="17"/>
              </w:rPr>
              <w:t>GOV-003</w:t>
            </w:r>
          </w:p>
        </w:tc>
        <w:tc>
          <w:tcPr>
            <w:tcW w:w="2520" w:type="dxa"/>
            <w:shd w:val="clear" w:color="auto" w:fill="F5F8FC"/>
            <w:tcMar>
              <w:top w:w="80" w:type="dxa"/>
              <w:left w:w="90" w:type="dxa"/>
              <w:bottom w:w="80" w:type="dxa"/>
              <w:right w:w="90" w:type="dxa"/>
            </w:tcMar>
          </w:tcPr>
          <w:p w14:paraId="5445536E" w14:textId="77777777" w:rsidR="008811AB" w:rsidRDefault="00000000">
            <w:pPr>
              <w:spacing w:after="40" w:line="240" w:lineRule="auto"/>
            </w:pPr>
            <w:r>
              <w:rPr>
                <w:sz w:val="17"/>
              </w:rPr>
              <w:t>Approval-role segregation of duties</w:t>
            </w:r>
          </w:p>
        </w:tc>
        <w:tc>
          <w:tcPr>
            <w:tcW w:w="2520" w:type="dxa"/>
            <w:shd w:val="clear" w:color="auto" w:fill="F5F8FC"/>
            <w:tcMar>
              <w:top w:w="80" w:type="dxa"/>
              <w:left w:w="90" w:type="dxa"/>
              <w:bottom w:w="80" w:type="dxa"/>
              <w:right w:w="90" w:type="dxa"/>
            </w:tcMar>
          </w:tcPr>
          <w:p w14:paraId="029E7DA1" w14:textId="77777777" w:rsidR="008811AB" w:rsidRDefault="00433BB5">
            <w:pPr>
              <w:spacing w:after="40" w:line="240" w:lineRule="auto"/>
            </w:pPr>
            <w:r>
              <w:rPr>
                <w:sz w:val="17"/>
              </w:rPr>
              <w:t>Pending Confirmation</w:t>
            </w:r>
          </w:p>
        </w:tc>
        <w:tc>
          <w:tcPr>
            <w:tcW w:w="2520" w:type="dxa"/>
            <w:shd w:val="clear" w:color="auto" w:fill="F5F8FC"/>
            <w:tcMar>
              <w:top w:w="80" w:type="dxa"/>
              <w:left w:w="90" w:type="dxa"/>
              <w:bottom w:w="80" w:type="dxa"/>
              <w:right w:w="90" w:type="dxa"/>
            </w:tcMar>
          </w:tcPr>
          <w:p w14:paraId="154634BA" w14:textId="77777777" w:rsidR="008811AB" w:rsidRDefault="00000000">
            <w:pPr>
              <w:spacing w:after="40" w:line="240" w:lineRule="auto"/>
            </w:pPr>
            <w:r>
              <w:rPr>
                <w:sz w:val="17"/>
              </w:rPr>
              <w:t>Confirm whether organizational governance permits the same person to hold multiple approval roles in this baseline. Where segregation of duties is required, the affected approvals shall be completed by the designated independent approvers before the requirements baseline is treated as fully approved.</w:t>
            </w:r>
          </w:p>
        </w:tc>
      </w:tr>
    </w:tbl>
    <w:p w14:paraId="52045CD6" w14:textId="77777777" w:rsidR="005C3D75" w:rsidRDefault="005C3D75">
      <w:pPr>
        <w:spacing w:after="80" w:line="259" w:lineRule="auto"/>
      </w:pPr>
      <w:r>
        <w:t>No remaining major business-scope requirement gaps are identified. The remaining governance items are formal compliance/legal confirmation, System Administrator bootstrap/static administration key governance confirmation, and confirmation of approval-role segregation requirements before production release.</w:t>
      </w:r>
    </w:p>
    <w:p w14:paraId="0C6A666C" w14:textId="77777777" w:rsidR="008811AB" w:rsidRDefault="00000000">
      <w:pPr>
        <w:pStyle w:val="Heading1"/>
        <w:spacing w:line="259" w:lineRule="auto"/>
      </w:pPr>
      <w:r>
        <w:t>14. Requirements Traceability</w:t>
      </w:r>
    </w:p>
    <w:p w14:paraId="68E7E731" w14:textId="77777777" w:rsidR="008811AB" w:rsidRDefault="00000000">
      <w:pPr>
        <w:spacing w:after="80" w:line="259" w:lineRule="auto"/>
      </w:pPr>
      <w:r>
        <w:t>The following matrix provides representative end-to-end traceability for the core business objectives and participant registration lifecycle. Detailed test-case and UAT IDs shall be maintained in the test/UAT baseline.</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1656"/>
        <w:gridCol w:w="900"/>
        <w:gridCol w:w="756"/>
        <w:gridCol w:w="1656"/>
        <w:gridCol w:w="144"/>
        <w:gridCol w:w="1512"/>
        <w:gridCol w:w="1044"/>
        <w:gridCol w:w="612"/>
        <w:gridCol w:w="1671"/>
        <w:gridCol w:w="273"/>
      </w:tblGrid>
      <w:tr w:rsidR="008811AB" w14:paraId="4C784D1A" w14:textId="77777777">
        <w:trPr>
          <w:gridAfter w:val="1"/>
          <w:wAfter w:w="255" w:type="dxa"/>
          <w:cantSplit/>
          <w:tblHeader/>
          <w:jc w:val="center"/>
        </w:trPr>
        <w:tc>
          <w:tcPr>
            <w:tcW w:w="1656" w:type="dxa"/>
            <w:shd w:val="clear" w:color="auto" w:fill="17365D"/>
            <w:tcMar>
              <w:top w:w="80" w:type="dxa"/>
              <w:left w:w="90" w:type="dxa"/>
              <w:bottom w:w="80" w:type="dxa"/>
              <w:right w:w="90" w:type="dxa"/>
            </w:tcMar>
          </w:tcPr>
          <w:p w14:paraId="239D3837" w14:textId="77777777" w:rsidR="008811AB" w:rsidRDefault="00000000">
            <w:pPr>
              <w:spacing w:after="40" w:line="240" w:lineRule="auto"/>
            </w:pPr>
            <w:r>
              <w:rPr>
                <w:b/>
                <w:color w:val="FFFFFF"/>
                <w:sz w:val="17"/>
              </w:rPr>
              <w:t>Business Objective</w:t>
            </w:r>
          </w:p>
        </w:tc>
        <w:tc>
          <w:tcPr>
            <w:tcW w:w="1656" w:type="dxa"/>
            <w:gridSpan w:val="2"/>
            <w:shd w:val="clear" w:color="auto" w:fill="17365D"/>
            <w:tcMar>
              <w:top w:w="80" w:type="dxa"/>
              <w:left w:w="90" w:type="dxa"/>
              <w:bottom w:w="80" w:type="dxa"/>
              <w:right w:w="90" w:type="dxa"/>
            </w:tcMar>
          </w:tcPr>
          <w:p w14:paraId="618261A8" w14:textId="77777777" w:rsidR="008811AB" w:rsidRDefault="00000000">
            <w:pPr>
              <w:spacing w:after="40" w:line="240" w:lineRule="auto"/>
            </w:pPr>
            <w:r>
              <w:rPr>
                <w:b/>
                <w:color w:val="FFFFFF"/>
                <w:sz w:val="17"/>
              </w:rPr>
              <w:t>Business Process</w:t>
            </w:r>
          </w:p>
        </w:tc>
        <w:tc>
          <w:tcPr>
            <w:tcW w:w="1656" w:type="dxa"/>
            <w:shd w:val="clear" w:color="auto" w:fill="17365D"/>
            <w:tcMar>
              <w:top w:w="80" w:type="dxa"/>
              <w:left w:w="90" w:type="dxa"/>
              <w:bottom w:w="80" w:type="dxa"/>
              <w:right w:w="90" w:type="dxa"/>
            </w:tcMar>
          </w:tcPr>
          <w:p w14:paraId="61E95567" w14:textId="77777777" w:rsidR="008811AB" w:rsidRDefault="00000000">
            <w:pPr>
              <w:spacing w:after="40" w:line="240" w:lineRule="auto"/>
            </w:pPr>
            <w:r>
              <w:rPr>
                <w:b/>
                <w:color w:val="FFFFFF"/>
                <w:sz w:val="17"/>
              </w:rPr>
              <w:t>Functional Requirements</w:t>
            </w:r>
          </w:p>
        </w:tc>
        <w:tc>
          <w:tcPr>
            <w:tcW w:w="1656" w:type="dxa"/>
            <w:gridSpan w:val="2"/>
            <w:shd w:val="clear" w:color="auto" w:fill="17365D"/>
            <w:tcMar>
              <w:top w:w="80" w:type="dxa"/>
              <w:left w:w="90" w:type="dxa"/>
              <w:bottom w:w="80" w:type="dxa"/>
              <w:right w:w="90" w:type="dxa"/>
            </w:tcMar>
          </w:tcPr>
          <w:p w14:paraId="4F7E356C" w14:textId="77777777" w:rsidR="008811AB" w:rsidRDefault="00000000">
            <w:pPr>
              <w:spacing w:after="40" w:line="240" w:lineRule="auto"/>
            </w:pPr>
            <w:r>
              <w:rPr>
                <w:b/>
                <w:color w:val="FFFFFF"/>
                <w:sz w:val="17"/>
              </w:rPr>
              <w:t>Business Rules / Validations</w:t>
            </w:r>
          </w:p>
        </w:tc>
        <w:tc>
          <w:tcPr>
            <w:tcW w:w="1656" w:type="dxa"/>
            <w:gridSpan w:val="2"/>
            <w:shd w:val="clear" w:color="auto" w:fill="17365D"/>
            <w:tcMar>
              <w:top w:w="80" w:type="dxa"/>
              <w:left w:w="90" w:type="dxa"/>
              <w:bottom w:w="80" w:type="dxa"/>
              <w:right w:w="90" w:type="dxa"/>
            </w:tcMar>
          </w:tcPr>
          <w:p w14:paraId="37D44461" w14:textId="77777777" w:rsidR="008811AB" w:rsidRDefault="00000000">
            <w:pPr>
              <w:spacing w:after="40" w:line="240" w:lineRule="auto"/>
            </w:pPr>
            <w:r>
              <w:rPr>
                <w:b/>
                <w:color w:val="FFFFFF"/>
                <w:sz w:val="17"/>
              </w:rPr>
              <w:t>Data Requirements</w:t>
            </w:r>
          </w:p>
        </w:tc>
        <w:tc>
          <w:tcPr>
            <w:tcW w:w="1656" w:type="dxa"/>
            <w:shd w:val="clear" w:color="auto" w:fill="17365D"/>
            <w:tcMar>
              <w:top w:w="80" w:type="dxa"/>
              <w:left w:w="90" w:type="dxa"/>
              <w:bottom w:w="80" w:type="dxa"/>
              <w:right w:w="90" w:type="dxa"/>
            </w:tcMar>
          </w:tcPr>
          <w:p w14:paraId="65501667" w14:textId="77777777" w:rsidR="008811AB" w:rsidRDefault="00000000">
            <w:pPr>
              <w:spacing w:after="40" w:line="240" w:lineRule="auto"/>
            </w:pPr>
            <w:r>
              <w:rPr>
                <w:b/>
                <w:color w:val="FFFFFF"/>
                <w:sz w:val="17"/>
              </w:rPr>
              <w:t>Test / UAT Coverage</w:t>
            </w:r>
          </w:p>
        </w:tc>
      </w:tr>
      <w:tr w:rsidR="008811AB" w14:paraId="4F9213D2" w14:textId="77777777">
        <w:trPr>
          <w:gridAfter w:val="1"/>
          <w:wAfter w:w="255" w:type="dxa"/>
          <w:jc w:val="center"/>
        </w:trPr>
        <w:tc>
          <w:tcPr>
            <w:tcW w:w="1656" w:type="dxa"/>
          </w:tcPr>
          <w:p w14:paraId="3E32B690" w14:textId="77777777" w:rsidR="008811AB" w:rsidRDefault="00000000">
            <w:r>
              <w:t>BO-001</w:t>
            </w:r>
          </w:p>
        </w:tc>
        <w:tc>
          <w:tcPr>
            <w:tcW w:w="1656" w:type="dxa"/>
            <w:gridSpan w:val="2"/>
          </w:tcPr>
          <w:p w14:paraId="3A927D2B" w14:textId="77777777" w:rsidR="00A64916" w:rsidRDefault="00000000">
            <w:r>
              <w:t>BP-007, BP-008</w:t>
            </w:r>
          </w:p>
        </w:tc>
        <w:tc>
          <w:tcPr>
            <w:tcW w:w="1656" w:type="dxa"/>
          </w:tcPr>
          <w:p w14:paraId="20D89FB5" w14:textId="77777777" w:rsidR="008811AB" w:rsidRDefault="00000000">
            <w:r>
              <w:t>FR-003 to FR-006, FR-032</w:t>
            </w:r>
          </w:p>
        </w:tc>
        <w:tc>
          <w:tcPr>
            <w:tcW w:w="1656" w:type="dxa"/>
            <w:gridSpan w:val="2"/>
          </w:tcPr>
          <w:p w14:paraId="3173A85D" w14:textId="77777777" w:rsidR="008811AB" w:rsidRDefault="00000000">
            <w:r>
              <w:t>BR-014, BR-015; VE-012</w:t>
            </w:r>
          </w:p>
        </w:tc>
        <w:tc>
          <w:tcPr>
            <w:tcW w:w="1656" w:type="dxa"/>
            <w:gridSpan w:val="2"/>
          </w:tcPr>
          <w:p w14:paraId="3D0EC7CF" w14:textId="77777777" w:rsidR="008811AB" w:rsidRDefault="00000000">
            <w:r>
              <w:t>DR-002, DR-003</w:t>
            </w:r>
          </w:p>
        </w:tc>
        <w:tc>
          <w:tcPr>
            <w:tcW w:w="1656" w:type="dxa"/>
          </w:tcPr>
          <w:p w14:paraId="7B1429BC" w14:textId="77777777" w:rsidR="008811AB" w:rsidRDefault="00000000">
            <w:r>
              <w:t xml:space="preserve">Program listing, category browsing, </w:t>
            </w:r>
            <w:r>
              <w:lastRenderedPageBreak/>
              <w:t>program details and no-program scenarios</w:t>
            </w:r>
          </w:p>
        </w:tc>
      </w:tr>
      <w:tr w:rsidR="008811AB" w14:paraId="41618DD5" w14:textId="77777777">
        <w:trPr>
          <w:gridAfter w:val="1"/>
          <w:wAfter w:w="255" w:type="dxa"/>
          <w:jc w:val="center"/>
        </w:trPr>
        <w:tc>
          <w:tcPr>
            <w:tcW w:w="1656" w:type="dxa"/>
          </w:tcPr>
          <w:p w14:paraId="320F4950" w14:textId="77777777" w:rsidR="008811AB" w:rsidRDefault="00000000">
            <w:r>
              <w:lastRenderedPageBreak/>
              <w:t>BO-002</w:t>
            </w:r>
          </w:p>
        </w:tc>
        <w:tc>
          <w:tcPr>
            <w:tcW w:w="1656" w:type="dxa"/>
            <w:gridSpan w:val="2"/>
          </w:tcPr>
          <w:p w14:paraId="0F7C5CBB" w14:textId="77777777" w:rsidR="00A64916" w:rsidRDefault="00000000">
            <w:r>
              <w:t>BP-001, BP-002</w:t>
            </w:r>
          </w:p>
        </w:tc>
        <w:tc>
          <w:tcPr>
            <w:tcW w:w="1656" w:type="dxa"/>
          </w:tcPr>
          <w:p w14:paraId="30FE1D2B" w14:textId="77777777" w:rsidR="008811AB" w:rsidRDefault="00000000">
            <w:r>
              <w:t>FR-001, FR-002</w:t>
            </w:r>
          </w:p>
        </w:tc>
        <w:tc>
          <w:tcPr>
            <w:tcW w:w="1656" w:type="dxa"/>
            <w:gridSpan w:val="2"/>
          </w:tcPr>
          <w:p w14:paraId="1FB1CD0B" w14:textId="77777777" w:rsidR="008811AB" w:rsidRDefault="00000000">
            <w:r>
              <w:t>BR-001; VE-014 to VE-016</w:t>
            </w:r>
          </w:p>
        </w:tc>
        <w:tc>
          <w:tcPr>
            <w:tcW w:w="1656" w:type="dxa"/>
            <w:gridSpan w:val="2"/>
          </w:tcPr>
          <w:p w14:paraId="0313F159" w14:textId="77777777" w:rsidR="008811AB" w:rsidRDefault="00000000">
            <w:r>
              <w:t>DR-001, DR-007</w:t>
            </w:r>
          </w:p>
        </w:tc>
        <w:tc>
          <w:tcPr>
            <w:tcW w:w="1656" w:type="dxa"/>
          </w:tcPr>
          <w:p w14:paraId="2F1E8859" w14:textId="77777777" w:rsidR="008811AB" w:rsidRDefault="00000000">
            <w:r>
              <w:t>Account creation and authentication scenarios</w:t>
            </w:r>
          </w:p>
        </w:tc>
      </w:tr>
      <w:tr w:rsidR="008811AB" w14:paraId="1A56750C" w14:textId="77777777">
        <w:trPr>
          <w:gridAfter w:val="1"/>
          <w:wAfter w:w="255" w:type="dxa"/>
          <w:jc w:val="center"/>
        </w:trPr>
        <w:tc>
          <w:tcPr>
            <w:tcW w:w="1656" w:type="dxa"/>
          </w:tcPr>
          <w:p w14:paraId="568B0A81" w14:textId="77777777" w:rsidR="008811AB" w:rsidRDefault="00000000">
            <w:r>
              <w:t>BO-002</w:t>
            </w:r>
          </w:p>
        </w:tc>
        <w:tc>
          <w:tcPr>
            <w:tcW w:w="1656" w:type="dxa"/>
            <w:gridSpan w:val="2"/>
          </w:tcPr>
          <w:p w14:paraId="2F1EE6CF" w14:textId="77777777" w:rsidR="00A64916" w:rsidRDefault="00000000">
            <w:r>
              <w:t>BP-009</w:t>
            </w:r>
          </w:p>
        </w:tc>
        <w:tc>
          <w:tcPr>
            <w:tcW w:w="1656" w:type="dxa"/>
          </w:tcPr>
          <w:p w14:paraId="4F8954E9" w14:textId="77777777" w:rsidR="008811AB" w:rsidRDefault="00000000">
            <w:r>
              <w:t>FR-007 to FR-014, FR-030, FR-031</w:t>
            </w:r>
          </w:p>
        </w:tc>
        <w:tc>
          <w:tcPr>
            <w:tcW w:w="1656" w:type="dxa"/>
            <w:gridSpan w:val="2"/>
          </w:tcPr>
          <w:p w14:paraId="628B53F2" w14:textId="77777777" w:rsidR="008811AB" w:rsidRDefault="00000000">
            <w:r>
              <w:t>BR-001 to BR-009, BR-012, BR-013; VE-001 to VE-011</w:t>
            </w:r>
          </w:p>
        </w:tc>
        <w:tc>
          <w:tcPr>
            <w:tcW w:w="1656" w:type="dxa"/>
            <w:gridSpan w:val="2"/>
          </w:tcPr>
          <w:p w14:paraId="16205AEF" w14:textId="77777777" w:rsidR="008811AB" w:rsidRDefault="00000000">
            <w:r>
              <w:t>DR-001, DR-002, DR-004</w:t>
            </w:r>
          </w:p>
        </w:tc>
        <w:tc>
          <w:tcPr>
            <w:tcW w:w="1656" w:type="dxa"/>
          </w:tcPr>
          <w:p w14:paraId="724D4B80" w14:textId="77777777" w:rsidR="008811AB" w:rsidRDefault="00000000">
            <w:r>
              <w:t>Registration happy-path and exception scenarios</w:t>
            </w:r>
          </w:p>
        </w:tc>
      </w:tr>
      <w:tr w:rsidR="008811AB" w14:paraId="76C143ED" w14:textId="77777777">
        <w:trPr>
          <w:gridAfter w:val="1"/>
          <w:wAfter w:w="255" w:type="dxa"/>
          <w:jc w:val="center"/>
        </w:trPr>
        <w:tc>
          <w:tcPr>
            <w:tcW w:w="1656" w:type="dxa"/>
          </w:tcPr>
          <w:p w14:paraId="01D51778" w14:textId="77777777" w:rsidR="008811AB" w:rsidRDefault="00000000">
            <w:r>
              <w:t>BO-003</w:t>
            </w:r>
          </w:p>
        </w:tc>
        <w:tc>
          <w:tcPr>
            <w:tcW w:w="1656" w:type="dxa"/>
            <w:gridSpan w:val="2"/>
          </w:tcPr>
          <w:p w14:paraId="66F1FC5B" w14:textId="77777777" w:rsidR="00A64916" w:rsidRDefault="00000000">
            <w:r>
              <w:t>BP-007, BP-008</w:t>
            </w:r>
          </w:p>
        </w:tc>
        <w:tc>
          <w:tcPr>
            <w:tcW w:w="1656" w:type="dxa"/>
          </w:tcPr>
          <w:p w14:paraId="6C6B1DE1" w14:textId="77777777" w:rsidR="008811AB" w:rsidRDefault="00000000">
            <w:r>
              <w:t>FR-003 to FR-006</w:t>
            </w:r>
          </w:p>
        </w:tc>
        <w:tc>
          <w:tcPr>
            <w:tcW w:w="1656" w:type="dxa"/>
            <w:gridSpan w:val="2"/>
          </w:tcPr>
          <w:p w14:paraId="64662404" w14:textId="77777777" w:rsidR="008811AB" w:rsidRDefault="00000000">
            <w:r>
              <w:t>BR-014, BR-015; VE-012</w:t>
            </w:r>
          </w:p>
        </w:tc>
        <w:tc>
          <w:tcPr>
            <w:tcW w:w="1656" w:type="dxa"/>
            <w:gridSpan w:val="2"/>
          </w:tcPr>
          <w:p w14:paraId="3D80A138" w14:textId="77777777" w:rsidR="008811AB" w:rsidRDefault="00000000">
            <w:r>
              <w:t>DR-002, DR-003</w:t>
            </w:r>
          </w:p>
        </w:tc>
        <w:tc>
          <w:tcPr>
            <w:tcW w:w="1656" w:type="dxa"/>
          </w:tcPr>
          <w:p w14:paraId="0AB5AD2D" w14:textId="77777777" w:rsidR="008811AB" w:rsidRDefault="00000000">
            <w:r>
              <w:t>Program information, category browsing and program-detail scenarios</w:t>
            </w:r>
          </w:p>
        </w:tc>
      </w:tr>
      <w:tr w:rsidR="008811AB" w14:paraId="102DA5F9" w14:textId="77777777">
        <w:trPr>
          <w:gridAfter w:val="1"/>
          <w:wAfter w:w="255" w:type="dxa"/>
          <w:jc w:val="center"/>
        </w:trPr>
        <w:tc>
          <w:tcPr>
            <w:tcW w:w="1656" w:type="dxa"/>
          </w:tcPr>
          <w:p w14:paraId="6F57DE38" w14:textId="77777777" w:rsidR="008811AB" w:rsidRDefault="00000000">
            <w:r>
              <w:t>BO-004</w:t>
            </w:r>
          </w:p>
        </w:tc>
        <w:tc>
          <w:tcPr>
            <w:tcW w:w="1656" w:type="dxa"/>
            <w:gridSpan w:val="2"/>
          </w:tcPr>
          <w:p w14:paraId="18F505C1" w14:textId="77777777" w:rsidR="00A64916" w:rsidRDefault="00000000">
            <w:r>
              <w:t>BP-009, BP-010, BP-012</w:t>
            </w:r>
          </w:p>
        </w:tc>
        <w:tc>
          <w:tcPr>
            <w:tcW w:w="1656" w:type="dxa"/>
          </w:tcPr>
          <w:p w14:paraId="0AEA76E3" w14:textId="77777777" w:rsidR="008811AB" w:rsidRDefault="00000000">
            <w:r>
              <w:t>FR-015 to FR-017, FR-022</w:t>
            </w:r>
          </w:p>
        </w:tc>
        <w:tc>
          <w:tcPr>
            <w:tcW w:w="1656" w:type="dxa"/>
            <w:gridSpan w:val="2"/>
          </w:tcPr>
          <w:p w14:paraId="5FDF97AA" w14:textId="77777777" w:rsidR="008811AB" w:rsidRDefault="00000000">
            <w:r>
              <w:t>BR-008 to BR-011; VE-007, VE-009, VE-011</w:t>
            </w:r>
          </w:p>
        </w:tc>
        <w:tc>
          <w:tcPr>
            <w:tcW w:w="1656" w:type="dxa"/>
            <w:gridSpan w:val="2"/>
          </w:tcPr>
          <w:p w14:paraId="1FCA2D40" w14:textId="77777777" w:rsidR="008811AB" w:rsidRDefault="00000000">
            <w:r>
              <w:t>DR-004, DR-007, DR-008</w:t>
            </w:r>
          </w:p>
        </w:tc>
        <w:tc>
          <w:tcPr>
            <w:tcW w:w="1656" w:type="dxa"/>
          </w:tcPr>
          <w:p w14:paraId="2A36B795" w14:textId="77777777" w:rsidR="008811AB" w:rsidRDefault="00000000">
            <w:r>
              <w:t>Participant registration view/cancellation and registration administration scenarios</w:t>
            </w:r>
          </w:p>
        </w:tc>
      </w:tr>
      <w:tr w:rsidR="008811AB" w14:paraId="3E608CD3" w14:textId="77777777">
        <w:trPr>
          <w:gridAfter w:val="1"/>
          <w:wAfter w:w="255" w:type="dxa"/>
          <w:jc w:val="center"/>
        </w:trPr>
        <w:tc>
          <w:tcPr>
            <w:tcW w:w="1656" w:type="dxa"/>
          </w:tcPr>
          <w:p w14:paraId="424508F0" w14:textId="77777777" w:rsidR="008811AB" w:rsidRDefault="00000000">
            <w:r>
              <w:t>BO-005</w:t>
            </w:r>
          </w:p>
        </w:tc>
        <w:tc>
          <w:tcPr>
            <w:tcW w:w="1656" w:type="dxa"/>
            <w:gridSpan w:val="2"/>
          </w:tcPr>
          <w:p w14:paraId="6D74C3F7" w14:textId="77777777" w:rsidR="00A64916" w:rsidRDefault="00000000">
            <w:r>
              <w:t>BP-011, BP-012, BP-013, BP-014</w:t>
            </w:r>
          </w:p>
        </w:tc>
        <w:tc>
          <w:tcPr>
            <w:tcW w:w="1656" w:type="dxa"/>
          </w:tcPr>
          <w:p w14:paraId="338EC056" w14:textId="77777777" w:rsidR="008811AB" w:rsidRDefault="00000000">
            <w:r>
              <w:t>FR-018 to FR-026</w:t>
            </w:r>
          </w:p>
        </w:tc>
        <w:tc>
          <w:tcPr>
            <w:tcW w:w="1656" w:type="dxa"/>
            <w:gridSpan w:val="2"/>
          </w:tcPr>
          <w:p w14:paraId="06756269" w14:textId="77777777" w:rsidR="008811AB" w:rsidRDefault="00000000">
            <w:r>
              <w:t>BR-003, BR-008 to BR-018</w:t>
            </w:r>
          </w:p>
        </w:tc>
        <w:tc>
          <w:tcPr>
            <w:tcW w:w="1656" w:type="dxa"/>
            <w:gridSpan w:val="2"/>
          </w:tcPr>
          <w:p w14:paraId="604D0E57" w14:textId="77777777" w:rsidR="008811AB" w:rsidRDefault="00000000">
            <w:r>
              <w:t>DR-002, DR-003, DR-004, DR-005, DR-006</w:t>
            </w:r>
          </w:p>
        </w:tc>
        <w:tc>
          <w:tcPr>
            <w:tcW w:w="1656" w:type="dxa"/>
          </w:tcPr>
          <w:p w14:paraId="072C024A" w14:textId="77777777" w:rsidR="008811AB" w:rsidRDefault="00000000">
            <w:r>
              <w:t>Program, registration, attendance and certificate record scenarios</w:t>
            </w:r>
          </w:p>
        </w:tc>
      </w:tr>
      <w:tr w:rsidR="008811AB" w14:paraId="4C9EC143" w14:textId="77777777">
        <w:trPr>
          <w:gridAfter w:val="1"/>
          <w:wAfter w:w="255" w:type="dxa"/>
          <w:jc w:val="center"/>
        </w:trPr>
        <w:tc>
          <w:tcPr>
            <w:tcW w:w="1656" w:type="dxa"/>
          </w:tcPr>
          <w:p w14:paraId="1907607C" w14:textId="77777777" w:rsidR="008811AB" w:rsidRDefault="00000000">
            <w:r>
              <w:t>BO-006</w:t>
            </w:r>
          </w:p>
        </w:tc>
        <w:tc>
          <w:tcPr>
            <w:tcW w:w="1656" w:type="dxa"/>
            <w:gridSpan w:val="2"/>
          </w:tcPr>
          <w:p w14:paraId="4B0D22C1" w14:textId="77777777" w:rsidR="00A64916" w:rsidRDefault="00000000">
            <w:r>
              <w:t>BP-011</w:t>
            </w:r>
          </w:p>
        </w:tc>
        <w:tc>
          <w:tcPr>
            <w:tcW w:w="1656" w:type="dxa"/>
          </w:tcPr>
          <w:p w14:paraId="51FB184F" w14:textId="77777777" w:rsidR="008811AB" w:rsidRDefault="00000000">
            <w:r>
              <w:t>FR-018 to FR-021</w:t>
            </w:r>
          </w:p>
        </w:tc>
        <w:tc>
          <w:tcPr>
            <w:tcW w:w="1656" w:type="dxa"/>
            <w:gridSpan w:val="2"/>
          </w:tcPr>
          <w:p w14:paraId="28E07281" w14:textId="77777777" w:rsidR="008811AB" w:rsidRDefault="00000000">
            <w:r>
              <w:t>BR-003, BR-014, BR-015</w:t>
            </w:r>
          </w:p>
        </w:tc>
        <w:tc>
          <w:tcPr>
            <w:tcW w:w="1656" w:type="dxa"/>
            <w:gridSpan w:val="2"/>
          </w:tcPr>
          <w:p w14:paraId="4595969B" w14:textId="77777777" w:rsidR="008811AB" w:rsidRDefault="00000000">
            <w:r>
              <w:t>DR-002, DR-003</w:t>
            </w:r>
          </w:p>
        </w:tc>
        <w:tc>
          <w:tcPr>
            <w:tcW w:w="1656" w:type="dxa"/>
          </w:tcPr>
          <w:p w14:paraId="16BF86B0" w14:textId="77777777" w:rsidR="008811AB" w:rsidRDefault="00000000">
            <w:r>
              <w:t>Program, category and capacity administration scenarios</w:t>
            </w:r>
          </w:p>
        </w:tc>
      </w:tr>
      <w:tr w:rsidR="008811AB" w14:paraId="32225648" w14:textId="77777777">
        <w:trPr>
          <w:gridAfter w:val="1"/>
          <w:wAfter w:w="255" w:type="dxa"/>
          <w:jc w:val="center"/>
        </w:trPr>
        <w:tc>
          <w:tcPr>
            <w:tcW w:w="1656" w:type="dxa"/>
          </w:tcPr>
          <w:p w14:paraId="01691171" w14:textId="77777777" w:rsidR="008811AB" w:rsidRDefault="00000000">
            <w:r>
              <w:t>BO-006</w:t>
            </w:r>
          </w:p>
        </w:tc>
        <w:tc>
          <w:tcPr>
            <w:tcW w:w="1656" w:type="dxa"/>
            <w:gridSpan w:val="2"/>
          </w:tcPr>
          <w:p w14:paraId="36CED752" w14:textId="77777777" w:rsidR="00A64916" w:rsidRDefault="00000000">
            <w:r>
              <w:t>BP-004, BP-005, BP-006, BP-011, BP-012, BP-013, BP-014, BP-015</w:t>
            </w:r>
          </w:p>
        </w:tc>
        <w:tc>
          <w:tcPr>
            <w:tcW w:w="1656" w:type="dxa"/>
          </w:tcPr>
          <w:p w14:paraId="38273244" w14:textId="77777777" w:rsidR="00A64916" w:rsidRDefault="00000000">
            <w:r>
              <w:t>FR-028, FR-029, FR-033, FR-034, FR-027</w:t>
            </w:r>
          </w:p>
        </w:tc>
        <w:tc>
          <w:tcPr>
            <w:tcW w:w="1656" w:type="dxa"/>
            <w:gridSpan w:val="2"/>
          </w:tcPr>
          <w:p w14:paraId="52C038F6" w14:textId="77777777" w:rsidR="00A64916" w:rsidRDefault="00000000">
            <w:r>
              <w:t>Role/access rules; VE-009, VE-017</w:t>
            </w:r>
          </w:p>
        </w:tc>
        <w:tc>
          <w:tcPr>
            <w:tcW w:w="1656" w:type="dxa"/>
            <w:gridSpan w:val="2"/>
          </w:tcPr>
          <w:p w14:paraId="3356228A" w14:textId="77777777" w:rsidR="00A64916" w:rsidRDefault="00000000">
            <w:r>
              <w:t>DR-007, DR-008, DR-009</w:t>
            </w:r>
          </w:p>
        </w:tc>
        <w:tc>
          <w:tcPr>
            <w:tcW w:w="1656" w:type="dxa"/>
          </w:tcPr>
          <w:p w14:paraId="0A77D490" w14:textId="77777777" w:rsidR="00A64916" w:rsidRDefault="00000000">
            <w:r>
              <w:t xml:space="preserve">System Administrator authentication, Training Administrator / Trainer authentication, role/access control and administrative user-account </w:t>
            </w:r>
            <w:r>
              <w:lastRenderedPageBreak/>
              <w:t>scenarios and reporting scenarios</w:t>
            </w:r>
          </w:p>
        </w:tc>
      </w:tr>
      <w:tr w:rsidR="00A64916" w14:paraId="57B64C36" w14:textId="77777777">
        <w:trPr>
          <w:gridAfter w:val="1"/>
          <w:wAfter w:w="255" w:type="dxa"/>
          <w:jc w:val="center"/>
        </w:trPr>
        <w:tc>
          <w:tcPr>
            <w:tcW w:w="1656" w:type="dxa"/>
          </w:tcPr>
          <w:p w14:paraId="6A54C3F2" w14:textId="77777777" w:rsidR="00A64916" w:rsidRDefault="00000000">
            <w:r>
              <w:lastRenderedPageBreak/>
              <w:t>BO-006</w:t>
            </w:r>
          </w:p>
        </w:tc>
        <w:tc>
          <w:tcPr>
            <w:tcW w:w="1656" w:type="dxa"/>
            <w:gridSpan w:val="2"/>
          </w:tcPr>
          <w:p w14:paraId="50EE192B" w14:textId="77777777" w:rsidR="00A64916" w:rsidRDefault="00000000">
            <w:r>
              <w:t>BP-003</w:t>
            </w:r>
          </w:p>
        </w:tc>
        <w:tc>
          <w:tcPr>
            <w:tcW w:w="1656" w:type="dxa"/>
          </w:tcPr>
          <w:p w14:paraId="594862EE" w14:textId="77777777" w:rsidR="00A64916" w:rsidRDefault="00000000">
            <w:r>
              <w:t>FR-035</w:t>
            </w:r>
          </w:p>
        </w:tc>
        <w:tc>
          <w:tcPr>
            <w:tcW w:w="1656" w:type="dxa"/>
            <w:gridSpan w:val="2"/>
          </w:tcPr>
          <w:p w14:paraId="49083C45" w14:textId="77777777" w:rsidR="00A64916" w:rsidRDefault="00000000">
            <w:r>
              <w:t>BR-021; VE-018, VE-019</w:t>
            </w:r>
          </w:p>
        </w:tc>
        <w:tc>
          <w:tcPr>
            <w:tcW w:w="1656" w:type="dxa"/>
            <w:gridSpan w:val="2"/>
          </w:tcPr>
          <w:p w14:paraId="5BFD0DEA" w14:textId="77777777" w:rsidR="00A64916" w:rsidRDefault="00000000">
            <w:r>
              <w:t>DR-007, DR-008</w:t>
            </w:r>
          </w:p>
        </w:tc>
        <w:tc>
          <w:tcPr>
            <w:tcW w:w="1671" w:type="dxa"/>
          </w:tcPr>
          <w:p w14:paraId="160BA499" w14:textId="77777777" w:rsidR="00A64916" w:rsidRDefault="00000000">
            <w:r>
              <w:t>System Administrator account creation, static administration key validation and administrative user-account scenarios</w:t>
            </w:r>
          </w:p>
        </w:tc>
      </w:tr>
      <w:tr w:rsidR="00A64916" w14:paraId="22A2D9FC" w14:textId="77777777">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56" w:type="dxa"/>
            <w:gridSpan w:val="2"/>
          </w:tcPr>
          <w:p w14:paraId="07968A2A" w14:textId="77777777" w:rsidR="00A64916" w:rsidRDefault="00000000">
            <w:r>
              <w:t>NFR</w:t>
            </w:r>
          </w:p>
        </w:tc>
        <w:tc>
          <w:tcPr>
            <w:tcW w:w="2556" w:type="dxa"/>
            <w:gridSpan w:val="3"/>
          </w:tcPr>
          <w:p w14:paraId="353F18DE" w14:textId="77777777" w:rsidR="00A64916" w:rsidRDefault="00000000">
            <w:r>
              <w:t>Requirement Area</w:t>
            </w:r>
          </w:p>
        </w:tc>
        <w:tc>
          <w:tcPr>
            <w:tcW w:w="2556" w:type="dxa"/>
            <w:gridSpan w:val="2"/>
          </w:tcPr>
          <w:p w14:paraId="50A9CB8C" w14:textId="77777777" w:rsidR="00A64916" w:rsidRDefault="00000000">
            <w:r>
              <w:t>Design / Control Consideration</w:t>
            </w:r>
          </w:p>
        </w:tc>
        <w:tc>
          <w:tcPr>
            <w:tcW w:w="2556" w:type="dxa"/>
            <w:gridSpan w:val="3"/>
          </w:tcPr>
          <w:p w14:paraId="1CF29DF7" w14:textId="77777777" w:rsidR="00A64916" w:rsidRDefault="00000000">
            <w:r>
              <w:t>Verification / Test Coverage</w:t>
            </w:r>
          </w:p>
        </w:tc>
      </w:tr>
      <w:tr w:rsidR="00A64916" w14:paraId="559EB9F6" w14:textId="77777777">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56" w:type="dxa"/>
            <w:gridSpan w:val="2"/>
          </w:tcPr>
          <w:p w14:paraId="5C915670" w14:textId="77777777" w:rsidR="00A64916" w:rsidRDefault="00000000">
            <w:r>
              <w:t>NFR-001</w:t>
            </w:r>
          </w:p>
        </w:tc>
        <w:tc>
          <w:tcPr>
            <w:tcW w:w="2556" w:type="dxa"/>
            <w:gridSpan w:val="3"/>
          </w:tcPr>
          <w:p w14:paraId="4EADE1E0" w14:textId="77777777" w:rsidR="00A64916" w:rsidRDefault="00000000">
            <w:r>
              <w:t>Security</w:t>
            </w:r>
          </w:p>
        </w:tc>
        <w:tc>
          <w:tcPr>
            <w:tcW w:w="2556" w:type="dxa"/>
            <w:gridSpan w:val="2"/>
          </w:tcPr>
          <w:p w14:paraId="7FBF2A62" w14:textId="77777777" w:rsidR="00A64916" w:rsidRDefault="00000000">
            <w:r>
              <w:t>Participant information access control</w:t>
            </w:r>
          </w:p>
        </w:tc>
        <w:tc>
          <w:tcPr>
            <w:tcW w:w="2556" w:type="dxa"/>
            <w:gridSpan w:val="3"/>
          </w:tcPr>
          <w:p w14:paraId="63C9F3E6" w14:textId="77777777" w:rsidR="00A64916" w:rsidRDefault="00000000">
            <w:r>
              <w:t>Security and authorization tests</w:t>
            </w:r>
          </w:p>
        </w:tc>
      </w:tr>
      <w:tr w:rsidR="00A64916" w14:paraId="05B44C99" w14:textId="77777777">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56" w:type="dxa"/>
            <w:gridSpan w:val="2"/>
          </w:tcPr>
          <w:p w14:paraId="4550F26D" w14:textId="77777777" w:rsidR="00A64916" w:rsidRDefault="00000000">
            <w:r>
              <w:t>NFR-002</w:t>
            </w:r>
          </w:p>
        </w:tc>
        <w:tc>
          <w:tcPr>
            <w:tcW w:w="2556" w:type="dxa"/>
            <w:gridSpan w:val="3"/>
          </w:tcPr>
          <w:p w14:paraId="4D711431" w14:textId="77777777" w:rsidR="00A64916" w:rsidRDefault="00000000">
            <w:r>
              <w:t>Security</w:t>
            </w:r>
          </w:p>
        </w:tc>
        <w:tc>
          <w:tcPr>
            <w:tcW w:w="2556" w:type="dxa"/>
            <w:gridSpan w:val="2"/>
          </w:tcPr>
          <w:p w14:paraId="0620786A" w14:textId="77777777" w:rsidR="00A64916" w:rsidRDefault="00000000">
            <w:r>
              <w:t>Role-based administrative access control</w:t>
            </w:r>
          </w:p>
        </w:tc>
        <w:tc>
          <w:tcPr>
            <w:tcW w:w="2556" w:type="dxa"/>
            <w:gridSpan w:val="3"/>
          </w:tcPr>
          <w:p w14:paraId="26B84177" w14:textId="77777777" w:rsidR="00A64916" w:rsidRDefault="00000000">
            <w:r>
              <w:t>Role/permission tests</w:t>
            </w:r>
          </w:p>
        </w:tc>
      </w:tr>
      <w:tr w:rsidR="00A64916" w14:paraId="4E2B6E2A" w14:textId="77777777">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56" w:type="dxa"/>
            <w:gridSpan w:val="2"/>
          </w:tcPr>
          <w:p w14:paraId="70EB3F4E" w14:textId="77777777" w:rsidR="00A64916" w:rsidRDefault="00000000">
            <w:r>
              <w:t>NFR-003</w:t>
            </w:r>
          </w:p>
        </w:tc>
        <w:tc>
          <w:tcPr>
            <w:tcW w:w="2556" w:type="dxa"/>
            <w:gridSpan w:val="3"/>
          </w:tcPr>
          <w:p w14:paraId="0BE8763F" w14:textId="77777777" w:rsidR="00A64916" w:rsidRDefault="00000000">
            <w:r>
              <w:t>Security</w:t>
            </w:r>
          </w:p>
        </w:tc>
        <w:tc>
          <w:tcPr>
            <w:tcW w:w="2556" w:type="dxa"/>
            <w:gridSpan w:val="2"/>
          </w:tcPr>
          <w:p w14:paraId="700CF95E" w14:textId="77777777" w:rsidR="00A64916" w:rsidRDefault="00000000">
            <w:r>
              <w:t>Credential protection and static administration key protection</w:t>
            </w:r>
          </w:p>
        </w:tc>
        <w:tc>
          <w:tcPr>
            <w:tcW w:w="2556" w:type="dxa"/>
            <w:gridSpan w:val="3"/>
          </w:tcPr>
          <w:p w14:paraId="3CC78AFA" w14:textId="77777777" w:rsidR="00A64916" w:rsidRDefault="00000000">
            <w:r>
              <w:t>Authentication and security tests</w:t>
            </w:r>
          </w:p>
        </w:tc>
      </w:tr>
      <w:tr w:rsidR="00A64916" w14:paraId="71F5F2F7" w14:textId="77777777">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56" w:type="dxa"/>
            <w:gridSpan w:val="2"/>
          </w:tcPr>
          <w:p w14:paraId="732E16D3" w14:textId="77777777" w:rsidR="00A64916" w:rsidRDefault="00000000">
            <w:r>
              <w:t>NFR-004</w:t>
            </w:r>
          </w:p>
        </w:tc>
        <w:tc>
          <w:tcPr>
            <w:tcW w:w="2556" w:type="dxa"/>
            <w:gridSpan w:val="3"/>
          </w:tcPr>
          <w:p w14:paraId="4A2E8720" w14:textId="77777777" w:rsidR="00A64916" w:rsidRDefault="00000000">
            <w:r>
              <w:t>Privacy</w:t>
            </w:r>
          </w:p>
        </w:tc>
        <w:tc>
          <w:tcPr>
            <w:tcW w:w="2556" w:type="dxa"/>
            <w:gridSpan w:val="2"/>
          </w:tcPr>
          <w:p w14:paraId="7602B4CF" w14:textId="77777777" w:rsidR="00A64916" w:rsidRDefault="00000000">
            <w:r>
              <w:t>Applicable privacy, personal-data and organizational controls</w:t>
            </w:r>
          </w:p>
        </w:tc>
        <w:tc>
          <w:tcPr>
            <w:tcW w:w="2556" w:type="dxa"/>
            <w:gridSpan w:val="3"/>
          </w:tcPr>
          <w:p w14:paraId="60DF4F66" w14:textId="77777777" w:rsidR="00A64916" w:rsidRDefault="00000000">
            <w:r>
              <w:t>Compliance/privacy verification</w:t>
            </w:r>
          </w:p>
        </w:tc>
      </w:tr>
      <w:tr w:rsidR="00A64916" w14:paraId="2F433C80" w14:textId="77777777">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56" w:type="dxa"/>
            <w:gridSpan w:val="2"/>
          </w:tcPr>
          <w:p w14:paraId="0376D1B0" w14:textId="77777777" w:rsidR="00A64916" w:rsidRDefault="00000000">
            <w:r>
              <w:t>NFR-005</w:t>
            </w:r>
          </w:p>
        </w:tc>
        <w:tc>
          <w:tcPr>
            <w:tcW w:w="2556" w:type="dxa"/>
            <w:gridSpan w:val="3"/>
          </w:tcPr>
          <w:p w14:paraId="00570C68" w14:textId="77777777" w:rsidR="00A64916" w:rsidRDefault="00000000">
            <w:r>
              <w:t>Data Integrity</w:t>
            </w:r>
          </w:p>
        </w:tc>
        <w:tc>
          <w:tcPr>
            <w:tcW w:w="2556" w:type="dxa"/>
            <w:gridSpan w:val="2"/>
          </w:tcPr>
          <w:p w14:paraId="26839F7D" w14:textId="77777777" w:rsidR="00A64916" w:rsidRDefault="00000000">
            <w:r>
              <w:t>Validation, transaction consistency and controlled updates</w:t>
            </w:r>
          </w:p>
        </w:tc>
        <w:tc>
          <w:tcPr>
            <w:tcW w:w="2556" w:type="dxa"/>
            <w:gridSpan w:val="3"/>
          </w:tcPr>
          <w:p w14:paraId="228A509C" w14:textId="77777777" w:rsidR="00A64916" w:rsidRDefault="00000000">
            <w:r>
              <w:t>Data integrity and reconciliation tests</w:t>
            </w:r>
          </w:p>
        </w:tc>
      </w:tr>
      <w:tr w:rsidR="00A64916" w14:paraId="0EB744C8" w14:textId="77777777">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56" w:type="dxa"/>
            <w:gridSpan w:val="2"/>
          </w:tcPr>
          <w:p w14:paraId="4174CD72" w14:textId="77777777" w:rsidR="00A64916" w:rsidRDefault="00000000">
            <w:r>
              <w:t>NFR-006</w:t>
            </w:r>
          </w:p>
        </w:tc>
        <w:tc>
          <w:tcPr>
            <w:tcW w:w="2556" w:type="dxa"/>
            <w:gridSpan w:val="3"/>
          </w:tcPr>
          <w:p w14:paraId="38FA6B2D" w14:textId="77777777" w:rsidR="00A64916" w:rsidRDefault="00000000">
            <w:r>
              <w:t>Availability</w:t>
            </w:r>
          </w:p>
        </w:tc>
        <w:tc>
          <w:tcPr>
            <w:tcW w:w="2556" w:type="dxa"/>
            <w:gridSpan w:val="2"/>
          </w:tcPr>
          <w:p w14:paraId="79EE723D" w14:textId="77777777" w:rsidR="00A64916" w:rsidRDefault="00000000">
            <w:r>
              <w:t>Service availability and approved maintenance controls</w:t>
            </w:r>
          </w:p>
        </w:tc>
        <w:tc>
          <w:tcPr>
            <w:tcW w:w="2556" w:type="dxa"/>
            <w:gridSpan w:val="3"/>
          </w:tcPr>
          <w:p w14:paraId="4BA186A5" w14:textId="77777777" w:rsidR="00A64916" w:rsidRDefault="00000000">
            <w:r>
              <w:t>Availability/operational readiness test</w:t>
            </w:r>
          </w:p>
        </w:tc>
      </w:tr>
      <w:tr w:rsidR="00A64916" w14:paraId="5F3D2F6B" w14:textId="77777777">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56" w:type="dxa"/>
            <w:gridSpan w:val="2"/>
          </w:tcPr>
          <w:p w14:paraId="27D66228" w14:textId="77777777" w:rsidR="00A64916" w:rsidRDefault="00000000">
            <w:r>
              <w:t>NFR-007</w:t>
            </w:r>
          </w:p>
        </w:tc>
        <w:tc>
          <w:tcPr>
            <w:tcW w:w="2556" w:type="dxa"/>
            <w:gridSpan w:val="3"/>
          </w:tcPr>
          <w:p w14:paraId="66806688" w14:textId="77777777" w:rsidR="00A64916" w:rsidRDefault="00000000">
            <w:r>
              <w:t>Performance</w:t>
            </w:r>
          </w:p>
        </w:tc>
        <w:tc>
          <w:tcPr>
            <w:tcW w:w="2556" w:type="dxa"/>
            <w:gridSpan w:val="2"/>
          </w:tcPr>
          <w:p w14:paraId="66EA4C9D" w14:textId="77777777" w:rsidR="00A64916" w:rsidRDefault="00000000">
            <w:r>
              <w:t>Performance design and capacity assumptions</w:t>
            </w:r>
          </w:p>
        </w:tc>
        <w:tc>
          <w:tcPr>
            <w:tcW w:w="2556" w:type="dxa"/>
            <w:gridSpan w:val="3"/>
          </w:tcPr>
          <w:p w14:paraId="458A21BD" w14:textId="77777777" w:rsidR="00A64916" w:rsidRDefault="00000000">
            <w:r>
              <w:t>Performance/load test</w:t>
            </w:r>
          </w:p>
        </w:tc>
      </w:tr>
      <w:tr w:rsidR="00A64916" w14:paraId="0004061E" w14:textId="77777777">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56" w:type="dxa"/>
            <w:gridSpan w:val="2"/>
          </w:tcPr>
          <w:p w14:paraId="4950FAF4" w14:textId="77777777" w:rsidR="00A64916" w:rsidRDefault="00000000">
            <w:r>
              <w:t>NFR-008</w:t>
            </w:r>
          </w:p>
        </w:tc>
        <w:tc>
          <w:tcPr>
            <w:tcW w:w="2556" w:type="dxa"/>
            <w:gridSpan w:val="3"/>
          </w:tcPr>
          <w:p w14:paraId="42B84FBD" w14:textId="77777777" w:rsidR="00A64916" w:rsidRDefault="00000000">
            <w:r>
              <w:t>Usability</w:t>
            </w:r>
          </w:p>
        </w:tc>
        <w:tc>
          <w:tcPr>
            <w:tcW w:w="2556" w:type="dxa"/>
            <w:gridSpan w:val="2"/>
          </w:tcPr>
          <w:p w14:paraId="33D7CB1F" w14:textId="77777777" w:rsidR="00A64916" w:rsidRDefault="00000000">
            <w:r>
              <w:t>Navigation and registration user experience</w:t>
            </w:r>
          </w:p>
        </w:tc>
        <w:tc>
          <w:tcPr>
            <w:tcW w:w="2556" w:type="dxa"/>
            <w:gridSpan w:val="3"/>
          </w:tcPr>
          <w:p w14:paraId="78982658" w14:textId="77777777" w:rsidR="00A64916" w:rsidRDefault="00000000">
            <w:r>
              <w:t>Usability/UAT scenarios</w:t>
            </w:r>
          </w:p>
        </w:tc>
      </w:tr>
      <w:tr w:rsidR="00A64916" w14:paraId="6F79A4F6" w14:textId="77777777">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56" w:type="dxa"/>
            <w:gridSpan w:val="2"/>
          </w:tcPr>
          <w:p w14:paraId="356B6206" w14:textId="77777777" w:rsidR="00A64916" w:rsidRDefault="00000000">
            <w:r>
              <w:t>NFR-009</w:t>
            </w:r>
          </w:p>
        </w:tc>
        <w:tc>
          <w:tcPr>
            <w:tcW w:w="2556" w:type="dxa"/>
            <w:gridSpan w:val="3"/>
          </w:tcPr>
          <w:p w14:paraId="739C51B3" w14:textId="77777777" w:rsidR="00A64916" w:rsidRDefault="00000000">
            <w:r>
              <w:t>Usability</w:t>
            </w:r>
          </w:p>
        </w:tc>
        <w:tc>
          <w:tcPr>
            <w:tcW w:w="2556" w:type="dxa"/>
            <w:gridSpan w:val="2"/>
          </w:tcPr>
          <w:p w14:paraId="4EF73FB4" w14:textId="77777777" w:rsidR="00A64916" w:rsidRDefault="00000000">
            <w:r>
              <w:t>Validation and error-message behavior</w:t>
            </w:r>
          </w:p>
        </w:tc>
        <w:tc>
          <w:tcPr>
            <w:tcW w:w="2556" w:type="dxa"/>
            <w:gridSpan w:val="3"/>
          </w:tcPr>
          <w:p w14:paraId="7E53CA02" w14:textId="77777777" w:rsidR="00A64916" w:rsidRDefault="00000000">
            <w:r>
              <w:t>Validation/UAT scenarios</w:t>
            </w:r>
          </w:p>
        </w:tc>
      </w:tr>
      <w:tr w:rsidR="00A64916" w14:paraId="34AAEBBA" w14:textId="77777777">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56" w:type="dxa"/>
            <w:gridSpan w:val="2"/>
          </w:tcPr>
          <w:p w14:paraId="28BA637C" w14:textId="77777777" w:rsidR="00A64916" w:rsidRDefault="00000000">
            <w:r>
              <w:t>NFR-010</w:t>
            </w:r>
          </w:p>
        </w:tc>
        <w:tc>
          <w:tcPr>
            <w:tcW w:w="2556" w:type="dxa"/>
            <w:gridSpan w:val="3"/>
          </w:tcPr>
          <w:p w14:paraId="1187581A" w14:textId="77777777" w:rsidR="00A64916" w:rsidRDefault="00000000">
            <w:r>
              <w:t>Auditability</w:t>
            </w:r>
          </w:p>
        </w:tc>
        <w:tc>
          <w:tcPr>
            <w:tcW w:w="2556" w:type="dxa"/>
            <w:gridSpan w:val="2"/>
          </w:tcPr>
          <w:p w14:paraId="104B9EF0" w14:textId="77777777" w:rsidR="00A64916" w:rsidRDefault="00000000">
            <w:r>
              <w:t>Audit logging for significant administrative and registration actions</w:t>
            </w:r>
          </w:p>
        </w:tc>
        <w:tc>
          <w:tcPr>
            <w:tcW w:w="2556" w:type="dxa"/>
            <w:gridSpan w:val="3"/>
          </w:tcPr>
          <w:p w14:paraId="401D0739" w14:textId="77777777" w:rsidR="00A64916" w:rsidRDefault="00000000">
            <w:r>
              <w:t>Audit logging verification</w:t>
            </w:r>
          </w:p>
        </w:tc>
      </w:tr>
      <w:tr w:rsidR="00A64916" w14:paraId="184F3563" w14:textId="77777777">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56" w:type="dxa"/>
            <w:gridSpan w:val="2"/>
          </w:tcPr>
          <w:p w14:paraId="1C220621" w14:textId="77777777" w:rsidR="00A64916" w:rsidRDefault="00000000">
            <w:r>
              <w:lastRenderedPageBreak/>
              <w:t>NFR-011</w:t>
            </w:r>
          </w:p>
        </w:tc>
        <w:tc>
          <w:tcPr>
            <w:tcW w:w="2556" w:type="dxa"/>
            <w:gridSpan w:val="3"/>
          </w:tcPr>
          <w:p w14:paraId="6051E55F" w14:textId="77777777" w:rsidR="00A64916" w:rsidRDefault="00000000">
            <w:r>
              <w:t>Scalability</w:t>
            </w:r>
          </w:p>
        </w:tc>
        <w:tc>
          <w:tcPr>
            <w:tcW w:w="2556" w:type="dxa"/>
            <w:gridSpan w:val="2"/>
          </w:tcPr>
          <w:p w14:paraId="40D94EFE" w14:textId="77777777" w:rsidR="00A64916" w:rsidRDefault="00000000">
            <w:r>
              <w:t>Support for 2,000 students and 100 concurrent users</w:t>
            </w:r>
          </w:p>
        </w:tc>
        <w:tc>
          <w:tcPr>
            <w:tcW w:w="2556" w:type="dxa"/>
            <w:gridSpan w:val="3"/>
          </w:tcPr>
          <w:p w14:paraId="6BB84C2C" w14:textId="77777777" w:rsidR="00A64916" w:rsidRDefault="00000000">
            <w:r>
              <w:t>Load/concurrency test</w:t>
            </w:r>
          </w:p>
        </w:tc>
      </w:tr>
      <w:tr w:rsidR="00A64916" w14:paraId="3EA78B51" w14:textId="77777777">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56" w:type="dxa"/>
            <w:gridSpan w:val="2"/>
          </w:tcPr>
          <w:p w14:paraId="31BFE51E" w14:textId="77777777" w:rsidR="00A64916" w:rsidRDefault="00000000">
            <w:r>
              <w:t>NFR-012</w:t>
            </w:r>
          </w:p>
        </w:tc>
        <w:tc>
          <w:tcPr>
            <w:tcW w:w="2556" w:type="dxa"/>
            <w:gridSpan w:val="3"/>
          </w:tcPr>
          <w:p w14:paraId="29C574AF" w14:textId="77777777" w:rsidR="00A64916" w:rsidRDefault="00000000">
            <w:r>
              <w:t>Compatibility</w:t>
            </w:r>
          </w:p>
        </w:tc>
        <w:tc>
          <w:tcPr>
            <w:tcW w:w="2556" w:type="dxa"/>
            <w:gridSpan w:val="2"/>
          </w:tcPr>
          <w:p w14:paraId="171A2DAD" w14:textId="77777777" w:rsidR="00A64916" w:rsidRDefault="00000000">
            <w:r>
              <w:t>Supported organization-approved desktop/mobile browsers</w:t>
            </w:r>
          </w:p>
        </w:tc>
        <w:tc>
          <w:tcPr>
            <w:tcW w:w="2556" w:type="dxa"/>
            <w:gridSpan w:val="3"/>
          </w:tcPr>
          <w:p w14:paraId="6256FFFE" w14:textId="77777777" w:rsidR="00A64916" w:rsidRDefault="00000000">
            <w:r>
              <w:t>Browser compatibility test</w:t>
            </w:r>
          </w:p>
        </w:tc>
      </w:tr>
      <w:tr w:rsidR="00A64916" w14:paraId="673A9F18" w14:textId="77777777">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56" w:type="dxa"/>
            <w:gridSpan w:val="2"/>
          </w:tcPr>
          <w:p w14:paraId="3C986650" w14:textId="77777777" w:rsidR="00A64916" w:rsidRDefault="00000000">
            <w:r>
              <w:t>NFR-013</w:t>
            </w:r>
          </w:p>
        </w:tc>
        <w:tc>
          <w:tcPr>
            <w:tcW w:w="2556" w:type="dxa"/>
            <w:gridSpan w:val="3"/>
          </w:tcPr>
          <w:p w14:paraId="3D99D445" w14:textId="77777777" w:rsidR="00A64916" w:rsidRDefault="00000000">
            <w:r>
              <w:t>Maintainability</w:t>
            </w:r>
          </w:p>
        </w:tc>
        <w:tc>
          <w:tcPr>
            <w:tcW w:w="2556" w:type="dxa"/>
            <w:gridSpan w:val="2"/>
          </w:tcPr>
          <w:p w14:paraId="5171204D" w14:textId="77777777" w:rsidR="00A64916" w:rsidRDefault="00000000">
            <w:r>
              <w:t>Maintainable business rules and validation behavior</w:t>
            </w:r>
          </w:p>
        </w:tc>
        <w:tc>
          <w:tcPr>
            <w:tcW w:w="2556" w:type="dxa"/>
            <w:gridSpan w:val="3"/>
          </w:tcPr>
          <w:p w14:paraId="7BF0FD84" w14:textId="77777777" w:rsidR="00A64916" w:rsidRDefault="00000000">
            <w:r>
              <w:t>Architecture/code review and regression assessment</w:t>
            </w:r>
          </w:p>
        </w:tc>
      </w:tr>
    </w:tbl>
    <w:p w14:paraId="4EF65C85" w14:textId="77777777" w:rsidR="00A64916" w:rsidRDefault="00000000">
      <w:r>
        <w:t>The following matrix provides traceability from each non-functional requirement to the corresponding design concern and verification approach. Detailed test-case and UAT IDs shall be maintained in the test/UAT baseline.</w:t>
      </w:r>
    </w:p>
    <w:p w14:paraId="5C483D5F" w14:textId="77777777" w:rsidR="00A64916" w:rsidRDefault="00000000">
      <w:pPr>
        <w:pStyle w:val="Heading2"/>
      </w:pPr>
      <w:r>
        <w:t>14.1 Non-Functional Requirements Traceability</w:t>
      </w:r>
    </w:p>
    <w:p w14:paraId="5A67444B" w14:textId="77777777" w:rsidR="005C3D75" w:rsidRDefault="00000000">
      <w:pPr>
        <w:pStyle w:val="Heading1"/>
        <w:spacing w:line="259" w:lineRule="auto"/>
      </w:pPr>
      <w:r>
        <w:t xml:space="preserve">15. </w:t>
      </w:r>
      <w:proofErr w:type="gramStart"/>
      <w:r>
        <w:t>Requirements Summary</w:t>
      </w:r>
      <w:proofErr w:type="gramEnd"/>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4968"/>
        <w:gridCol w:w="4968"/>
      </w:tblGrid>
      <w:tr w:rsidR="008811AB" w14:paraId="0C8A75BE" w14:textId="77777777">
        <w:trPr>
          <w:cantSplit/>
          <w:tblHeader/>
          <w:jc w:val="center"/>
        </w:trPr>
        <w:tc>
          <w:tcPr>
            <w:tcW w:w="4968" w:type="dxa"/>
            <w:shd w:val="clear" w:color="auto" w:fill="17365D"/>
            <w:tcMar>
              <w:top w:w="80" w:type="dxa"/>
              <w:left w:w="90" w:type="dxa"/>
              <w:bottom w:w="80" w:type="dxa"/>
              <w:right w:w="90" w:type="dxa"/>
            </w:tcMar>
          </w:tcPr>
          <w:p w14:paraId="46B3E8D5" w14:textId="77777777" w:rsidR="008811AB" w:rsidRDefault="00000000">
            <w:pPr>
              <w:spacing w:after="40" w:line="240" w:lineRule="auto"/>
            </w:pPr>
            <w:r>
              <w:rPr>
                <w:b/>
                <w:color w:val="FFFFFF"/>
                <w:sz w:val="17"/>
              </w:rPr>
              <w:t>Metric</w:t>
            </w:r>
          </w:p>
        </w:tc>
        <w:tc>
          <w:tcPr>
            <w:tcW w:w="4968" w:type="dxa"/>
            <w:shd w:val="clear" w:color="auto" w:fill="17365D"/>
            <w:tcMar>
              <w:top w:w="80" w:type="dxa"/>
              <w:left w:w="90" w:type="dxa"/>
              <w:bottom w:w="80" w:type="dxa"/>
              <w:right w:w="90" w:type="dxa"/>
            </w:tcMar>
          </w:tcPr>
          <w:p w14:paraId="7EF80951" w14:textId="77777777" w:rsidR="008811AB" w:rsidRDefault="00000000">
            <w:pPr>
              <w:spacing w:after="40" w:line="240" w:lineRule="auto"/>
            </w:pPr>
            <w:r>
              <w:rPr>
                <w:b/>
                <w:color w:val="FFFFFF"/>
                <w:sz w:val="17"/>
              </w:rPr>
              <w:t>Result</w:t>
            </w:r>
          </w:p>
        </w:tc>
      </w:tr>
      <w:tr w:rsidR="008811AB" w14:paraId="1D09B603" w14:textId="77777777">
        <w:trPr>
          <w:cantSplit/>
          <w:jc w:val="center"/>
        </w:trPr>
        <w:tc>
          <w:tcPr>
            <w:tcW w:w="4968" w:type="dxa"/>
            <w:tcMar>
              <w:top w:w="80" w:type="dxa"/>
              <w:left w:w="90" w:type="dxa"/>
              <w:bottom w:w="80" w:type="dxa"/>
              <w:right w:w="90" w:type="dxa"/>
            </w:tcMar>
          </w:tcPr>
          <w:p w14:paraId="36D3C3AE" w14:textId="77777777" w:rsidR="008811AB" w:rsidRDefault="00000000">
            <w:pPr>
              <w:spacing w:after="40" w:line="240" w:lineRule="auto"/>
            </w:pPr>
            <w:r>
              <w:rPr>
                <w:sz w:val="17"/>
              </w:rPr>
              <w:t>Total Functional Requirements</w:t>
            </w:r>
          </w:p>
        </w:tc>
        <w:tc>
          <w:tcPr>
            <w:tcW w:w="4968" w:type="dxa"/>
            <w:tcMar>
              <w:top w:w="80" w:type="dxa"/>
              <w:left w:w="90" w:type="dxa"/>
              <w:bottom w:w="80" w:type="dxa"/>
              <w:right w:w="90" w:type="dxa"/>
            </w:tcMar>
          </w:tcPr>
          <w:p w14:paraId="7506B2E3" w14:textId="77777777" w:rsidR="00A64916" w:rsidRDefault="00000000">
            <w:r>
              <w:t>35</w:t>
            </w:r>
          </w:p>
        </w:tc>
      </w:tr>
      <w:tr w:rsidR="008811AB" w14:paraId="24415AB4" w14:textId="77777777">
        <w:trPr>
          <w:cantSplit/>
          <w:jc w:val="center"/>
        </w:trPr>
        <w:tc>
          <w:tcPr>
            <w:tcW w:w="4968" w:type="dxa"/>
            <w:shd w:val="clear" w:color="auto" w:fill="F5F8FC"/>
            <w:tcMar>
              <w:top w:w="80" w:type="dxa"/>
              <w:left w:w="90" w:type="dxa"/>
              <w:bottom w:w="80" w:type="dxa"/>
              <w:right w:w="90" w:type="dxa"/>
            </w:tcMar>
          </w:tcPr>
          <w:p w14:paraId="18985B32" w14:textId="77777777" w:rsidR="008811AB" w:rsidRDefault="00000000">
            <w:pPr>
              <w:spacing w:after="40" w:line="240" w:lineRule="auto"/>
            </w:pPr>
            <w:r>
              <w:rPr>
                <w:sz w:val="17"/>
              </w:rPr>
              <w:t>Total Non-Functional Requirements</w:t>
            </w:r>
          </w:p>
        </w:tc>
        <w:tc>
          <w:tcPr>
            <w:tcW w:w="4968" w:type="dxa"/>
            <w:shd w:val="clear" w:color="auto" w:fill="F5F8FC"/>
            <w:tcMar>
              <w:top w:w="80" w:type="dxa"/>
              <w:left w:w="90" w:type="dxa"/>
              <w:bottom w:w="80" w:type="dxa"/>
              <w:right w:w="90" w:type="dxa"/>
            </w:tcMar>
          </w:tcPr>
          <w:p w14:paraId="27EF594B" w14:textId="77777777" w:rsidR="008811AB" w:rsidRDefault="00000000">
            <w:pPr>
              <w:spacing w:after="40" w:line="240" w:lineRule="auto"/>
            </w:pPr>
            <w:r>
              <w:rPr>
                <w:sz w:val="17"/>
              </w:rPr>
              <w:t>13</w:t>
            </w:r>
          </w:p>
        </w:tc>
      </w:tr>
      <w:tr w:rsidR="008811AB" w14:paraId="48DED910" w14:textId="77777777">
        <w:trPr>
          <w:cantSplit/>
          <w:jc w:val="center"/>
        </w:trPr>
        <w:tc>
          <w:tcPr>
            <w:tcW w:w="4968" w:type="dxa"/>
            <w:tcMar>
              <w:top w:w="80" w:type="dxa"/>
              <w:left w:w="90" w:type="dxa"/>
              <w:bottom w:w="80" w:type="dxa"/>
              <w:right w:w="90" w:type="dxa"/>
            </w:tcMar>
          </w:tcPr>
          <w:p w14:paraId="7A4177AA" w14:textId="77777777" w:rsidR="008811AB" w:rsidRDefault="00000000">
            <w:pPr>
              <w:spacing w:after="40" w:line="240" w:lineRule="auto"/>
            </w:pPr>
            <w:r>
              <w:rPr>
                <w:sz w:val="17"/>
              </w:rPr>
              <w:t>Total Business Rules</w:t>
            </w:r>
          </w:p>
        </w:tc>
        <w:tc>
          <w:tcPr>
            <w:tcW w:w="4968" w:type="dxa"/>
            <w:tcMar>
              <w:top w:w="80" w:type="dxa"/>
              <w:left w:w="90" w:type="dxa"/>
              <w:bottom w:w="80" w:type="dxa"/>
              <w:right w:w="90" w:type="dxa"/>
            </w:tcMar>
          </w:tcPr>
          <w:p w14:paraId="3C98B184" w14:textId="77777777" w:rsidR="008811AB" w:rsidRDefault="00000000">
            <w:pPr>
              <w:spacing w:after="40" w:line="240" w:lineRule="auto"/>
            </w:pPr>
            <w:r>
              <w:rPr>
                <w:sz w:val="17"/>
              </w:rPr>
              <w:t>21</w:t>
            </w:r>
          </w:p>
        </w:tc>
      </w:tr>
      <w:tr w:rsidR="008811AB" w14:paraId="05F4A2C4" w14:textId="77777777">
        <w:trPr>
          <w:cantSplit/>
          <w:jc w:val="center"/>
        </w:trPr>
        <w:tc>
          <w:tcPr>
            <w:tcW w:w="4968" w:type="dxa"/>
            <w:shd w:val="clear" w:color="auto" w:fill="F5F8FC"/>
            <w:tcMar>
              <w:top w:w="80" w:type="dxa"/>
              <w:left w:w="90" w:type="dxa"/>
              <w:bottom w:w="80" w:type="dxa"/>
              <w:right w:w="90" w:type="dxa"/>
            </w:tcMar>
          </w:tcPr>
          <w:p w14:paraId="283A18ED" w14:textId="77777777" w:rsidR="008811AB" w:rsidRDefault="00000000">
            <w:pPr>
              <w:spacing w:after="40" w:line="240" w:lineRule="auto"/>
            </w:pPr>
            <w:r>
              <w:rPr>
                <w:sz w:val="17"/>
              </w:rPr>
              <w:t>Total Actors</w:t>
            </w:r>
          </w:p>
        </w:tc>
        <w:tc>
          <w:tcPr>
            <w:tcW w:w="4968" w:type="dxa"/>
            <w:shd w:val="clear" w:color="auto" w:fill="F5F8FC"/>
            <w:tcMar>
              <w:top w:w="80" w:type="dxa"/>
              <w:left w:w="90" w:type="dxa"/>
              <w:bottom w:w="80" w:type="dxa"/>
              <w:right w:w="90" w:type="dxa"/>
            </w:tcMar>
          </w:tcPr>
          <w:p w14:paraId="57DAF4F8" w14:textId="77777777" w:rsidR="008811AB" w:rsidRDefault="00000000">
            <w:pPr>
              <w:spacing w:after="40" w:line="240" w:lineRule="auto"/>
            </w:pPr>
            <w:r>
              <w:rPr>
                <w:sz w:val="17"/>
              </w:rPr>
              <w:t>4</w:t>
            </w:r>
          </w:p>
        </w:tc>
      </w:tr>
      <w:tr w:rsidR="008811AB" w14:paraId="51929D47" w14:textId="77777777">
        <w:trPr>
          <w:cantSplit/>
          <w:jc w:val="center"/>
        </w:trPr>
        <w:tc>
          <w:tcPr>
            <w:tcW w:w="4968" w:type="dxa"/>
            <w:tcMar>
              <w:top w:w="80" w:type="dxa"/>
              <w:left w:w="90" w:type="dxa"/>
              <w:bottom w:w="80" w:type="dxa"/>
              <w:right w:w="90" w:type="dxa"/>
            </w:tcMar>
          </w:tcPr>
          <w:p w14:paraId="1514F66C" w14:textId="77777777" w:rsidR="008811AB" w:rsidRDefault="00000000">
            <w:pPr>
              <w:spacing w:after="40" w:line="240" w:lineRule="auto"/>
            </w:pPr>
            <w:r>
              <w:rPr>
                <w:sz w:val="17"/>
              </w:rPr>
              <w:t>Total Major Data Entities</w:t>
            </w:r>
          </w:p>
        </w:tc>
        <w:tc>
          <w:tcPr>
            <w:tcW w:w="4968" w:type="dxa"/>
            <w:tcMar>
              <w:top w:w="80" w:type="dxa"/>
              <w:left w:w="90" w:type="dxa"/>
              <w:bottom w:w="80" w:type="dxa"/>
              <w:right w:w="90" w:type="dxa"/>
            </w:tcMar>
          </w:tcPr>
          <w:p w14:paraId="603E5012" w14:textId="77777777" w:rsidR="008811AB" w:rsidRDefault="00000000">
            <w:pPr>
              <w:spacing w:after="40" w:line="240" w:lineRule="auto"/>
            </w:pPr>
            <w:r>
              <w:rPr>
                <w:sz w:val="17"/>
              </w:rPr>
              <w:t>9</w:t>
            </w:r>
          </w:p>
        </w:tc>
      </w:tr>
      <w:tr w:rsidR="008811AB" w14:paraId="0FBCD3EF" w14:textId="77777777">
        <w:trPr>
          <w:cantSplit/>
          <w:jc w:val="center"/>
        </w:trPr>
        <w:tc>
          <w:tcPr>
            <w:tcW w:w="4968" w:type="dxa"/>
            <w:shd w:val="clear" w:color="auto" w:fill="F5F8FC"/>
            <w:tcMar>
              <w:top w:w="80" w:type="dxa"/>
              <w:left w:w="90" w:type="dxa"/>
              <w:bottom w:w="80" w:type="dxa"/>
              <w:right w:w="90" w:type="dxa"/>
            </w:tcMar>
          </w:tcPr>
          <w:p w14:paraId="00A8855D" w14:textId="77777777" w:rsidR="008811AB" w:rsidRDefault="00000000">
            <w:pPr>
              <w:spacing w:after="40" w:line="240" w:lineRule="auto"/>
            </w:pPr>
            <w:r>
              <w:rPr>
                <w:sz w:val="17"/>
              </w:rPr>
              <w:t>Remaining Major Business Requirement Gaps</w:t>
            </w:r>
          </w:p>
        </w:tc>
        <w:tc>
          <w:tcPr>
            <w:tcW w:w="4968" w:type="dxa"/>
            <w:shd w:val="clear" w:color="auto" w:fill="F5F8FC"/>
            <w:tcMar>
              <w:top w:w="80" w:type="dxa"/>
              <w:left w:w="90" w:type="dxa"/>
              <w:bottom w:w="80" w:type="dxa"/>
              <w:right w:w="90" w:type="dxa"/>
            </w:tcMar>
          </w:tcPr>
          <w:p w14:paraId="5C10E8B8" w14:textId="77777777" w:rsidR="008811AB" w:rsidRDefault="00000000">
            <w:pPr>
              <w:spacing w:after="40" w:line="240" w:lineRule="auto"/>
            </w:pPr>
            <w:r>
              <w:rPr>
                <w:sz w:val="17"/>
              </w:rPr>
              <w:t>0</w:t>
            </w:r>
          </w:p>
        </w:tc>
      </w:tr>
      <w:tr w:rsidR="008811AB" w14:paraId="79A668D7" w14:textId="77777777">
        <w:trPr>
          <w:cantSplit/>
          <w:jc w:val="center"/>
        </w:trPr>
        <w:tc>
          <w:tcPr>
            <w:tcW w:w="4968" w:type="dxa"/>
            <w:tcMar>
              <w:top w:w="80" w:type="dxa"/>
              <w:left w:w="90" w:type="dxa"/>
              <w:bottom w:w="80" w:type="dxa"/>
              <w:right w:w="90" w:type="dxa"/>
            </w:tcMar>
          </w:tcPr>
          <w:p w14:paraId="5A1B24C8" w14:textId="77777777" w:rsidR="008811AB" w:rsidRDefault="00000000">
            <w:pPr>
              <w:spacing w:after="40" w:line="240" w:lineRule="auto"/>
            </w:pPr>
            <w:r>
              <w:rPr>
                <w:sz w:val="17"/>
              </w:rPr>
              <w:t>Remaining Governance Items</w:t>
            </w:r>
          </w:p>
        </w:tc>
        <w:tc>
          <w:tcPr>
            <w:tcW w:w="4968" w:type="dxa"/>
            <w:tcMar>
              <w:top w:w="80" w:type="dxa"/>
              <w:left w:w="90" w:type="dxa"/>
              <w:bottom w:w="80" w:type="dxa"/>
              <w:right w:w="90" w:type="dxa"/>
            </w:tcMar>
          </w:tcPr>
          <w:p w14:paraId="5E5EE5E5" w14:textId="77777777" w:rsidR="008811AB" w:rsidRDefault="00000000">
            <w:pPr>
              <w:spacing w:after="40" w:line="240" w:lineRule="auto"/>
            </w:pPr>
            <w:r>
              <w:rPr>
                <w:sz w:val="17"/>
              </w:rPr>
              <w:t>3 — formal compliance/legal confirmation; System Administrator bootstrap/static administration key governance confirmation; approval-role segregation confirmation</w:t>
            </w:r>
          </w:p>
        </w:tc>
      </w:tr>
      <w:tr w:rsidR="008811AB" w14:paraId="1CE7BA4E" w14:textId="77777777">
        <w:trPr>
          <w:cantSplit/>
          <w:jc w:val="center"/>
        </w:trPr>
        <w:tc>
          <w:tcPr>
            <w:tcW w:w="4968" w:type="dxa"/>
            <w:shd w:val="clear" w:color="auto" w:fill="F5F8FC"/>
            <w:tcMar>
              <w:top w:w="80" w:type="dxa"/>
              <w:left w:w="90" w:type="dxa"/>
              <w:bottom w:w="80" w:type="dxa"/>
              <w:right w:w="90" w:type="dxa"/>
            </w:tcMar>
          </w:tcPr>
          <w:p w14:paraId="0010FA78" w14:textId="77777777" w:rsidR="008811AB" w:rsidRDefault="00000000">
            <w:pPr>
              <w:spacing w:after="40" w:line="240" w:lineRule="auto"/>
            </w:pPr>
            <w:r>
              <w:rPr>
                <w:sz w:val="17"/>
              </w:rPr>
              <w:t>Major Business Processes</w:t>
            </w:r>
          </w:p>
        </w:tc>
        <w:tc>
          <w:tcPr>
            <w:tcW w:w="4968" w:type="dxa"/>
            <w:shd w:val="clear" w:color="auto" w:fill="F5F8FC"/>
            <w:tcMar>
              <w:top w:w="80" w:type="dxa"/>
              <w:left w:w="90" w:type="dxa"/>
              <w:bottom w:w="80" w:type="dxa"/>
              <w:right w:w="90" w:type="dxa"/>
            </w:tcMar>
          </w:tcPr>
          <w:p w14:paraId="26657289" w14:textId="77777777" w:rsidR="00A64916" w:rsidRDefault="00000000">
            <w:r>
              <w:t>15</w:t>
            </w:r>
          </w:p>
        </w:tc>
      </w:tr>
      <w:tr w:rsidR="008811AB" w14:paraId="0B8CFEEA" w14:textId="77777777">
        <w:trPr>
          <w:cantSplit/>
          <w:jc w:val="center"/>
        </w:trPr>
        <w:tc>
          <w:tcPr>
            <w:tcW w:w="4968" w:type="dxa"/>
            <w:tcMar>
              <w:top w:w="80" w:type="dxa"/>
              <w:left w:w="90" w:type="dxa"/>
              <w:bottom w:w="80" w:type="dxa"/>
              <w:right w:w="90" w:type="dxa"/>
            </w:tcMar>
          </w:tcPr>
          <w:p w14:paraId="00E2FCDC" w14:textId="77777777" w:rsidR="008811AB" w:rsidRDefault="00000000">
            <w:pPr>
              <w:spacing w:after="40" w:line="240" w:lineRule="auto"/>
            </w:pPr>
            <w:r>
              <w:rPr>
                <w:sz w:val="17"/>
              </w:rPr>
              <w:t>External Integrations Confirmed</w:t>
            </w:r>
          </w:p>
        </w:tc>
        <w:tc>
          <w:tcPr>
            <w:tcW w:w="4968" w:type="dxa"/>
            <w:tcMar>
              <w:top w:w="80" w:type="dxa"/>
              <w:left w:w="90" w:type="dxa"/>
              <w:bottom w:w="80" w:type="dxa"/>
              <w:right w:w="90" w:type="dxa"/>
            </w:tcMar>
          </w:tcPr>
          <w:p w14:paraId="1F0B3214" w14:textId="77777777" w:rsidR="008811AB" w:rsidRDefault="00000000">
            <w:pPr>
              <w:spacing w:after="40" w:line="240" w:lineRule="auto"/>
            </w:pPr>
            <w:r>
              <w:rPr>
                <w:sz w:val="17"/>
              </w:rPr>
              <w:t>Email / Notification Service</w:t>
            </w:r>
          </w:p>
        </w:tc>
      </w:tr>
      <w:tr w:rsidR="008811AB" w14:paraId="74235606" w14:textId="77777777">
        <w:trPr>
          <w:cantSplit/>
          <w:jc w:val="center"/>
        </w:trPr>
        <w:tc>
          <w:tcPr>
            <w:tcW w:w="4968" w:type="dxa"/>
            <w:shd w:val="clear" w:color="auto" w:fill="F5F8FC"/>
            <w:tcMar>
              <w:top w:w="80" w:type="dxa"/>
              <w:left w:w="90" w:type="dxa"/>
              <w:bottom w:w="80" w:type="dxa"/>
              <w:right w:w="90" w:type="dxa"/>
            </w:tcMar>
          </w:tcPr>
          <w:p w14:paraId="3B1C073A" w14:textId="77777777" w:rsidR="008811AB" w:rsidRDefault="00000000">
            <w:pPr>
              <w:spacing w:after="40" w:line="240" w:lineRule="auto"/>
            </w:pPr>
            <w:r>
              <w:rPr>
                <w:sz w:val="17"/>
              </w:rPr>
              <w:t>System Design Readiness</w:t>
            </w:r>
          </w:p>
        </w:tc>
        <w:tc>
          <w:tcPr>
            <w:tcW w:w="4968" w:type="dxa"/>
            <w:shd w:val="clear" w:color="auto" w:fill="F5F8FC"/>
            <w:tcMar>
              <w:top w:w="80" w:type="dxa"/>
              <w:left w:w="90" w:type="dxa"/>
              <w:bottom w:w="80" w:type="dxa"/>
              <w:right w:w="90" w:type="dxa"/>
            </w:tcMar>
          </w:tcPr>
          <w:p w14:paraId="3D4DFE58" w14:textId="77777777" w:rsidR="00A64916" w:rsidRDefault="00000000">
            <w:r>
              <w:t>Ready for System Design — subject to completion of outstanding governance confirmations</w:t>
            </w:r>
          </w:p>
        </w:tc>
      </w:tr>
    </w:tbl>
    <w:p w14:paraId="0AA81F24" w14:textId="77777777" w:rsidR="005C3D75" w:rsidRDefault="005C3D75">
      <w:pPr>
        <w:spacing w:after="80" w:line="259" w:lineRule="auto"/>
      </w:pPr>
    </w:p>
    <w:p w14:paraId="6EBF5E66" w14:textId="77777777" w:rsidR="005C3D75" w:rsidRDefault="00000000">
      <w:pPr>
        <w:pStyle w:val="Heading2"/>
        <w:spacing w:line="259" w:lineRule="auto"/>
      </w:pPr>
      <w:r>
        <w:t>System Design Readiness: Ready for System Design — subject to completion of outstanding governance confirmations</w:t>
      </w:r>
    </w:p>
    <w:p w14:paraId="3E956358" w14:textId="77777777" w:rsidR="005C3D75" w:rsidRDefault="00000000">
      <w:pPr>
        <w:spacing w:after="80" w:line="259" w:lineRule="auto"/>
      </w:pPr>
      <w:r>
        <w:t>The major business decisions required for the core participant registration journey have been established: participant account creation and login are required; participant information is defined; all participants are eligible; program capacity is configurable; registration validation, cancellation, attendance, certificate eligibility and issuance, reporting, role-based administration and email confirmation are defined. Remaining items are governance confirmations and do not introduce new business scope.</w:t>
      </w:r>
    </w:p>
    <w:p w14:paraId="0410FD37" w14:textId="77777777" w:rsidR="005C3D75" w:rsidRDefault="00000000">
      <w:pPr>
        <w:spacing w:after="80" w:line="259" w:lineRule="auto"/>
      </w:pPr>
      <w:r>
        <w:lastRenderedPageBreak/>
        <w:t>The system can proceed to detailed System Design. The remaining governance items are formal compliance/legal confirmation, System Administrator bootstrap/static administration key governance confirmation, and approval-role segregation confirmation before the requirements baseline is treated as fully approved and before production release.</w:t>
      </w:r>
    </w:p>
    <w:p w14:paraId="1ACEDD15" w14:textId="77777777" w:rsidR="005C3D75" w:rsidRDefault="00000000">
      <w:pPr>
        <w:pStyle w:val="Heading2"/>
        <w:spacing w:line="259" w:lineRule="auto"/>
      </w:pPr>
      <w:r>
        <w:t>Final Analysis Conclusion</w:t>
      </w:r>
    </w:p>
    <w:p w14:paraId="0D0427A7" w14:textId="77777777" w:rsidR="005C3D75" w:rsidRDefault="00000000">
      <w:pPr>
        <w:spacing w:after="80" w:line="259" w:lineRule="auto"/>
      </w:pPr>
      <w:r>
        <w:t>The Training Management System requirements are sufficiently defined for detailed System Design. This corrected baseline consolidates the confirmed participant registration lifecycle, capacity management, cancellation behavior, attendance, certificate eligibility and certificate issuance recording, role-based administration, email confirmation, reporting, privacy baseline and current-release scope. Remaining items are governance confirmations rather than unresolved business-scope requirements.</w:t>
      </w:r>
    </w:p>
    <w:p w14:paraId="7371EDE8" w14:textId="77777777" w:rsidR="005C3D75" w:rsidRDefault="00000000">
      <w:pPr>
        <w:spacing w:after="80" w:line="259" w:lineRule="auto"/>
      </w:pPr>
      <w:r>
        <w:t>The system can proceed to detailed System Design. The remaining governance items are formal compliance/legal confirmation, System Administrator bootstrap/static administration key governance confirmation, and approval-role segregation confirmation before the requirements baseline is treated as fully approved and before production release.</w:t>
      </w:r>
    </w:p>
    <w:p w14:paraId="74C0DEFB" w14:textId="77777777" w:rsidR="005C3D75" w:rsidRDefault="00C44E15">
      <w:pPr>
        <w:spacing w:after="80" w:line="259" w:lineRule="auto"/>
      </w:pPr>
      <w:proofErr w:type="gramStart"/>
      <w:r>
        <w:t>This controlled requirements</w:t>
      </w:r>
      <w:proofErr w:type="gramEnd"/>
      <w:r>
        <w:t xml:space="preserve"> baseline shall serve as the authoritative business baseline for System Design → Development → Test Scripts → UAT.</w:t>
      </w:r>
    </w:p>
    <w:p w14:paraId="26372D36" w14:textId="77777777" w:rsidR="005C3D75" w:rsidRDefault="005C3D75">
      <w:pPr>
        <w:spacing w:after="80" w:line="259" w:lineRule="auto"/>
      </w:pPr>
    </w:p>
    <w:sectPr w:rsidR="005C3D75" w:rsidSect="00034616">
      <w:headerReference w:type="default" r:id="rId8"/>
      <w:footerReference w:type="default" r:id="rId9"/>
      <w:pgSz w:w="12240" w:h="15840"/>
      <w:pgMar w:top="936" w:right="1008" w:bottom="936" w:left="1008"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0B8A2" w14:textId="77777777" w:rsidR="005B5D79" w:rsidRDefault="005B5D79">
      <w:pPr>
        <w:spacing w:after="0" w:line="240" w:lineRule="auto"/>
      </w:pPr>
      <w:r>
        <w:separator/>
      </w:r>
    </w:p>
  </w:endnote>
  <w:endnote w:type="continuationSeparator" w:id="0">
    <w:p w14:paraId="237C33E9" w14:textId="77777777" w:rsidR="005B5D79" w:rsidRDefault="005B5D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522A1" w14:textId="5DB0FAE1" w:rsidR="005C3D75" w:rsidRDefault="00000000">
    <w:pPr>
      <w:pStyle w:val="Footer"/>
      <w:jc w:val="center"/>
    </w:pPr>
    <w:r>
      <w:t>Requirements Baseline v2.</w:t>
    </w:r>
    <w:r w:rsidR="00A00986">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D807E" w14:textId="77777777" w:rsidR="005B5D79" w:rsidRDefault="005B5D79">
      <w:pPr>
        <w:spacing w:after="0" w:line="240" w:lineRule="auto"/>
      </w:pPr>
      <w:r>
        <w:separator/>
      </w:r>
    </w:p>
  </w:footnote>
  <w:footnote w:type="continuationSeparator" w:id="0">
    <w:p w14:paraId="19D51682" w14:textId="77777777" w:rsidR="005B5D79" w:rsidRDefault="005B5D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9CA1A" w14:textId="77777777" w:rsidR="008811AB" w:rsidRDefault="00000000">
    <w:pPr>
      <w:pStyle w:val="Header"/>
      <w:jc w:val="right"/>
    </w:pPr>
    <w:r>
      <w:rPr>
        <w:b/>
        <w:color w:val="6B7280"/>
        <w:sz w:val="15"/>
      </w:rPr>
      <w:t xml:space="preserve">TRAINING MANAGEMENT </w:t>
    </w:r>
    <w:proofErr w:type="gramStart"/>
    <w:r>
      <w:rPr>
        <w:b/>
        <w:color w:val="6B7280"/>
        <w:sz w:val="15"/>
      </w:rPr>
      <w:t>SYSTEM  |</w:t>
    </w:r>
    <w:proofErr w:type="gramEnd"/>
    <w:r>
      <w:rPr>
        <w:b/>
        <w:color w:val="6B7280"/>
        <w:sz w:val="15"/>
      </w:rPr>
      <w:t xml:space="preserve">  REQUIREMENTS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E0E0A068"/>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84718AD"/>
    <w:multiLevelType w:val="hybridMultilevel"/>
    <w:tmpl w:val="E8E2BA2E"/>
    <w:lvl w:ilvl="0" w:tplc="4409000F">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num w:numId="1" w16cid:durableId="621964904">
    <w:abstractNumId w:val="8"/>
  </w:num>
  <w:num w:numId="2" w16cid:durableId="1386441665">
    <w:abstractNumId w:val="6"/>
  </w:num>
  <w:num w:numId="3" w16cid:durableId="91901597">
    <w:abstractNumId w:val="5"/>
  </w:num>
  <w:num w:numId="4" w16cid:durableId="313721144">
    <w:abstractNumId w:val="4"/>
  </w:num>
  <w:num w:numId="5" w16cid:durableId="2050759704">
    <w:abstractNumId w:val="7"/>
  </w:num>
  <w:num w:numId="6" w16cid:durableId="701906626">
    <w:abstractNumId w:val="3"/>
  </w:num>
  <w:num w:numId="7" w16cid:durableId="2118063765">
    <w:abstractNumId w:val="2"/>
  </w:num>
  <w:num w:numId="8" w16cid:durableId="440612946">
    <w:abstractNumId w:val="1"/>
  </w:num>
  <w:num w:numId="9" w16cid:durableId="305167137">
    <w:abstractNumId w:val="0"/>
  </w:num>
  <w:num w:numId="10" w16cid:durableId="1205219726">
    <w:abstractNumId w:val="7"/>
    <w:lvlOverride w:ilvl="0">
      <w:startOverride w:val="1"/>
    </w:lvlOverride>
  </w:num>
  <w:num w:numId="11" w16cid:durableId="1307777493">
    <w:abstractNumId w:val="7"/>
    <w:lvlOverride w:ilvl="0">
      <w:startOverride w:val="1"/>
    </w:lvlOverride>
  </w:num>
  <w:num w:numId="12" w16cid:durableId="1858884431">
    <w:abstractNumId w:val="7"/>
    <w:lvlOverride w:ilvl="0">
      <w:startOverride w:val="1"/>
    </w:lvlOverride>
  </w:num>
  <w:num w:numId="13" w16cid:durableId="936255892">
    <w:abstractNumId w:val="7"/>
    <w:lvlOverride w:ilvl="0">
      <w:startOverride w:val="1"/>
    </w:lvlOverride>
  </w:num>
  <w:num w:numId="14" w16cid:durableId="239213919">
    <w:abstractNumId w:val="7"/>
    <w:lvlOverride w:ilvl="0">
      <w:startOverride w:val="1"/>
    </w:lvlOverride>
  </w:num>
  <w:num w:numId="15" w16cid:durableId="322053074">
    <w:abstractNumId w:val="7"/>
  </w:num>
  <w:num w:numId="16" w16cid:durableId="1559827165">
    <w:abstractNumId w:val="7"/>
    <w:lvlOverride w:ilvl="0">
      <w:startOverride w:val="1"/>
    </w:lvlOverride>
  </w:num>
  <w:num w:numId="17" w16cid:durableId="1842548602">
    <w:abstractNumId w:val="9"/>
  </w:num>
  <w:num w:numId="18" w16cid:durableId="1711688043">
    <w:abstractNumId w:val="7"/>
    <w:lvlOverride w:ilvl="0">
      <w:startOverride w:val="1"/>
    </w:lvlOverride>
  </w:num>
  <w:num w:numId="19" w16cid:durableId="1740446984">
    <w:abstractNumId w:val="7"/>
    <w:lvlOverride w:ilvl="0">
      <w:startOverride w:val="1"/>
    </w:lvlOverride>
  </w:num>
  <w:num w:numId="20" w16cid:durableId="975141175">
    <w:abstractNumId w:val="7"/>
    <w:lvlOverride w:ilvl="0">
      <w:startOverride w:val="1"/>
    </w:lvlOverride>
  </w:num>
  <w:num w:numId="21" w16cid:durableId="209151903">
    <w:abstractNumId w:val="7"/>
    <w:lvlOverride w:ilvl="0">
      <w:startOverride w:val="1"/>
    </w:lvlOverride>
  </w:num>
  <w:num w:numId="22" w16cid:durableId="307170610">
    <w:abstractNumId w:val="7"/>
    <w:lvlOverride w:ilvl="0">
      <w:startOverride w:val="1"/>
    </w:lvlOverride>
  </w:num>
  <w:num w:numId="23" w16cid:durableId="891623221">
    <w:abstractNumId w:val="7"/>
    <w:lvlOverride w:ilvl="0">
      <w:startOverride w:val="1"/>
    </w:lvlOverride>
  </w:num>
  <w:num w:numId="24" w16cid:durableId="1753236105">
    <w:abstractNumId w:val="7"/>
    <w:lvlOverride w:ilvl="0">
      <w:startOverride w:val="1"/>
    </w:lvlOverride>
  </w:num>
  <w:num w:numId="25" w16cid:durableId="121966732">
    <w:abstractNumId w:val="7"/>
    <w:lvlOverride w:ilvl="0">
      <w:startOverride w:val="1"/>
    </w:lvlOverride>
  </w:num>
  <w:num w:numId="26" w16cid:durableId="181287985">
    <w:abstractNumId w:val="7"/>
    <w:lvlOverride w:ilvl="0">
      <w:startOverride w:val="1"/>
    </w:lvlOverride>
  </w:num>
  <w:num w:numId="27" w16cid:durableId="109201518">
    <w:abstractNumId w:val="7"/>
    <w:lvlOverride w:ilvl="0">
      <w:startOverride w:val="1"/>
    </w:lvlOverride>
  </w:num>
  <w:num w:numId="28" w16cid:durableId="1935359206">
    <w:abstractNumId w:val="7"/>
    <w:lvlOverride w:ilvl="0">
      <w:startOverride w:val="1"/>
    </w:lvlOverride>
  </w:num>
  <w:num w:numId="29" w16cid:durableId="1088313605">
    <w:abstractNumId w:val="7"/>
    <w:lvlOverride w:ilvl="0">
      <w:startOverride w:val="1"/>
    </w:lvlOverride>
  </w:num>
  <w:num w:numId="30" w16cid:durableId="1998608060">
    <w:abstractNumId w:val="7"/>
    <w:lvlOverride w:ilvl="0">
      <w:startOverride w:val="1"/>
    </w:lvlOverride>
  </w:num>
  <w:num w:numId="31" w16cid:durableId="134875899">
    <w:abstractNumId w:val="7"/>
    <w:lvlOverride w:ilvl="0">
      <w:startOverride w:val="1"/>
    </w:lvlOverride>
  </w:num>
  <w:num w:numId="32" w16cid:durableId="1966227963">
    <w:abstractNumId w:val="7"/>
    <w:lvlOverride w:ilvl="0">
      <w:startOverride w:val="1"/>
    </w:lvlOverride>
  </w:num>
  <w:num w:numId="33" w16cid:durableId="1057357985">
    <w:abstractNumId w:val="7"/>
    <w:lvlOverride w:ilvl="0">
      <w:startOverride w:val="1"/>
    </w:lvlOverride>
  </w:num>
  <w:num w:numId="34" w16cid:durableId="1107849254">
    <w:abstractNumId w:val="7"/>
    <w:lvlOverride w:ilvl="0">
      <w:startOverride w:val="1"/>
    </w:lvlOverride>
  </w:num>
  <w:num w:numId="35" w16cid:durableId="368918458">
    <w:abstractNumId w:val="7"/>
    <w:lvlOverride w:ilvl="0">
      <w:startOverride w:val="1"/>
    </w:lvlOverride>
  </w:num>
  <w:num w:numId="36" w16cid:durableId="2129084313">
    <w:abstractNumId w:val="7"/>
    <w:lvlOverride w:ilvl="0">
      <w:startOverride w:val="1"/>
    </w:lvlOverride>
  </w:num>
  <w:num w:numId="37" w16cid:durableId="1925911597">
    <w:abstractNumId w:val="7"/>
    <w:lvlOverride w:ilvl="0">
      <w:startOverride w:val="1"/>
    </w:lvlOverride>
  </w:num>
  <w:num w:numId="38" w16cid:durableId="446124922">
    <w:abstractNumId w:val="7"/>
    <w:lvlOverride w:ilvl="0">
      <w:startOverride w:val="1"/>
    </w:lvlOverride>
  </w:num>
  <w:num w:numId="39" w16cid:durableId="73323674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A63"/>
    <w:rsid w:val="00034616"/>
    <w:rsid w:val="0006063C"/>
    <w:rsid w:val="00070B28"/>
    <w:rsid w:val="000C45E2"/>
    <w:rsid w:val="0015074B"/>
    <w:rsid w:val="001C4B2D"/>
    <w:rsid w:val="001D7E6F"/>
    <w:rsid w:val="00237BFE"/>
    <w:rsid w:val="0029639D"/>
    <w:rsid w:val="00326F90"/>
    <w:rsid w:val="00433BB5"/>
    <w:rsid w:val="00476F3B"/>
    <w:rsid w:val="004C2F6B"/>
    <w:rsid w:val="00586B32"/>
    <w:rsid w:val="005B5D79"/>
    <w:rsid w:val="005C3D75"/>
    <w:rsid w:val="0060627B"/>
    <w:rsid w:val="00705D5C"/>
    <w:rsid w:val="00715388"/>
    <w:rsid w:val="00715920"/>
    <w:rsid w:val="0074197F"/>
    <w:rsid w:val="007F0EC4"/>
    <w:rsid w:val="00814930"/>
    <w:rsid w:val="008811AB"/>
    <w:rsid w:val="008F4CD8"/>
    <w:rsid w:val="00922596"/>
    <w:rsid w:val="0097476B"/>
    <w:rsid w:val="009C6F49"/>
    <w:rsid w:val="00A00986"/>
    <w:rsid w:val="00A22166"/>
    <w:rsid w:val="00A64916"/>
    <w:rsid w:val="00A97036"/>
    <w:rsid w:val="00AA1D8D"/>
    <w:rsid w:val="00B47730"/>
    <w:rsid w:val="00B56FF0"/>
    <w:rsid w:val="00B604B7"/>
    <w:rsid w:val="00BB32C2"/>
    <w:rsid w:val="00BD6BEC"/>
    <w:rsid w:val="00C32A21"/>
    <w:rsid w:val="00C44E15"/>
    <w:rsid w:val="00CB0664"/>
    <w:rsid w:val="00CE0DF1"/>
    <w:rsid w:val="00CF0946"/>
    <w:rsid w:val="00DA7A46"/>
    <w:rsid w:val="00E342BE"/>
    <w:rsid w:val="00E87A7F"/>
    <w:rsid w:val="00F17CF7"/>
    <w:rsid w:val="00F2605A"/>
    <w:rsid w:val="00F73514"/>
    <w:rsid w:val="00F87C0C"/>
    <w:rsid w:val="00F95D17"/>
    <w:rsid w:val="00FB55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115C538"/>
  <w14:defaultImageDpi w14:val="300"/>
  <w15:docId w15:val="{96B7728D-D641-4D40-97E3-0E52EF5B0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60" w:after="8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30</Pages>
  <Words>6108</Words>
  <Characters>50394</Characters>
  <Application>Microsoft Office Word</Application>
  <DocSecurity>0</DocSecurity>
  <Lines>1799</Lines>
  <Paragraphs>627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55875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tmy03</cp:lastModifiedBy>
  <cp:revision>31</cp:revision>
  <dcterms:created xsi:type="dcterms:W3CDTF">2013-12-23T23:15:00Z</dcterms:created>
  <dcterms:modified xsi:type="dcterms:W3CDTF">2026-10-07T03:49:00Z</dcterms:modified>
  <cp:category/>
  <cp:version>1.4</cp:version>
</cp:coreProperties>
</file>